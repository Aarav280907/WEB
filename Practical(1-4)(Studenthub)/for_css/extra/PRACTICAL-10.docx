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PRACTICAL-10</w:t>
      </w:r>
    </w:p>
    <w:p/>
    <w:p>
      <w:r>
        <w:rPr>
          <w:b/>
          <w:sz w:val="28"/>
        </w:rPr>
        <w:t>AIM:</w:t>
      </w:r>
      <w:r>
        <w:rPr>
          <w:sz w:val="22"/>
        </w:rPr>
        <w:t xml:space="preserve"> Implement login and logout with PHP sessions, role-based access (admin / student), idle timeout and a remember-me token.</w:t>
      </w:r>
    </w:p>
    <w:p/>
    <w:p>
      <w:r>
        <w:rPr>
          <w:b/>
          <w:sz w:val="28"/>
        </w:rPr>
        <w:t>SOURCE CODE :</w:t>
      </w:r>
    </w:p>
    <w:p>
      <w:r>
        <w:rPr>
          <w:b w:val="0"/>
          <w:i w:val="0"/>
        </w:rPr>
        <w:t>https://github.com/Aarav280907/WEB/tree/main/Practical(1-4)(Studenthub)/Practical-10</w:t>
      </w:r>
    </w:p>
    <w:p/>
    <w:p>
      <w:r>
        <w:rPr>
          <w:b/>
          <w:sz w:val="28"/>
        </w:rPr>
        <w:t xml:space="preserve">PREVIEW: </w:t>
      </w:r>
    </w:p>
    <w:p>
      <w:pPr>
        <w:keepNext/>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P10_00_guest_redirect.jpg"/>
                    <pic:cNvPicPr/>
                  </pic:nvPicPr>
                  <pic:blipFill>
                    <a:blip r:embed="rId9"/>
                    <a:stretch>
                      <a:fillRect/>
                    </a:stretch>
                  </pic:blipFill>
                  <pic:spPr>
                    <a:xfrm>
                      <a:off x="0" y="0"/>
                      <a:ext cx="4937760" cy="3086100"/>
                    </a:xfrm>
                    <a:prstGeom prst="rect"/>
                  </pic:spPr>
                </pic:pic>
              </a:graphicData>
            </a:graphic>
          </wp:inline>
        </w:drawing>
      </w:r>
    </w:p>
    <w:p>
      <w:pPr>
        <w:jc w:val="center"/>
      </w:pPr>
      <w:r>
        <w:rPr>
          <w:i/>
          <w:sz w:val="19"/>
        </w:rPr>
        <w:t>Opening a protected page without login redirects to the login page</w:t>
      </w:r>
    </w:p>
    <w:p>
      <w:pPr>
        <w:keepNext/>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P10_01_login_page.jpg"/>
                    <pic:cNvPicPr/>
                  </pic:nvPicPr>
                  <pic:blipFill>
                    <a:blip r:embed="rId10"/>
                    <a:stretch>
                      <a:fillRect/>
                    </a:stretch>
                  </pic:blipFill>
                  <pic:spPr>
                    <a:xfrm>
                      <a:off x="0" y="0"/>
                      <a:ext cx="4937760" cy="3086100"/>
                    </a:xfrm>
                    <a:prstGeom prst="rect"/>
                  </pic:spPr>
                </pic:pic>
              </a:graphicData>
            </a:graphic>
          </wp:inline>
        </w:drawing>
      </w:r>
    </w:p>
    <w:p>
      <w:pPr>
        <w:jc w:val="center"/>
      </w:pPr>
      <w:r>
        <w:rPr>
          <w:i/>
          <w:sz w:val="19"/>
        </w:rPr>
        <w:t>Login page (e-mail or roll number, password, remember me)</w:t>
      </w:r>
    </w:p>
    <w:p>
      <w:pPr>
        <w:keepNext/>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P10_02_failed_login.jpg"/>
                    <pic:cNvPicPr/>
                  </pic:nvPicPr>
                  <pic:blipFill>
                    <a:blip r:embed="rId11"/>
                    <a:stretch>
                      <a:fillRect/>
                    </a:stretch>
                  </pic:blipFill>
                  <pic:spPr>
                    <a:xfrm>
                      <a:off x="0" y="0"/>
                      <a:ext cx="4937760" cy="3086100"/>
                    </a:xfrm>
                    <a:prstGeom prst="rect"/>
                  </pic:spPr>
                </pic:pic>
              </a:graphicData>
            </a:graphic>
          </wp:inline>
        </w:drawing>
      </w:r>
    </w:p>
    <w:p>
      <w:pPr>
        <w:jc w:val="center"/>
      </w:pPr>
      <w:r>
        <w:rPr>
          <w:i/>
          <w:sz w:val="19"/>
        </w:rPr>
        <w:t>Failed login - wrong password</w:t>
      </w:r>
    </w:p>
    <w:p>
      <w:pPr>
        <w:keepNext/>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P10_03_unknown_user_same_message.jpg"/>
                    <pic:cNvPicPr/>
                  </pic:nvPicPr>
                  <pic:blipFill>
                    <a:blip r:embed="rId12"/>
                    <a:stretch>
                      <a:fillRect/>
                    </a:stretch>
                  </pic:blipFill>
                  <pic:spPr>
                    <a:xfrm>
                      <a:off x="0" y="0"/>
                      <a:ext cx="4937760" cy="3086100"/>
                    </a:xfrm>
                    <a:prstGeom prst="rect"/>
                  </pic:spPr>
                </pic:pic>
              </a:graphicData>
            </a:graphic>
          </wp:inline>
        </w:drawing>
      </w:r>
    </w:p>
    <w:p>
      <w:pPr>
        <w:jc w:val="center"/>
      </w:pPr>
      <w:r>
        <w:rPr>
          <w:i/>
          <w:sz w:val="19"/>
        </w:rPr>
        <w:t>Unknown user gets the same generic message (no user enumeration)</w:t>
      </w:r>
    </w:p>
    <w:p>
      <w:pPr>
        <w:keepNext/>
        <w:jc w:val="center"/>
      </w:pPr>
      <w:r>
        <w:drawing>
          <wp:inline xmlns:a="http://schemas.openxmlformats.org/drawingml/2006/main" xmlns:pic="http://schemas.openxmlformats.org/drawingml/2006/picture">
            <wp:extent cx="4937760" cy="4042791"/>
            <wp:docPr id="5" name="Picture 5"/>
            <wp:cNvGraphicFramePr>
              <a:graphicFrameLocks noChangeAspect="1"/>
            </wp:cNvGraphicFramePr>
            <a:graphic>
              <a:graphicData uri="http://schemas.openxmlformats.org/drawingml/2006/picture">
                <pic:pic>
                  <pic:nvPicPr>
                    <pic:cNvPr id="0" name="P10_04_student_login_success.jpg"/>
                    <pic:cNvPicPr/>
                  </pic:nvPicPr>
                  <pic:blipFill>
                    <a:blip r:embed="rId13"/>
                    <a:stretch>
                      <a:fillRect/>
                    </a:stretch>
                  </pic:blipFill>
                  <pic:spPr>
                    <a:xfrm>
                      <a:off x="0" y="0"/>
                      <a:ext cx="4937760" cy="4042791"/>
                    </a:xfrm>
                    <a:prstGeom prst="rect"/>
                  </pic:spPr>
                </pic:pic>
              </a:graphicData>
            </a:graphic>
          </wp:inline>
        </w:drawing>
      </w:r>
    </w:p>
    <w:p>
      <w:pPr>
        <w:jc w:val="center"/>
      </w:pPr>
      <w:r>
        <w:rPr>
          <w:i/>
          <w:sz w:val="19"/>
        </w:rPr>
        <w:t>Student login success - student dashboard with previous-login time</w:t>
      </w:r>
    </w:p>
    <w:p>
      <w:pPr>
        <w:keepNext/>
        <w:jc w:val="center"/>
      </w:pPr>
      <w:r>
        <w:drawing>
          <wp:inline xmlns:a="http://schemas.openxmlformats.org/drawingml/2006/main" xmlns:pic="http://schemas.openxmlformats.org/drawingml/2006/picture">
            <wp:extent cx="4937760" cy="1346662"/>
            <wp:docPr id="6" name="Picture 6"/>
            <wp:cNvGraphicFramePr>
              <a:graphicFrameLocks noChangeAspect="1"/>
            </wp:cNvGraphicFramePr>
            <a:graphic>
              <a:graphicData uri="http://schemas.openxmlformats.org/drawingml/2006/picture">
                <pic:pic>
                  <pic:nvPicPr>
                    <pic:cNvPr id="0" name="P10_05_cookies.jpg"/>
                    <pic:cNvPicPr/>
                  </pic:nvPicPr>
                  <pic:blipFill>
                    <a:blip r:embed="rId14"/>
                    <a:stretch>
                      <a:fillRect/>
                    </a:stretch>
                  </pic:blipFill>
                  <pic:spPr>
                    <a:xfrm>
                      <a:off x="0" y="0"/>
                      <a:ext cx="4937760" cy="1346662"/>
                    </a:xfrm>
                    <a:prstGeom prst="rect"/>
                  </pic:spPr>
                </pic:pic>
              </a:graphicData>
            </a:graphic>
          </wp:inline>
        </w:drawing>
      </w:r>
    </w:p>
    <w:p>
      <w:pPr>
        <w:jc w:val="center"/>
      </w:pPr>
      <w:r>
        <w:rPr>
          <w:i/>
          <w:sz w:val="19"/>
        </w:rPr>
        <w:t>Cookie attributes: HttpOnly, SameSite; remember-me cookie</w:t>
      </w:r>
    </w:p>
    <w:p>
      <w:pPr>
        <w:keepNext/>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P10_06_unauthorized_student_on_admin_page.jpg"/>
                    <pic:cNvPicPr/>
                  </pic:nvPicPr>
                  <pic:blipFill>
                    <a:blip r:embed="rId15"/>
                    <a:stretch>
                      <a:fillRect/>
                    </a:stretch>
                  </pic:blipFill>
                  <pic:spPr>
                    <a:xfrm>
                      <a:off x="0" y="0"/>
                      <a:ext cx="4937760" cy="3086100"/>
                    </a:xfrm>
                    <a:prstGeom prst="rect"/>
                  </pic:spPr>
                </pic:pic>
              </a:graphicData>
            </a:graphic>
          </wp:inline>
        </w:drawing>
      </w:r>
    </w:p>
    <w:p>
      <w:pPr>
        <w:jc w:val="center"/>
      </w:pPr>
      <w:r>
        <w:rPr>
          <w:i/>
          <w:sz w:val="19"/>
        </w:rPr>
        <w:t>Unauthorized access: a student opening an admin page is sent back with "Access denied"</w:t>
      </w:r>
    </w:p>
    <w:p>
      <w:pPr>
        <w:keepNext/>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P10_07_logout.jpg"/>
                    <pic:cNvPicPr/>
                  </pic:nvPicPr>
                  <pic:blipFill>
                    <a:blip r:embed="rId16"/>
                    <a:stretch>
                      <a:fillRect/>
                    </a:stretch>
                  </pic:blipFill>
                  <pic:spPr>
                    <a:xfrm>
                      <a:off x="0" y="0"/>
                      <a:ext cx="4937760" cy="3086100"/>
                    </a:xfrm>
                    <a:prstGeom prst="rect"/>
                  </pic:spPr>
                </pic:pic>
              </a:graphicData>
            </a:graphic>
          </wp:inline>
        </w:drawing>
      </w:r>
    </w:p>
    <w:p>
      <w:pPr>
        <w:jc w:val="center"/>
      </w:pPr>
      <w:r>
        <w:rPr>
          <w:i/>
          <w:sz w:val="19"/>
        </w:rPr>
        <w:t>Logout - session destroyed, login page with message</w:t>
      </w:r>
    </w:p>
    <w:p>
      <w:pPr>
        <w:keepNext/>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P10_00_guest_redirect.jpg"/>
                    <pic:cNvPicPr/>
                  </pic:nvPicPr>
                  <pic:blipFill>
                    <a:blip r:embed="rId9"/>
                    <a:stretch>
                      <a:fillRect/>
                    </a:stretch>
                  </pic:blipFill>
                  <pic:spPr>
                    <a:xfrm>
                      <a:off x="0" y="0"/>
                      <a:ext cx="4937760" cy="3086100"/>
                    </a:xfrm>
                    <a:prstGeom prst="rect"/>
                  </pic:spPr>
                </pic:pic>
              </a:graphicData>
            </a:graphic>
          </wp:inline>
        </w:drawing>
      </w:r>
    </w:p>
    <w:p>
      <w:pPr>
        <w:jc w:val="center"/>
      </w:pPr>
      <w:r>
        <w:rPr>
          <w:i/>
          <w:sz w:val="19"/>
        </w:rPr>
        <w:t>After logout the dashboard is blocked again</w:t>
      </w:r>
    </w:p>
    <w:p>
      <w:pPr>
        <w:keepNext/>
        <w:jc w:val="center"/>
      </w:pPr>
      <w:r>
        <w:drawing>
          <wp:inline xmlns:a="http://schemas.openxmlformats.org/drawingml/2006/main" xmlns:pic="http://schemas.openxmlformats.org/drawingml/2006/picture">
            <wp:extent cx="2808604" cy="4754879"/>
            <wp:docPr id="10" name="Picture 10"/>
            <wp:cNvGraphicFramePr>
              <a:graphicFrameLocks noChangeAspect="1"/>
            </wp:cNvGraphicFramePr>
            <a:graphic>
              <a:graphicData uri="http://schemas.openxmlformats.org/drawingml/2006/picture">
                <pic:pic>
                  <pic:nvPicPr>
                    <pic:cNvPr id="0" name="P10_09_admin_redirected_to_admin_dashboard.jpg"/>
                    <pic:cNvPicPr/>
                  </pic:nvPicPr>
                  <pic:blipFill>
                    <a:blip r:embed="rId17"/>
                    <a:stretch>
                      <a:fillRect/>
                    </a:stretch>
                  </pic:blipFill>
                  <pic:spPr>
                    <a:xfrm>
                      <a:off x="0" y="0"/>
                      <a:ext cx="2808604" cy="4754879"/>
                    </a:xfrm>
                    <a:prstGeom prst="rect"/>
                  </pic:spPr>
                </pic:pic>
              </a:graphicData>
            </a:graphic>
          </wp:inline>
        </w:drawing>
      </w:r>
    </w:p>
    <w:p>
      <w:pPr>
        <w:jc w:val="center"/>
      </w:pPr>
      <w:r>
        <w:rPr>
          <w:i/>
          <w:sz w:val="19"/>
        </w:rPr>
        <w:t>Admin login goes to the admin dashboard</w:t>
      </w:r>
    </w:p>
    <w:p>
      <w:pPr>
        <w:keepNext/>
        <w:jc w:val="center"/>
      </w:pPr>
      <w:r>
        <w:drawing>
          <wp:inline xmlns:a="http://schemas.openxmlformats.org/drawingml/2006/main" xmlns:pic="http://schemas.openxmlformats.org/drawingml/2006/picture">
            <wp:extent cx="4937760" cy="3086100"/>
            <wp:docPr id="11" name="Picture 11"/>
            <wp:cNvGraphicFramePr>
              <a:graphicFrameLocks noChangeAspect="1"/>
            </wp:cNvGraphicFramePr>
            <a:graphic>
              <a:graphicData uri="http://schemas.openxmlformats.org/drawingml/2006/picture">
                <pic:pic>
                  <pic:nvPicPr>
                    <pic:cNvPr id="0" name="P10_10_session_timeout.jpg"/>
                    <pic:cNvPicPr/>
                  </pic:nvPicPr>
                  <pic:blipFill>
                    <a:blip r:embed="rId18"/>
                    <a:stretch>
                      <a:fillRect/>
                    </a:stretch>
                  </pic:blipFill>
                  <pic:spPr>
                    <a:xfrm>
                      <a:off x="0" y="0"/>
                      <a:ext cx="4937760" cy="3086100"/>
                    </a:xfrm>
                    <a:prstGeom prst="rect"/>
                  </pic:spPr>
                </pic:pic>
              </a:graphicData>
            </a:graphic>
          </wp:inline>
        </w:drawing>
      </w:r>
    </w:p>
    <w:p>
      <w:pPr>
        <w:jc w:val="center"/>
      </w:pPr>
      <w:r>
        <w:rPr>
          <w:i/>
          <w:sz w:val="19"/>
        </w:rPr>
        <w:t>Idle timeout (test server set to 4 seconds): redirect to login with the timeout message</w:t>
      </w:r>
    </w:p>
    <w:p>
      <w:r>
        <w:rPr>
          <w:b/>
          <w:sz w:val="28"/>
        </w:rPr>
        <w:t>TEST CASES :</w:t>
      </w:r>
    </w:p>
    <w:tbl>
      <w:tblPr>
        <w:tblStyle w:val="TableGrid"/>
        <w:tblW w:type="auto" w:w="0"/>
        <w:jc w:val="center"/>
        <w:tblLayout w:type="fixed"/>
        <w:tblLook w:firstColumn="1" w:firstRow="1" w:lastColumn="0" w:lastRow="0" w:noHBand="0" w:noVBand="1" w:val="04A0"/>
      </w:tblPr>
      <w:tblGrid>
        <w:gridCol w:w="504"/>
        <w:gridCol w:w="3456"/>
        <w:gridCol w:w="4176"/>
        <w:gridCol w:w="792"/>
      </w:tblGrid>
      <w:tr>
        <w:tc>
          <w:tcPr>
            <w:tcW w:type="dxa" w:w="504"/>
            <w:shd w:val="clear" w:color="auto" w:fill="D9EAD3"/>
          </w:tcPr>
          <w:p>
            <w:r/>
            <w:r>
              <w:rPr>
                <w:b/>
                <w:sz w:val="19"/>
              </w:rPr>
              <w:t>#</w:t>
            </w:r>
          </w:p>
        </w:tc>
        <w:tc>
          <w:tcPr>
            <w:tcW w:type="dxa" w:w="3456"/>
            <w:shd w:val="clear" w:color="auto" w:fill="D9EAD3"/>
          </w:tcPr>
          <w:p>
            <w:r/>
            <w:r>
              <w:rPr>
                <w:b/>
                <w:sz w:val="19"/>
              </w:rPr>
              <w:t>Input / action</w:t>
            </w:r>
          </w:p>
        </w:tc>
        <w:tc>
          <w:tcPr>
            <w:tcW w:type="dxa" w:w="4176"/>
            <w:shd w:val="clear" w:color="auto" w:fill="D9EAD3"/>
          </w:tcPr>
          <w:p>
            <w:r/>
            <w:r>
              <w:rPr>
                <w:b/>
                <w:sz w:val="19"/>
              </w:rPr>
              <w:t>Expected result</w:t>
            </w:r>
          </w:p>
        </w:tc>
        <w:tc>
          <w:tcPr>
            <w:tcW w:type="dxa" w:w="792"/>
            <w:shd w:val="clear" w:color="auto" w:fill="D9EAD3"/>
          </w:tcPr>
          <w:p>
            <w:r/>
            <w:r>
              <w:rPr>
                <w:b/>
                <w:sz w:val="19"/>
              </w:rPr>
              <w:t>Result</w:t>
            </w:r>
          </w:p>
        </w:tc>
      </w:tr>
      <w:tr>
        <w:tc>
          <w:tcPr>
            <w:tcW w:type="dxa" w:w="504"/>
          </w:tcPr>
          <w:p>
            <w:r/>
            <w:r>
              <w:rPr>
                <w:sz w:val="18"/>
              </w:rPr>
              <w:t>1</w:t>
            </w:r>
          </w:p>
        </w:tc>
        <w:tc>
          <w:tcPr>
            <w:tcW w:type="dxa" w:w="3456"/>
          </w:tcPr>
          <w:p>
            <w:r/>
            <w:r>
              <w:rPr>
                <w:sz w:val="18"/>
              </w:rPr>
              <w:t>Open dashboard.php as guest</w:t>
            </w:r>
          </w:p>
        </w:tc>
        <w:tc>
          <w:tcPr>
            <w:tcW w:type="dxa" w:w="4176"/>
          </w:tcPr>
          <w:p>
            <w:r/>
            <w:r>
              <w:rPr>
                <w:sz w:val="18"/>
              </w:rPr>
              <w:t>Redirect to login.php</w:t>
            </w:r>
          </w:p>
        </w:tc>
        <w:tc>
          <w:tcPr>
            <w:tcW w:type="dxa" w:w="792"/>
          </w:tcPr>
          <w:p>
            <w:r/>
            <w:r>
              <w:rPr>
                <w:sz w:val="18"/>
              </w:rPr>
              <w:t>Pass</w:t>
            </w:r>
          </w:p>
        </w:tc>
      </w:tr>
      <w:tr>
        <w:tc>
          <w:tcPr>
            <w:tcW w:type="dxa" w:w="504"/>
          </w:tcPr>
          <w:p>
            <w:r/>
            <w:r>
              <w:rPr>
                <w:sz w:val="18"/>
              </w:rPr>
              <w:t>2</w:t>
            </w:r>
          </w:p>
        </w:tc>
        <w:tc>
          <w:tcPr>
            <w:tcW w:type="dxa" w:w="3456"/>
          </w:tcPr>
          <w:p>
            <w:r/>
            <w:r>
              <w:rPr>
                <w:sz w:val="18"/>
              </w:rPr>
              <w:t>Correct e-mail + wrong password</w:t>
            </w:r>
          </w:p>
        </w:tc>
        <w:tc>
          <w:tcPr>
            <w:tcW w:type="dxa" w:w="4176"/>
          </w:tcPr>
          <w:p>
            <w:r/>
            <w:r>
              <w:rPr>
                <w:sz w:val="18"/>
              </w:rPr>
              <w:t>"Invalid credentials" message, audit row login_failed</w:t>
            </w:r>
          </w:p>
        </w:tc>
        <w:tc>
          <w:tcPr>
            <w:tcW w:type="dxa" w:w="792"/>
          </w:tcPr>
          <w:p>
            <w:r/>
            <w:r>
              <w:rPr>
                <w:sz w:val="18"/>
              </w:rPr>
              <w:t>Pass</w:t>
            </w:r>
          </w:p>
        </w:tc>
      </w:tr>
      <w:tr>
        <w:tc>
          <w:tcPr>
            <w:tcW w:type="dxa" w:w="504"/>
          </w:tcPr>
          <w:p>
            <w:r/>
            <w:r>
              <w:rPr>
                <w:sz w:val="18"/>
              </w:rPr>
              <w:t>3</w:t>
            </w:r>
          </w:p>
        </w:tc>
        <w:tc>
          <w:tcPr>
            <w:tcW w:type="dxa" w:w="3456"/>
          </w:tcPr>
          <w:p>
            <w:r/>
            <w:r>
              <w:rPr>
                <w:sz w:val="18"/>
              </w:rPr>
              <w:t>Unknown user</w:t>
            </w:r>
          </w:p>
        </w:tc>
        <w:tc>
          <w:tcPr>
            <w:tcW w:type="dxa" w:w="4176"/>
          </w:tcPr>
          <w:p>
            <w:r/>
            <w:r>
              <w:rPr>
                <w:sz w:val="18"/>
              </w:rPr>
              <w:t>Same message as test 2</w:t>
            </w:r>
          </w:p>
        </w:tc>
        <w:tc>
          <w:tcPr>
            <w:tcW w:type="dxa" w:w="792"/>
          </w:tcPr>
          <w:p>
            <w:r/>
            <w:r>
              <w:rPr>
                <w:sz w:val="18"/>
              </w:rPr>
              <w:t>Pass</w:t>
            </w:r>
          </w:p>
        </w:tc>
      </w:tr>
      <w:tr>
        <w:tc>
          <w:tcPr>
            <w:tcW w:type="dxa" w:w="504"/>
          </w:tcPr>
          <w:p>
            <w:r/>
            <w:r>
              <w:rPr>
                <w:sz w:val="18"/>
              </w:rPr>
              <w:t>4</w:t>
            </w:r>
          </w:p>
        </w:tc>
        <w:tc>
          <w:tcPr>
            <w:tcW w:type="dxa" w:w="3456"/>
          </w:tcPr>
          <w:p>
            <w:r/>
            <w:r>
              <w:rPr>
                <w:sz w:val="18"/>
              </w:rPr>
              <w:t>Student logs in (roll number)</w:t>
            </w:r>
          </w:p>
        </w:tc>
        <w:tc>
          <w:tcPr>
            <w:tcW w:type="dxa" w:w="4176"/>
          </w:tcPr>
          <w:p>
            <w:r/>
            <w:r>
              <w:rPr>
                <w:sz w:val="18"/>
              </w:rPr>
              <w:t>Student dashboard; session ID changes after login</w:t>
            </w:r>
          </w:p>
        </w:tc>
        <w:tc>
          <w:tcPr>
            <w:tcW w:type="dxa" w:w="792"/>
          </w:tcPr>
          <w:p>
            <w:r/>
            <w:r>
              <w:rPr>
                <w:sz w:val="18"/>
              </w:rPr>
              <w:t>Pass</w:t>
            </w:r>
          </w:p>
        </w:tc>
      </w:tr>
      <w:tr>
        <w:tc>
          <w:tcPr>
            <w:tcW w:type="dxa" w:w="504"/>
          </w:tcPr>
          <w:p>
            <w:r/>
            <w:r>
              <w:rPr>
                <w:sz w:val="18"/>
              </w:rPr>
              <w:t>5</w:t>
            </w:r>
          </w:p>
        </w:tc>
        <w:tc>
          <w:tcPr>
            <w:tcW w:type="dxa" w:w="3456"/>
          </w:tcPr>
          <w:p>
            <w:r/>
            <w:r>
              <w:rPr>
                <w:sz w:val="18"/>
              </w:rPr>
              <w:t>Admin logs in</w:t>
            </w:r>
          </w:p>
        </w:tc>
        <w:tc>
          <w:tcPr>
            <w:tcW w:type="dxa" w:w="4176"/>
          </w:tcPr>
          <w:p>
            <w:r/>
            <w:r>
              <w:rPr>
                <w:sz w:val="18"/>
              </w:rPr>
              <w:t>Admin dashboard</w:t>
            </w:r>
          </w:p>
        </w:tc>
        <w:tc>
          <w:tcPr>
            <w:tcW w:type="dxa" w:w="792"/>
          </w:tcPr>
          <w:p>
            <w:r/>
            <w:r>
              <w:rPr>
                <w:sz w:val="18"/>
              </w:rPr>
              <w:t>Pass</w:t>
            </w:r>
          </w:p>
        </w:tc>
      </w:tr>
      <w:tr>
        <w:tc>
          <w:tcPr>
            <w:tcW w:type="dxa" w:w="504"/>
          </w:tcPr>
          <w:p>
            <w:r/>
            <w:r>
              <w:rPr>
                <w:sz w:val="18"/>
              </w:rPr>
              <w:t>6</w:t>
            </w:r>
          </w:p>
        </w:tc>
        <w:tc>
          <w:tcPr>
            <w:tcW w:type="dxa" w:w="3456"/>
          </w:tcPr>
          <w:p>
            <w:r/>
            <w:r>
              <w:rPr>
                <w:sz w:val="18"/>
              </w:rPr>
              <w:t>Student opens admin page</w:t>
            </w:r>
          </w:p>
        </w:tc>
        <w:tc>
          <w:tcPr>
            <w:tcW w:type="dxa" w:w="4176"/>
          </w:tcPr>
          <w:p>
            <w:r/>
            <w:r>
              <w:rPr>
                <w:sz w:val="18"/>
              </w:rPr>
              <w:t>Access denied, redirected to own dashboard</w:t>
            </w:r>
          </w:p>
        </w:tc>
        <w:tc>
          <w:tcPr>
            <w:tcW w:type="dxa" w:w="792"/>
          </w:tcPr>
          <w:p>
            <w:r/>
            <w:r>
              <w:rPr>
                <w:sz w:val="18"/>
              </w:rPr>
              <w:t>Pass</w:t>
            </w:r>
          </w:p>
        </w:tc>
      </w:tr>
      <w:tr>
        <w:tc>
          <w:tcPr>
            <w:tcW w:type="dxa" w:w="504"/>
          </w:tcPr>
          <w:p>
            <w:r/>
            <w:r>
              <w:rPr>
                <w:sz w:val="18"/>
              </w:rPr>
              <w:t>7</w:t>
            </w:r>
          </w:p>
        </w:tc>
        <w:tc>
          <w:tcPr>
            <w:tcW w:type="dxa" w:w="3456"/>
          </w:tcPr>
          <w:p>
            <w:r/>
            <w:r>
              <w:rPr>
                <w:sz w:val="18"/>
              </w:rPr>
              <w:t>Logout</w:t>
            </w:r>
          </w:p>
        </w:tc>
        <w:tc>
          <w:tcPr>
            <w:tcW w:type="dxa" w:w="4176"/>
          </w:tcPr>
          <w:p>
            <w:r/>
            <w:r>
              <w:rPr>
                <w:sz w:val="18"/>
              </w:rPr>
              <w:t>Session and cookie removed; back button cannot reopen the dashboard</w:t>
            </w:r>
          </w:p>
        </w:tc>
        <w:tc>
          <w:tcPr>
            <w:tcW w:type="dxa" w:w="792"/>
          </w:tcPr>
          <w:p>
            <w:r/>
            <w:r>
              <w:rPr>
                <w:sz w:val="18"/>
              </w:rPr>
              <w:t>Pass</w:t>
            </w:r>
          </w:p>
        </w:tc>
      </w:tr>
      <w:tr>
        <w:tc>
          <w:tcPr>
            <w:tcW w:type="dxa" w:w="504"/>
          </w:tcPr>
          <w:p>
            <w:r/>
            <w:r>
              <w:rPr>
                <w:sz w:val="18"/>
              </w:rPr>
              <w:t>8</w:t>
            </w:r>
          </w:p>
        </w:tc>
        <w:tc>
          <w:tcPr>
            <w:tcW w:type="dxa" w:w="3456"/>
          </w:tcPr>
          <w:p>
            <w:r/>
            <w:r>
              <w:rPr>
                <w:sz w:val="18"/>
              </w:rPr>
              <w:t>Stay idle longer than SESSION_TIMEOUT</w:t>
            </w:r>
          </w:p>
        </w:tc>
        <w:tc>
          <w:tcPr>
            <w:tcW w:type="dxa" w:w="4176"/>
          </w:tcPr>
          <w:p>
            <w:r/>
            <w:r>
              <w:rPr>
                <w:sz w:val="18"/>
              </w:rPr>
              <w:t>Next request redirects to login?timeout=1</w:t>
            </w:r>
          </w:p>
        </w:tc>
        <w:tc>
          <w:tcPr>
            <w:tcW w:type="dxa" w:w="792"/>
          </w:tcPr>
          <w:p>
            <w:r/>
            <w:r>
              <w:rPr>
                <w:sz w:val="18"/>
              </w:rPr>
              <w:t>Pass</w:t>
            </w:r>
          </w:p>
        </w:tc>
      </w:tr>
      <w:tr>
        <w:tc>
          <w:tcPr>
            <w:tcW w:type="dxa" w:w="504"/>
          </w:tcPr>
          <w:p>
            <w:r/>
            <w:r>
              <w:rPr>
                <w:sz w:val="18"/>
              </w:rPr>
              <w:t>9</w:t>
            </w:r>
          </w:p>
        </w:tc>
        <w:tc>
          <w:tcPr>
            <w:tcW w:type="dxa" w:w="3456"/>
          </w:tcPr>
          <w:p>
            <w:r/>
            <w:r>
              <w:rPr>
                <w:sz w:val="18"/>
              </w:rPr>
              <w:t>Inactive account with correct password</w:t>
            </w:r>
          </w:p>
        </w:tc>
        <w:tc>
          <w:tcPr>
            <w:tcW w:type="dxa" w:w="4176"/>
          </w:tcPr>
          <w:p>
            <w:r/>
            <w:r>
              <w:rPr>
                <w:sz w:val="18"/>
              </w:rPr>
              <w:t>Login blocked</w:t>
            </w:r>
          </w:p>
        </w:tc>
        <w:tc>
          <w:tcPr>
            <w:tcW w:type="dxa" w:w="792"/>
          </w:tcPr>
          <w:p>
            <w:r/>
            <w:r>
              <w:rPr>
                <w:sz w:val="18"/>
              </w:rPr>
              <w:t>Pass</w:t>
            </w:r>
          </w:p>
        </w:tc>
      </w:tr>
      <w:tr>
        <w:tc>
          <w:tcPr>
            <w:tcW w:type="dxa" w:w="504"/>
          </w:tcPr>
          <w:p>
            <w:r/>
            <w:r>
              <w:rPr>
                <w:sz w:val="18"/>
              </w:rPr>
              <w:t>10</w:t>
            </w:r>
          </w:p>
        </w:tc>
        <w:tc>
          <w:tcPr>
            <w:tcW w:type="dxa" w:w="3456"/>
          </w:tcPr>
          <w:p>
            <w:r/>
            <w:r>
              <w:rPr>
                <w:sz w:val="18"/>
              </w:rPr>
              <w:t>5 wrong passwords in a row</w:t>
            </w:r>
          </w:p>
        </w:tc>
        <w:tc>
          <w:tcPr>
            <w:tcW w:type="dxa" w:w="4176"/>
          </w:tcPr>
          <w:p>
            <w:r/>
            <w:r>
              <w:rPr>
                <w:sz w:val="18"/>
              </w:rPr>
              <w:t>Login locked for 30 seconds</w:t>
            </w:r>
          </w:p>
        </w:tc>
        <w:tc>
          <w:tcPr>
            <w:tcW w:type="dxa" w:w="792"/>
          </w:tcPr>
          <w:p>
            <w:r/>
            <w:r>
              <w:rPr>
                <w:sz w:val="18"/>
              </w:rPr>
              <w:t>Pass</w:t>
            </w:r>
          </w:p>
        </w:tc>
      </w:tr>
      <w:tr>
        <w:tc>
          <w:tcPr>
            <w:tcW w:type="dxa" w:w="504"/>
          </w:tcPr>
          <w:p>
            <w:r/>
            <w:r>
              <w:rPr>
                <w:sz w:val="18"/>
              </w:rPr>
              <w:t>11</w:t>
            </w:r>
          </w:p>
        </w:tc>
        <w:tc>
          <w:tcPr>
            <w:tcW w:type="dxa" w:w="3456"/>
          </w:tcPr>
          <w:p>
            <w:r/>
            <w:r>
              <w:rPr>
                <w:sz w:val="18"/>
              </w:rPr>
              <w:t>Remember me, delete session cookie</w:t>
            </w:r>
          </w:p>
        </w:tc>
        <w:tc>
          <w:tcPr>
            <w:tcW w:type="dxa" w:w="4176"/>
          </w:tcPr>
          <w:p>
            <w:r/>
            <w:r>
              <w:rPr>
                <w:sz w:val="18"/>
              </w:rPr>
              <w:t>Logged in again from the token; token rotated; old token rejected</w:t>
            </w:r>
          </w:p>
        </w:tc>
        <w:tc>
          <w:tcPr>
            <w:tcW w:type="dxa" w:w="792"/>
          </w:tcPr>
          <w:p>
            <w:r/>
            <w:r>
              <w:rPr>
                <w:sz w:val="18"/>
              </w:rPr>
              <w:t>Pass</w:t>
            </w:r>
          </w:p>
        </w:tc>
      </w:tr>
      <w:tr>
        <w:tc>
          <w:tcPr>
            <w:tcW w:type="dxa" w:w="504"/>
          </w:tcPr>
          <w:p>
            <w:r/>
            <w:r>
              <w:rPr>
                <w:sz w:val="18"/>
              </w:rPr>
              <w:t>12</w:t>
            </w:r>
          </w:p>
        </w:tc>
        <w:tc>
          <w:tcPr>
            <w:tcW w:type="dxa" w:w="3456"/>
          </w:tcPr>
          <w:p>
            <w:r/>
            <w:r>
              <w:rPr>
                <w:sz w:val="18"/>
              </w:rPr>
              <w:t>Cookie flags</w:t>
            </w:r>
          </w:p>
        </w:tc>
        <w:tc>
          <w:tcPr>
            <w:tcW w:type="dxa" w:w="4176"/>
          </w:tcPr>
          <w:p>
            <w:r/>
            <w:r>
              <w:rPr>
                <w:sz w:val="18"/>
              </w:rPr>
              <w:t>HttpOnly and SameSite=Lax set on the session cookie</w:t>
            </w:r>
          </w:p>
        </w:tc>
        <w:tc>
          <w:tcPr>
            <w:tcW w:type="dxa" w:w="792"/>
          </w:tcPr>
          <w:p>
            <w:r/>
            <w:r>
              <w:rPr>
                <w:sz w:val="18"/>
              </w:rPr>
              <w:t>Pass</w:t>
            </w:r>
          </w:p>
        </w:tc>
      </w:tr>
    </w:tbl>
    <w:p/>
    <w:p>
      <w:r>
        <w:rPr>
          <w:b/>
          <w:sz w:val="28"/>
        </w:rPr>
        <w:t>KEY QUESTIONS :</w:t>
      </w:r>
    </w:p>
    <w:p/>
    <w:p>
      <w:r>
        <w:rPr>
          <w:b/>
          <w:sz w:val="28"/>
        </w:rPr>
        <w:t>1. Are sessions started and destroyed securely?</w:t>
      </w:r>
    </w:p>
    <w:p>
      <w:r>
        <w:rPr>
          <w:b w:val="0"/>
          <w:i w:val="0"/>
        </w:rPr>
        <w:t>Sessions use a fixed name, an HttpOnly cookie (JavaScript cannot read it), SameSite=Lax, Secure when HTTPS is used and session.use_strict_mode so unknown IDs are rejected. session_regenerate_id(true) is called right after a successful login to prevent session fixation. Logout empties $_SESSION, expires the cookie, calls session_destroy() and deletes the remember-me token from the database.</w:t>
      </w:r>
    </w:p>
    <w:p>
      <w:pPr>
        <w:spacing w:after="0"/>
        <w:ind w:left="216"/>
        <w:shd w:val="clear" w:color="auto" w:fill="F1F5F9"/>
      </w:pPr>
      <w:r>
        <w:rPr>
          <w:rFonts w:ascii="Consolas" w:hAnsi="Consolas" w:eastAsia="Consolas"/>
          <w:sz w:val="18"/>
        </w:rPr>
        <w:t>session_set_cookie_params(['lifetime' =&gt; 0, 'path' =&gt; '/', 'secure' =&gt; $https, 'httponly' =&gt; true, 'samesite' =&gt; 'Lax']);</w:t>
      </w:r>
    </w:p>
    <w:p>
      <w:pPr>
        <w:spacing w:after="0"/>
        <w:ind w:left="216"/>
        <w:shd w:val="clear" w:color="auto" w:fill="F1F5F9"/>
      </w:pPr>
      <w:r>
        <w:rPr>
          <w:rFonts w:ascii="Consolas" w:hAnsi="Consolas" w:eastAsia="Consolas"/>
          <w:sz w:val="18"/>
        </w:rPr>
        <w:t>ini_set('session.use_strict_mode', '1');</w:t>
      </w:r>
    </w:p>
    <w:p>
      <w:pPr>
        <w:spacing w:after="0"/>
        <w:ind w:left="216"/>
        <w:shd w:val="clear" w:color="auto" w:fill="F1F5F9"/>
      </w:pPr>
      <w:r>
        <w:rPr>
          <w:rFonts w:ascii="Consolas" w:hAnsi="Consolas" w:eastAsia="Consolas"/>
          <w:sz w:val="18"/>
        </w:rPr>
        <w:t>...</w:t>
      </w:r>
    </w:p>
    <w:p>
      <w:pPr>
        <w:spacing w:after="0"/>
        <w:ind w:left="216"/>
        <w:shd w:val="clear" w:color="auto" w:fill="F1F5F9"/>
      </w:pPr>
      <w:r>
        <w:rPr>
          <w:rFonts w:ascii="Consolas" w:hAnsi="Consolas" w:eastAsia="Consolas"/>
          <w:sz w:val="18"/>
        </w:rPr>
        <w:t>session_regenerate_id(true);</w:t>
      </w:r>
    </w:p>
    <w:p>
      <w:pPr>
        <w:spacing w:after="40"/>
      </w:pPr>
    </w:p>
    <w:p/>
    <w:p>
      <w:r>
        <w:rPr>
          <w:b/>
          <w:sz w:val="28"/>
        </w:rPr>
        <w:t>2. Is password_verify() used correctly?</w:t>
      </w:r>
    </w:p>
    <w:p>
      <w:r>
        <w:rPr>
          <w:b w:val="0"/>
          <w:i w:val="0"/>
        </w:rPr>
        <w:t>Yes. The user row is loaded with a prepared statement and the typed password is compared with the stored hash only through password_verify(). The same error text is shown for "unknown user" and "wrong password", so an attacker cannot find out which e-mails exist.</w:t>
      </w:r>
    </w:p>
    <w:p>
      <w:pPr>
        <w:spacing w:after="0"/>
        <w:ind w:left="216"/>
        <w:shd w:val="clear" w:color="auto" w:fill="F1F5F9"/>
      </w:pPr>
      <w:r>
        <w:rPr>
          <w:rFonts w:ascii="Consolas" w:hAnsi="Consolas" w:eastAsia="Consolas"/>
          <w:sz w:val="18"/>
        </w:rPr>
        <w:t>if ($user &amp;&amp; password_verify($password, $user['password_hash'])) {</w:t>
      </w:r>
    </w:p>
    <w:p>
      <w:pPr>
        <w:spacing w:after="0"/>
        <w:ind w:left="216"/>
        <w:shd w:val="clear" w:color="auto" w:fill="F1F5F9"/>
      </w:pPr>
      <w:r>
        <w:rPr>
          <w:rFonts w:ascii="Consolas" w:hAnsi="Consolas" w:eastAsia="Consolas"/>
          <w:sz w:val="18"/>
        </w:rPr>
        <w:t xml:space="preserve">    login_user($conn, $user);</w:t>
      </w:r>
    </w:p>
    <w:p>
      <w:pPr>
        <w:spacing w:after="0"/>
        <w:ind w:left="216"/>
        <w:shd w:val="clear" w:color="auto" w:fill="F1F5F9"/>
      </w:pPr>
      <w:r>
        <w:rPr>
          <w:rFonts w:ascii="Consolas" w:hAnsi="Consolas" w:eastAsia="Consolas"/>
          <w:sz w:val="18"/>
        </w:rPr>
        <w:t xml:space="preserve">    redirect($user['role'] === 'admin' ? ADMIN_HOME : STUDENT_HOME);</w:t>
      </w:r>
    </w:p>
    <w:p>
      <w:pPr>
        <w:spacing w:after="0"/>
        <w:ind w:left="216"/>
        <w:shd w:val="clear" w:color="auto" w:fill="F1F5F9"/>
      </w:pPr>
      <w:r>
        <w:rPr>
          <w:rFonts w:ascii="Consolas" w:hAnsi="Consolas" w:eastAsia="Consolas"/>
          <w:sz w:val="18"/>
        </w:rPr>
        <w:t>}</w:t>
      </w:r>
    </w:p>
    <w:p>
      <w:pPr>
        <w:spacing w:after="40"/>
      </w:pPr>
    </w:p>
    <w:p/>
    <w:p>
      <w:r>
        <w:rPr>
          <w:b/>
          <w:sz w:val="28"/>
        </w:rPr>
        <w:t>3. Is unauthorized dashboard access blocked?</w:t>
      </w:r>
    </w:p>
    <w:p>
      <w:r>
        <w:rPr>
          <w:b w:val="0"/>
          <w:i w:val="0"/>
        </w:rPr>
        <w:t>Every protected page starts with require_login() or require_role('admin'). A guest is redirected to the login page; a logged-in student who requests an admin page gets an "Access denied" flash message and is sent to the student dashboard. The role is read from the session that was created from the database, never from a URL or form field.</w:t>
      </w:r>
    </w:p>
    <w:p>
      <w:pPr>
        <w:spacing w:after="0"/>
        <w:ind w:left="216"/>
        <w:shd w:val="clear" w:color="auto" w:fill="F1F5F9"/>
      </w:pPr>
      <w:r>
        <w:rPr>
          <w:rFonts w:ascii="Consolas" w:hAnsi="Consolas" w:eastAsia="Consolas"/>
          <w:sz w:val="18"/>
        </w:rPr>
        <w:t>$admin = require_role('admin');   // top of every admin page</w:t>
      </w:r>
    </w:p>
    <w:p>
      <w:pPr>
        <w:spacing w:after="40"/>
      </w:pPr>
    </w:p>
    <w:p/>
    <w:p>
      <w:r>
        <w:rPr>
          <w:b/>
          <w:sz w:val="28"/>
        </w:rPr>
        <w:t>4. Is session timeout implemented?</w:t>
      </w:r>
    </w:p>
    <w:p>
      <w:r>
        <w:rPr>
          <w:b w:val="0"/>
          <w:i w:val="0"/>
        </w:rPr>
        <w:t>Yes. The time of the last request is stored in $_SESSION['last_activity']. On each request auth_boot() compares it with SESSION_TIMEOUT (15 minutes, changeable through config); if it is older, the timeout is written to the audit log, the session is destroyed and the user goes to login.php?timeout=1. For the screenshot a test server with a 4-second timeout was used.</w:t>
      </w:r>
    </w:p>
    <w:p>
      <w:pPr>
        <w:spacing w:after="0"/>
        <w:ind w:left="216"/>
        <w:shd w:val="clear" w:color="auto" w:fill="F1F5F9"/>
      </w:pPr>
      <w:r>
        <w:rPr>
          <w:rFonts w:ascii="Consolas" w:hAnsi="Consolas" w:eastAsia="Consolas"/>
          <w:sz w:val="18"/>
        </w:rPr>
        <w:t>if (time() - ($_SESSION['last_activity'] ?? 0) &gt; SESSION_TIMEOUT) {</w:t>
      </w:r>
    </w:p>
    <w:p>
      <w:pPr>
        <w:spacing w:after="0"/>
        <w:ind w:left="216"/>
        <w:shd w:val="clear" w:color="auto" w:fill="F1F5F9"/>
      </w:pPr>
      <w:r>
        <w:rPr>
          <w:rFonts w:ascii="Consolas" w:hAnsi="Consolas" w:eastAsia="Consolas"/>
          <w:sz w:val="18"/>
        </w:rPr>
        <w:t xml:space="preserve">    destroy_session();</w:t>
      </w:r>
    </w:p>
    <w:p>
      <w:pPr>
        <w:spacing w:after="0"/>
        <w:ind w:left="216"/>
        <w:shd w:val="clear" w:color="auto" w:fill="F1F5F9"/>
      </w:pPr>
      <w:r>
        <w:rPr>
          <w:rFonts w:ascii="Consolas" w:hAnsi="Consolas" w:eastAsia="Consolas"/>
          <w:sz w:val="18"/>
        </w:rPr>
        <w:t xml:space="preserve">    redirect(LOGIN_URL . '?timeout=1');</w:t>
      </w:r>
    </w:p>
    <w:p>
      <w:pPr>
        <w:spacing w:after="0"/>
        <w:ind w:left="216"/>
        <w:shd w:val="clear" w:color="auto" w:fill="F1F5F9"/>
      </w:pPr>
      <w:r>
        <w:rPr>
          <w:rFonts w:ascii="Consolas" w:hAnsi="Consolas" w:eastAsia="Consolas"/>
          <w:sz w:val="18"/>
        </w:rPr>
        <w:t>}</w:t>
      </w:r>
    </w:p>
    <w:p>
      <w:pPr>
        <w:spacing w:after="0"/>
        <w:ind w:left="216"/>
        <w:shd w:val="clear" w:color="auto" w:fill="F1F5F9"/>
      </w:pPr>
      <w:r>
        <w:rPr>
          <w:rFonts w:ascii="Consolas" w:hAnsi="Consolas" w:eastAsia="Consolas"/>
          <w:sz w:val="18"/>
        </w:rPr>
        <w:t>$_SESSION['last_activity'] = time();</w:t>
      </w:r>
    </w:p>
    <w:p>
      <w:pPr>
        <w:spacing w:after="40"/>
      </w:pPr>
    </w:p>
    <w:p/>
    <w:p>
      <w:r>
        <w:rPr>
          <w:b/>
          <w:sz w:val="28"/>
        </w:rPr>
        <w:t>5. Are admin and student users redirected to the correct dashboards?</w:t>
      </w:r>
    </w:p>
    <w:p>
      <w:r>
        <w:rPr>
          <w:b w:val="0"/>
          <w:i w:val="0"/>
        </w:rPr>
        <w:t>Yes, after login the role decides the target: admin -&gt; Practical-14/admin_dashboard.php, student -&gt; Practical-10/dashboard.php. Opening login.php while already logged in sends the user to the same place. The menu is also role based (guest, student, admin) so users only see links they may use.</w:t>
      </w:r>
    </w:p>
    <w:p/>
    <w:p>
      <w:r>
        <w:rPr>
          <w:b/>
          <w:sz w:val="28"/>
        </w:rPr>
        <w:t>6. Intermediate and advanced extensions</w:t>
      </w:r>
    </w:p>
    <w:p>
      <w:r>
        <w:rPr>
          <w:b w:val="0"/>
          <w:i w:val="0"/>
        </w:rPr>
        <w:t>Last login: users.last_login is updated at each login and the previous value is shown on the dashboard. Remember me: a random selector:validator pair is placed in a cookie; only the SHA-256 hash of the validator is stored in remember_tokens, with an expiry. Every use issues a new token, and a stolen old token stops working. Deactivating a user (Practical 14) removes their tokens.</w:t>
      </w:r>
    </w:p>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