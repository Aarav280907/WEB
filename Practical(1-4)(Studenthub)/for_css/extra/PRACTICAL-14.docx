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PRACTICAL-14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Build the admin dashboard with role-based access, dynamic menu, live statistics and an audit log of important actions.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https://github.com/Aarav280907/WEB/tree/main/Practical(1-4)(Studenthub)/Practical-14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08604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1_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604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Admin dashboard: statistics from the database, registrations-by-month chart, latest users and registrations, recent audit rows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849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2_us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User management with active / inactive toggle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3_user_togg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Toggling a user shows a message and is recorded in the audit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88185" cy="4754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4_audit_lo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8185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Audit log page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5_audit_fil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Audit log search filter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06_student_block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 student cannot open admin pages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06_unauthorized_student_on_admin_p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Unauthorized access redirect (student on admin page)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Guest opens admin_dashboard.php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Redirect to login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Student opens dashboard / users / audit log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Access denied, redirected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opens dashboard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Numbers equal the database: 5 users, 22 students, 18 events, 34 registrations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deactivates another user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Status inactive; user cannot log in; audit row user_deactivated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deactivates himself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Refused: "You cannot deactivate your own account"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Activate again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Status active; audit row user_activated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toggle without CSRF token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Refused, nothing changes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Audit log search "user_"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Only matching actions shown, newest first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Create / update / delete student or event, login failures, timeouts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Each creates an audit_logs row (user, action, entity, details, IP, time)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Menu as guest / student / admin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Different links for each role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Are dashboard values loaded dynamically?</w:t>
      </w:r>
    </w:p>
    <w:p>
      <w:r>
        <w:rPr>
          <w:b w:val="0"/>
          <w:i w:val="0"/>
        </w:rPr>
        <w:t>Yes. Every number is a COUNT(*) query run on each page load (users, active users, students, events, open events, registrations). The bar chart is built from GROUP BY DATE_FORMAT(registered_at, '%Y-%m') for the last six months, and the latest users, registrations and audit rows come from JOIN queries. Nothing is hard-coded.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$res = $conn-&gt;query("SELECT DATE_FORMAT(registered_at,'%Y-%m') m, COUNT(*) c FROM registrations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                   WHERE registered_at &gt;= DATE_SUB(DATE_FORMAT(CURDATE(),'%Y-%m-01'), INTERVAL 5 MONTH) GROUP BY m");</w:t>
      </w:r>
    </w:p>
    <w:p>
      <w:pPr>
        <w:spacing w:after="40"/>
      </w:pPr>
    </w:p>
    <w:p/>
    <w:p>
      <w:r>
        <w:rPr>
          <w:b/>
          <w:sz w:val="28"/>
        </w:rPr>
        <w:t>2. Is access restricted to admin?</w:t>
      </w:r>
    </w:p>
    <w:p>
      <w:r>
        <w:rPr>
          <w:b w:val="0"/>
          <w:i w:val="0"/>
        </w:rPr>
        <w:t>Yes. Every page in Practical 14 begins with require_role('admin'). The check is on the server for each request, so hiding the menu link is only cosmetic.</w:t>
      </w:r>
    </w:p>
    <w:p/>
    <w:p>
      <w:r>
        <w:rPr>
          <w:b/>
          <w:sz w:val="28"/>
        </w:rPr>
        <w:t>3. Do role-based menus work?</w:t>
      </w:r>
    </w:p>
    <w:p>
      <w:r>
        <w:rPr>
          <w:b w:val="0"/>
          <w:i w:val="0"/>
        </w:rPr>
        <w:t>Yes. sh_menu() in layout.php returns a different list of links for a guest (Home, Events, Register, Login, Contact), a student (Dashboard, Events, Directory, Profile, Logout) and an admin (Admin Dashboard, Students, Events, AJAX Students, Users, Audit Log, Logout). The active page is marked with aria-current="page".</w:t>
      </w:r>
    </w:p>
    <w:p/>
    <w:p>
      <w:r>
        <w:rPr>
          <w:b/>
          <w:sz w:val="28"/>
        </w:rPr>
        <w:t>4. Are important admin actions recorded in audit_logs?</w:t>
      </w:r>
    </w:p>
    <w:p>
      <w:r>
        <w:rPr>
          <w:b w:val="0"/>
          <w:i w:val="0"/>
        </w:rPr>
        <w:t>Yes. audit_log($conn, $userId, $action, $entity, $entityId, $details) stores the user, action, entity, details, IP address and time with a prepared INSERT. It is called for registration, login success / failure / blocked / timeout, student and event create / update / delete (forms and API), user activate / deactivate and dashboard views. audit_logs.php lets the admin search and filter the entries.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audit_log($conn, $admin['id'], $new === 'active' ? 'user_activated' : 'user_deactivated', 'users', $uid, $u['fullname']);</w:t>
      </w:r>
    </w:p>
    <w:p>
      <w:pPr>
        <w:spacing w:after="40"/>
      </w:pPr>
    </w:p>
    <w:p/>
    <w:p>
      <w:r>
        <w:rPr>
          <w:b/>
          <w:sz w:val="28"/>
        </w:rPr>
        <w:t>5. Intermediate and advanced extensions</w:t>
      </w:r>
    </w:p>
    <w:p>
      <w:r>
        <w:rPr>
          <w:b w:val="0"/>
          <w:i w:val="0"/>
        </w:rPr>
        <w:t>Active / inactive toggle in users.php (not for your own account; the user's remember-me tokens are removed when deactivated). Registrations-by-month bar chart, drawn with CSS and an aria-label that lists the values for screen readers.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