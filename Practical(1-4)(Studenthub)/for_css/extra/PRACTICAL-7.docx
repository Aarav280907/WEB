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PRACTICAL-7</w:t>
      </w:r>
    </w:p>
    <w:p/>
    <w:p>
      <w:r>
        <w:rPr>
          <w:b/>
          <w:sz w:val="28"/>
        </w:rPr>
        <w:t>AIM:</w:t>
      </w:r>
      <w:r>
        <w:rPr>
          <w:sz w:val="22"/>
        </w:rPr>
        <w:t xml:space="preserve"> Process an HTML form with PHP using the POST method, validate and sanitize the input on the server and store the records in CSV and JSON files.</w:t>
      </w:r>
    </w:p>
    <w:p/>
    <w:p>
      <w:r>
        <w:rPr>
          <w:b/>
          <w:sz w:val="28"/>
        </w:rPr>
        <w:t>SOURCE CODE :</w:t>
      </w:r>
    </w:p>
    <w:p>
      <w:r>
        <w:rPr>
          <w:b w:val="0"/>
          <w:i w:val="0"/>
        </w:rPr>
        <w:t>https://github.com/Aarav280907/WEB/tree/main/Practical(1-4)(Studenthub)/Practical-7</w:t>
      </w:r>
    </w:p>
    <w:p/>
    <w:p>
      <w:r>
        <w:rPr>
          <w:b/>
          <w:sz w:val="28"/>
        </w:rPr>
        <w:t xml:space="preserve">PREVIEW: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93393" cy="4754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1_succe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393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Valid registration - success page with the saved record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78040" cy="4754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2_server_erro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8040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Server-side validation errors for invalid input (client JavaScript disabled)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3_password_mismatch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Server-side check: passwords do not match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4_get_for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Opening the processor with GET shows the form again - nothing is written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1346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5_registrations_csv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46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Generated file registrations.csv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2274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7_06_registrations_js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27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Generated file registrations.json</w:t>
      </w:r>
    </w:p>
    <w:p>
      <w:r>
        <w:rPr>
          <w:b/>
          <w:sz w:val="28"/>
        </w:rPr>
        <w:t>TEST CASES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456"/>
        <w:gridCol w:w="4176"/>
        <w:gridCol w:w="792"/>
      </w:tblGrid>
      <w:tr>
        <w:tc>
          <w:tcPr>
            <w:tcW w:type="dxa" w:w="504"/>
            <w:shd w:val="clear" w:color="auto" w:fill="D9EAD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56"/>
            <w:shd w:val="clear" w:color="auto" w:fill="D9EAD3"/>
          </w:tcPr>
          <w:p>
            <w:r/>
            <w:r>
              <w:rPr>
                <w:b/>
                <w:sz w:val="19"/>
              </w:rPr>
              <w:t>Input / action</w:t>
            </w:r>
          </w:p>
        </w:tc>
        <w:tc>
          <w:tcPr>
            <w:tcW w:type="dxa" w:w="4176"/>
            <w:shd w:val="clear" w:color="auto" w:fill="D9EAD3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92"/>
            <w:shd w:val="clear" w:color="auto" w:fill="D9EAD3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POST valid data (3 different students)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Success page; one row added to CSV and one object to JSON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Name = "&lt;b&gt;Bad&lt;/b&gt; 123", ID = "!!", mobile = "12", e-mail = "nope", short password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List of error messages, nothing stored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Password and confirm password different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 "passwords do not match"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GET request to process_signup.php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 record is created; empty form shown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HTML tags in name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Tags stripped by strip_tags and rejected by the name pattern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Passwords in generated files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Not written to CSV/JSON (only profile fields)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</w:tbl>
    <w:p/>
    <w:p>
      <w:r>
        <w:rPr>
          <w:b/>
          <w:sz w:val="28"/>
        </w:rPr>
        <w:t>Note on production use:</w:t>
      </w:r>
    </w:p>
    <w:p>
      <w:r>
        <w:rPr>
          <w:b w:val="0"/>
          <w:i w:val="0"/>
        </w:rPr>
        <w:t>Practical 7 stores data in files only to learn form processing. Passwords are deliberately not stored here; real registration with password_hash() and a database is done in Practical 9.</w:t>
      </w:r>
    </w:p>
    <w:p/>
    <w:p>
      <w:r>
        <w:rPr>
          <w:b/>
          <w:sz w:val="28"/>
        </w:rPr>
        <w:t>KEY QUESTIONS :</w:t>
      </w:r>
    </w:p>
    <w:p/>
    <w:p>
      <w:r>
        <w:rPr>
          <w:b/>
          <w:sz w:val="28"/>
        </w:rPr>
        <w:t>1. Is POST used?</w:t>
      </w:r>
    </w:p>
    <w:p>
      <w:r>
        <w:rPr>
          <w:b w:val="0"/>
          <w:i w:val="0"/>
        </w:rPr>
        <w:t>Yes. The form has method="post" and the script starts with if ($_SERVER['REQUEST_METHOD'] === 'POST'). Data never appears in the URL or the browser history, and opening the page with GET only shows the form.</w:t>
      </w:r>
    </w:p>
    <w:p/>
    <w:p>
      <w:r>
        <w:rPr>
          <w:b/>
          <w:sz w:val="28"/>
        </w:rPr>
        <w:t>2. Are inputs validated and sanitized on the server side?</w:t>
      </w:r>
    </w:p>
    <w:p>
      <w:r>
        <w:rPr>
          <w:b w:val="0"/>
          <w:i w:val="0"/>
        </w:rPr>
        <w:t>Every field is trimmed and sanitized (strip_tags, FILTER_SANITIZE_EMAIL, preg_replace to keep digits only), then validated with the same rules as the JavaScript: length and character patterns, allowed values for course / year / gender (white-lists), e-mail with filter_var, password rules, terms accepted. All error messages are collected in an array and shown together; output is escaped with htmlspecialchars().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$fullname = trim(strip_tags($_POST['fullname'] ?? ''));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$mobile   = preg_replace('/[^0-9]/', '', $_POST['mobile'] ?? '');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if (!in_array($course, $allowedCourses, true)) { $errors[] = 'Select a valid course.'; }</w:t>
      </w:r>
    </w:p>
    <w:p>
      <w:pPr>
        <w:spacing w:after="40"/>
      </w:pPr>
    </w:p>
    <w:p/>
    <w:p>
      <w:r>
        <w:rPr>
          <w:b/>
          <w:sz w:val="28"/>
        </w:rPr>
        <w:t>3. Is file writing safe?</w:t>
      </w:r>
    </w:p>
    <w:p>
      <w:r>
        <w:rPr>
          <w:b w:val="0"/>
          <w:i w:val="0"/>
        </w:rPr>
        <w:t>Files are opened with a fixed path (never from user input), JSON is rewritten with json_encode after reading the old content, and the CSV is appended under flock(LOCK_EX) so two simultaneous users cannot corrupt the file. The CSV writer uses fputcsv, which quotes commas and quotes. The return values of file_put_contents / fopen are checked and a friendly error is shown if writing fails.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$fp = @fopen($csvFile, 'a');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if ($fp &amp;&amp; flock($fp, LOCK_EX)) {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fputcsv($fp, [$id, $fullname, $student_id, $email, $mobile, $course, $year, $gender, $registration_date]);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 xml:space="preserve">  flock($fp, LOCK_UN);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}</w:t>
      </w:r>
    </w:p>
    <w:p>
      <w:pPr>
        <w:spacing w:after="40"/>
      </w:pPr>
    </w:p>
    <w:p/>
    <w:p>
      <w:r>
        <w:rPr>
          <w:b/>
          <w:sz w:val="28"/>
        </w:rPr>
        <w:t>4. Are success and error responses clear?</w:t>
      </w:r>
    </w:p>
    <w:p>
      <w:r>
        <w:rPr>
          <w:b w:val="0"/>
          <w:i w:val="0"/>
        </w:rPr>
        <w:t>Yes. A green success card shows the stored data; a red box lists every problem with a bullet; the form keeps the values the user typed (except passwords). A storage failure gives a separate message so the user knows it is not their mistake.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