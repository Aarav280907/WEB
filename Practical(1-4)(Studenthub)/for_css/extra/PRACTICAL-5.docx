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PRACTICAL-5</w:t>
      </w:r>
    </w:p>
    <w:p/>
    <w:p>
      <w:r>
        <w:rPr>
          <w:b/>
          <w:sz w:val="28"/>
        </w:rPr>
        <w:t>AIM:</w:t>
      </w:r>
      <w:r>
        <w:rPr>
          <w:sz w:val="22"/>
        </w:rPr>
        <w:t xml:space="preserve"> Build a registration form with HTML5 input types and attributes, add JavaScript validation (regex, inline error messages, password strength meter) and verify accessibility.</w:t>
      </w:r>
    </w:p>
    <w:p/>
    <w:p>
      <w:r>
        <w:rPr>
          <w:b/>
          <w:sz w:val="28"/>
        </w:rPr>
        <w:t>SOURCE CODE :</w:t>
      </w:r>
    </w:p>
    <w:p>
      <w:r>
        <w:rPr>
          <w:b w:val="0"/>
          <w:i w:val="0"/>
        </w:rPr>
        <w:t>https://github.com/Aarav280907/WEB/tree/main/Practical(1-4)(Studenthub)/javascript</w:t>
      </w:r>
    </w:p>
    <w:p/>
    <w:p>
      <w:r>
        <w:rPr>
          <w:b/>
          <w:sz w:val="28"/>
        </w:rPr>
        <w:t xml:space="preserve">PREVIEW: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14852" cy="4754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01_form_empt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4852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Registration form with HTML5 input types, labels and the Canvas CAPTCHA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536459" cy="4754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02_empty_submit_error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6459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Submitting an empty form: an inline error appears next to every required field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493826" cy="47548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03_invalid_valu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3826" cy="4754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Invalid input: name with digits/symbols, short roll number, 5-digit mobile, bad e-mail, weak and mismatching passwords, wrong CAPTCHA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04_strength_weak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Password strength meter - "Too weak"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05_strength_medium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Password strength meter - medium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06_strength_strong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Password strength meter - strong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14852" cy="47548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07_valid_form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4852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All fields valid: no error messages are shown</w:t>
      </w:r>
    </w:p>
    <w:p>
      <w:r>
        <w:rPr>
          <w:b/>
          <w:sz w:val="28"/>
        </w:rPr>
        <w:t>TEST CASES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3456"/>
        <w:gridCol w:w="4176"/>
        <w:gridCol w:w="792"/>
      </w:tblGrid>
      <w:tr>
        <w:tc>
          <w:tcPr>
            <w:tcW w:type="dxa" w:w="504"/>
            <w:shd w:val="clear" w:color="auto" w:fill="D9EAD3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456"/>
            <w:shd w:val="clear" w:color="auto" w:fill="D9EAD3"/>
          </w:tcPr>
          <w:p>
            <w:r/>
            <w:r>
              <w:rPr>
                <w:b/>
                <w:sz w:val="19"/>
              </w:rPr>
              <w:t>Input / action</w:t>
            </w:r>
          </w:p>
        </w:tc>
        <w:tc>
          <w:tcPr>
            <w:tcW w:type="dxa" w:w="4176"/>
            <w:shd w:val="clear" w:color="auto" w:fill="D9EAD3"/>
          </w:tcPr>
          <w:p>
            <w:r/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92"/>
            <w:shd w:val="clear" w:color="auto" w:fill="D9EAD3"/>
          </w:tcPr>
          <w:p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Submit the empty form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Required-field error under every field; summary "Please correct the highlighted fields"; focus moves to the first invalid field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Full name = "R2D2 !!"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Error: letters, spaces, dots, hyphens only (3-60)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Student ID = "ab"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Error: must be 5-15 letters/digits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Mobile = "98765" (and typing letters)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Letters are filtered out while typing; 5 digits give "exactly 10 digits" error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E-mail = "not-an-email"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Error: enter a valid e-mail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Password = "abc"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Error: 8-64 characters; strength meter "Too weak"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Password = "abcdefgh" / "Abcdefg1" / "Strong@Pass123"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Meter moves weak -&gt; medium -&gt; strong; the first two still fail the upper/lower/digit rule where applicable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Confirm password differs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Error: Passwords do not match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Wrong CAPTCHA text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Error: CAPTCHA does not match; a new image is generated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Terms box not ticked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Error: you must accept the terms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All valid values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No errors; the form is submitted to the PHP processor (Practical 7)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</w:tbl>
    <w:p/>
    <w:p>
      <w:r>
        <w:rPr>
          <w:b/>
          <w:sz w:val="28"/>
        </w:rPr>
        <w:t>KEY QUESTIONS :</w:t>
      </w:r>
    </w:p>
    <w:p/>
    <w:p>
      <w:r>
        <w:rPr>
          <w:b/>
          <w:sz w:val="28"/>
        </w:rPr>
        <w:t>1. Are correct input types and attributes used?</w:t>
      </w:r>
    </w:p>
    <w:p>
      <w:r>
        <w:rPr>
          <w:b w:val="0"/>
          <w:i w:val="0"/>
        </w:rPr>
        <w:t>Yes. The form uses type="email", type="tel" (with inputmode="numeric" and maxlength="10"), type="password", select lists, radio buttons and a checkbox. Attributes such as required, minlength, maxlength, autocomplete and aria-describedby are set, so mobile keyboards and password managers behave correctly.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&lt;input type="tel" id="mobile" name="mobile" maxlength="10" inputmode="numeric" autocomplete="tel" required aria-describedby="mobile-error"&gt;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&lt;span class="field-error" id="mobile-error" role="alert"&gt;&lt;/span&gt;</w:t>
      </w:r>
    </w:p>
    <w:p>
      <w:pPr>
        <w:spacing w:after="40"/>
      </w:pPr>
    </w:p>
    <w:p>
      <w:r>
        <w:rPr>
          <w:b w:val="0"/>
          <w:i w:val="0"/>
        </w:rPr>
        <w:t>The browser's own bubbles are switched off with novalidate so that all messages look the same and come from our JavaScript; the server repeats every check (Practical 7 and 9), so JavaScript is only a convenience, never the only protection.</w:t>
      </w:r>
    </w:p>
    <w:p/>
    <w:p>
      <w:r>
        <w:rPr>
          <w:b/>
          <w:sz w:val="28"/>
        </w:rPr>
        <w:t>2. Are errors displayed near the fields?</w:t>
      </w:r>
    </w:p>
    <w:p>
      <w:r>
        <w:rPr>
          <w:b w:val="0"/>
          <w:i w:val="0"/>
        </w:rPr>
        <w:t>Yes. Each field has its own &lt;span id="&lt;name&gt;-error" role="alert"&gt; directly below it. The validator writes the message there, adds the class has-error to the field (red border) and sets aria-invalid="true". When the field becomes valid the message is cleared and is-valid is added. Validation also runs in real time on input, change and blur (intermediate extension), so the user sees the problem as soon as they leave the field.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const PATTERNS = {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 xml:space="preserve">  fullname:  /^[A-Za-z][A-Za-z .'-]{2,59}$/,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 xml:space="preserve">  student_id: /^[A-Za-z0-9]{5,15}$/,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 xml:space="preserve">  mobile:    /^[0-9]{10}$/,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 xml:space="preserve">  email:     /^[^\s@]+@[^\s@]+\.[^\s@]{2,}$/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};</w:t>
      </w:r>
    </w:p>
    <w:p>
      <w:pPr>
        <w:spacing w:after="40"/>
      </w:pPr>
    </w:p>
    <w:p/>
    <w:p>
      <w:r>
        <w:rPr>
          <w:b/>
          <w:sz w:val="28"/>
        </w:rPr>
        <w:t>3. Is password strength checked?</w:t>
      </w:r>
    </w:p>
    <w:p>
      <w:r>
        <w:rPr>
          <w:b w:val="0"/>
          <w:i w:val="0"/>
        </w:rPr>
        <w:t>Yes. The password must be 8-64 characters and contain an upper-case letter, a lower-case letter and a digit. In addition scorePassword() gives 0-4 points (length &gt;= 8, length &gt;= 12, mixed case, digit, special character) and the coloured bar under the field shows "Too weak / Weak / Good / Strong" while typing.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function scorePassword(value) {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 xml:space="preserve">  let score = 0;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 xml:space="preserve">  if (value.length &gt;= 8) score++;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 xml:space="preserve">  if (value.length &gt;= 12) score++;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 xml:space="preserve">  if (r.upper.test(value) &amp;&amp; r.lower.test(value)) score++;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 xml:space="preserve">  if (r.digit.test(value)) score++;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 xml:space="preserve">  if (r.special.test(value)) score++;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 xml:space="preserve">  return Math.min(score, 4);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}</w:t>
      </w:r>
    </w:p>
    <w:p>
      <w:pPr>
        <w:spacing w:after="40"/>
      </w:pPr>
    </w:p>
    <w:p/>
    <w:p>
      <w:r>
        <w:rPr>
          <w:b/>
          <w:sz w:val="28"/>
        </w:rPr>
        <w:t>4. Is the form keyboard and screen-reader accessible?</w:t>
      </w:r>
    </w:p>
    <w:p>
      <w:pPr>
        <w:pStyle w:val="ListBullet"/>
      </w:pPr>
      <w:r>
        <w:t>Every input has a visible &lt;label for="..."&gt;; the radio group is wrapped with role="radiogroup" and aria-labelledby.</w:t>
      </w:r>
    </w:p>
    <w:p>
      <w:pPr>
        <w:pStyle w:val="ListBullet"/>
      </w:pPr>
      <w:r>
        <w:t>Error spans use role="alert", so a screen reader announces a message when it appears; invalid fields get aria-invalid="true".</w:t>
      </w:r>
    </w:p>
    <w:p>
      <w:pPr>
        <w:pStyle w:val="ListBullet"/>
      </w:pPr>
      <w:r>
        <w:t>The whole form can be completed with Tab / Shift+Tab / Space / Enter; the first invalid field receives focus after a failed submit; a visible focus outline is kept.</w:t>
      </w:r>
    </w:p>
    <w:p>
      <w:pPr>
        <w:pStyle w:val="ListBullet"/>
      </w:pPr>
      <w:r>
        <w:t>The CAPTCHA canvas has role="img" and an aria-label, and a "New image" button; "Show passwords" is a real &lt;button&gt;.</w:t>
      </w:r>
    </w:p>
    <w:p>
      <w:pPr>
        <w:pStyle w:val="ListBullet"/>
      </w:pPr>
      <w:r>
        <w:t>Colour is never the only signal: errors also have an icon and text.</w:t>
      </w:r>
    </w:p>
    <w:p/>
    <w:p>
      <w:r>
        <w:rPr>
          <w:b/>
          <w:sz w:val="28"/>
        </w:rPr>
        <w:t>5. Advanced extension - custom CAPTCHA on Canvas</w:t>
      </w:r>
    </w:p>
    <w:p>
      <w:r>
        <w:rPr>
          <w:b w:val="0"/>
          <w:i w:val="0"/>
        </w:rPr>
        <w:t>A 5-character code (no confusing characters such as 0/O or 1/I) is drawn on a &lt;canvas&gt; with random rotation, noise lines and dots. The typed text is compared with the code in JavaScript. It is a demonstration only: a client-side CAPTCHA cannot stop bots, which is stated in the code comments; real protection is the server-side CSRF token and validation.</w:t>
      </w:r>
    </w:p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