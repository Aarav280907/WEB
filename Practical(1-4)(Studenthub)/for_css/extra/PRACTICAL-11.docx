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PRACTICAL-11</w:t>
      </w:r>
    </w:p>
    <w:p/>
    <w:p>
      <w:r>
        <w:rPr>
          <w:b/>
          <w:sz w:val="28"/>
        </w:rPr>
        <w:t>AIM:</w:t>
      </w:r>
      <w:r>
        <w:rPr>
          <w:sz w:val="22"/>
        </w:rPr>
        <w:t xml:space="preserve"> Build student management (CRUD) with PHP and MySQL: list, add, edit, delete, search and filter, with at least 20 seeded records.</w:t>
      </w:r>
    </w:p>
    <w:p/>
    <w:p>
      <w:r>
        <w:rPr>
          <w:b/>
          <w:sz w:val="28"/>
        </w:rPr>
        <w:t>SOURCE CODE :</w:t>
      </w:r>
    </w:p>
    <w:p>
      <w:r>
        <w:rPr>
          <w:b w:val="0"/>
          <w:i w:val="0"/>
        </w:rPr>
        <w:t>https://github.com/Aarav280907/WEB/tree/main/Practical(1-4)(Studenthub)/Practical-11</w:t>
      </w:r>
    </w:p>
    <w:p/>
    <w:p>
      <w:r>
        <w:rPr>
          <w:b/>
          <w:sz w:val="28"/>
        </w:rPr>
        <w:t xml:space="preserve">PREVIEW: 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3349612" cy="4754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01_list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49612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Student list: 22 seeded records, 8 per page, with pagination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02_search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Search by name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03_filter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Course + status filter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432825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04_add_form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4328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Add student form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458788" cy="475487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05_validation_errors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58788" cy="47548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Server-side validation errors on the form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06_adde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INSERT - new student shown after saving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07_updated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UPDATE - edited student saved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30861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08_deleted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DELETE - after the confirmation dialog the record is removed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937760" cy="1346662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11_09_csv_export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13466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9"/>
        </w:rPr>
        <w:t>CSV export (intermediate extension)</w:t>
      </w:r>
    </w:p>
    <w:p>
      <w:r>
        <w:rPr>
          <w:b/>
          <w:sz w:val="28"/>
        </w:rPr>
        <w:t>TEST CASES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"/>
        <w:gridCol w:w="3456"/>
        <w:gridCol w:w="4176"/>
        <w:gridCol w:w="792"/>
      </w:tblGrid>
      <w:tr>
        <w:tc>
          <w:tcPr>
            <w:tcW w:type="dxa" w:w="504"/>
            <w:shd w:val="clear" w:color="auto" w:fill="D9EAD3"/>
          </w:tcPr>
          <w:p>
            <w:r/>
            <w:r>
              <w:rPr>
                <w:b/>
                <w:sz w:val="19"/>
              </w:rPr>
              <w:t>#</w:t>
            </w:r>
          </w:p>
        </w:tc>
        <w:tc>
          <w:tcPr>
            <w:tcW w:type="dxa" w:w="3456"/>
            <w:shd w:val="clear" w:color="auto" w:fill="D9EAD3"/>
          </w:tcPr>
          <w:p>
            <w:r/>
            <w:r>
              <w:rPr>
                <w:b/>
                <w:sz w:val="19"/>
              </w:rPr>
              <w:t>Input / action</w:t>
            </w:r>
          </w:p>
        </w:tc>
        <w:tc>
          <w:tcPr>
            <w:tcW w:type="dxa" w:w="4176"/>
            <w:shd w:val="clear" w:color="auto" w:fill="D9EAD3"/>
          </w:tcPr>
          <w:p>
            <w:r/>
            <w:r>
              <w:rPr>
                <w:b/>
                <w:sz w:val="19"/>
              </w:rPr>
              <w:t>Expected result</w:t>
            </w:r>
          </w:p>
        </w:tc>
        <w:tc>
          <w:tcPr>
            <w:tcW w:type="dxa" w:w="792"/>
            <w:shd w:val="clear" w:color="auto" w:fill="D9EAD3"/>
          </w:tcPr>
          <w:p>
            <w:r/>
            <w:r>
              <w:rPr>
                <w:b/>
                <w:sz w:val="19"/>
              </w:rPr>
              <w:t>Result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Open list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22 seeded students, page 1 shows 8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Search "patel"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Matching rows only (name, e-mail, roll number, course are searched)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Search "%"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Treated as normal text, not a wildcard (LIKE escaped)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Course + status filter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Filters combine with search and pagination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5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Add valid student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INSERT; success message; audit log row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Add duplicate roll number / e-mail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Error from the UNIQUE key (code 1062)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7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Invalid e-mail, 2-digit mobile, SGPA 12, attendance 150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Field errors, nothing saved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Edit name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UPDATE; success message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9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Delete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Browser confirm: "Delete ... permanently?"; row removed after OK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Deactivate / Activate (soft delete)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Status switches; row is kept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11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POST action with a bad CSRF token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"Invalid request" - nothing changes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Student role opens the list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Access denied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  <w:tr>
        <w:tc>
          <w:tcPr>
            <w:tcW w:type="dxa" w:w="504"/>
          </w:tcPr>
          <w:p>
            <w:r/>
            <w:r>
              <w:rPr>
                <w:sz w:val="18"/>
              </w:rPr>
              <w:t>13</w:t>
            </w:r>
          </w:p>
        </w:tc>
        <w:tc>
          <w:tcPr>
            <w:tcW w:type="dxa" w:w="3456"/>
          </w:tcPr>
          <w:p>
            <w:r/>
            <w:r>
              <w:rPr>
                <w:sz w:val="18"/>
              </w:rPr>
              <w:t>Export CSV</w:t>
            </w:r>
          </w:p>
        </w:tc>
        <w:tc>
          <w:tcPr>
            <w:tcW w:type="dxa" w:w="4176"/>
          </w:tcPr>
          <w:p>
            <w:r/>
            <w:r>
              <w:rPr>
                <w:sz w:val="18"/>
              </w:rPr>
              <w:t>File with BOM, header row and the filtered rows</w:t>
            </w:r>
          </w:p>
        </w:tc>
        <w:tc>
          <w:tcPr>
            <w:tcW w:type="dxa" w:w="792"/>
          </w:tcPr>
          <w:p>
            <w:r/>
            <w:r>
              <w:rPr>
                <w:sz w:val="18"/>
              </w:rPr>
              <w:t>Pass</w:t>
            </w:r>
          </w:p>
        </w:tc>
      </w:tr>
    </w:tbl>
    <w:p/>
    <w:p>
      <w:r>
        <w:rPr>
          <w:b/>
          <w:sz w:val="28"/>
        </w:rPr>
        <w:t>SQL dump:</w:t>
      </w:r>
    </w:p>
    <w:p>
      <w:r>
        <w:rPr>
          <w:b w:val="0"/>
          <w:i w:val="0"/>
        </w:rPr>
        <w:t>Practical-11/students_dump.sql contains the students table and its 22 seeded rows.</w:t>
      </w:r>
    </w:p>
    <w:p/>
    <w:p>
      <w:r>
        <w:rPr>
          <w:b/>
          <w:sz w:val="28"/>
        </w:rPr>
        <w:t>KEY QUESTIONS :</w:t>
      </w:r>
    </w:p>
    <w:p/>
    <w:p>
      <w:r>
        <w:rPr>
          <w:b/>
          <w:sz w:val="28"/>
        </w:rPr>
        <w:t>1. Do SELECT, INSERT, UPDATE and DELETE work?</w:t>
      </w:r>
    </w:p>
    <w:p>
      <w:r>
        <w:rPr>
          <w:b w:val="0"/>
          <w:i w:val="0"/>
        </w:rPr>
        <w:t>Yes, all four are used with prepared statements. SELECT: students_list.php (with COUNT(*) for pagination and LIMIT/OFFSET); INSERT and UPDATE: student_form.php (one form for add and edit, chosen by ?id=); DELETE and status change: student_action.php.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$stmt = $conn-&gt;prepare('INSERT INTO students (student_id, fullname, email, mobile, course, semester, gender, sgpa, attendance, status) VALUES (?,?,?,?,?,?,?,?,?,?)');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$stmt = $conn-&gt;prepare('UPDATE students SET fullname=?, ... WHERE id=?');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$stmt = $conn-&gt;prepare('DELETE FROM students WHERE id = ?');</w:t>
      </w:r>
    </w:p>
    <w:p>
      <w:pPr>
        <w:spacing w:after="40"/>
      </w:pPr>
    </w:p>
    <w:p/>
    <w:p>
      <w:r>
        <w:rPr>
          <w:b/>
          <w:sz w:val="28"/>
        </w:rPr>
        <w:t>2. Is search by name, e-mail and course implemented?</w:t>
      </w:r>
    </w:p>
    <w:p>
      <w:r>
        <w:rPr>
          <w:b w:val="0"/>
          <w:i w:val="0"/>
        </w:rPr>
        <w:t>Yes. One text box searches name, e-mail, roll number and course with LIKE, and the Course and Status filters are added to the WHERE clause only when selected. The WHERE part is built from fixed text; the values are bound. like_escape() escapes % and _ so users cannot use them as wildcards.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$where[] = '(fullname LIKE ? OR email LIKE ? OR student_id LIKE ? OR course LIKE ?)';</w:t>
      </w:r>
    </w:p>
    <w:p>
      <w:pPr>
        <w:spacing w:after="0"/>
        <w:ind w:left="216"/>
        <w:shd w:val="clear" w:color="auto" w:fill="F1F5F9"/>
      </w:pPr>
      <w:r>
        <w:rPr>
          <w:rFonts w:ascii="Consolas" w:hAnsi="Consolas" w:eastAsia="Consolas"/>
          <w:sz w:val="18"/>
        </w:rPr>
        <w:t>$like = '%' . like_escape($q) . '%';</w:t>
      </w:r>
    </w:p>
    <w:p>
      <w:pPr>
        <w:spacing w:after="40"/>
      </w:pPr>
    </w:p>
    <w:p/>
    <w:p>
      <w:r>
        <w:rPr>
          <w:b/>
          <w:sz w:val="28"/>
        </w:rPr>
        <w:t>3. Are deletes confirmed?</w:t>
      </w:r>
    </w:p>
    <w:p>
      <w:r>
        <w:rPr>
          <w:b w:val="0"/>
          <w:i w:val="0"/>
        </w:rPr>
        <w:t>Yes. The delete button is inside a form with data-confirm="Delete NAME permanently?"; portal-init.js shows window.confirm() and cancels the submit unless the user agrees. Deleting is also a POST request with a CSRF token (not a link), so another web page cannot trigger it.</w:t>
      </w:r>
    </w:p>
    <w:p/>
    <w:p>
      <w:r>
        <w:rPr>
          <w:b/>
          <w:sz w:val="28"/>
        </w:rPr>
        <w:t>4. Intermediate and advanced extensions</w:t>
      </w:r>
    </w:p>
    <w:p>
      <w:r>
        <w:rPr>
          <w:b w:val="0"/>
          <w:i w:val="0"/>
        </w:rPr>
        <w:t>CSV export (students_export.php) writes the current search/filter result with a UTF-8 BOM for Excel and prefixes cells that start with =, +, - or @ to stop CSV formula injection. Soft delete: the Deactivate button sets status = 'inactive' instead of removing the row; the list can be filtered by status.</w:t>
      </w:r>
    </w:p>
    <w:p/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