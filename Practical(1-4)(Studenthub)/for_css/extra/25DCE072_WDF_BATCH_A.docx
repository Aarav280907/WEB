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2DCA" w14:textId="77777777" w:rsidR="00AA6C5A" w:rsidRDefault="007B0606">
      <w:pPr>
        <w:jc w:val="center"/>
      </w:pPr>
      <w:r>
        <w:rPr>
          <w:noProof/>
        </w:rPr>
        <w:drawing>
          <wp:inline distT="0" distB="0" distL="0" distR="0" wp14:anchorId="286D43B7" wp14:editId="02CB911C">
            <wp:extent cx="6912000" cy="9779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rt.png"/>
                    <pic:cNvPicPr/>
                  </pic:nvPicPr>
                  <pic:blipFill>
                    <a:blip r:embed="rId8"/>
                    <a:stretch>
                      <a:fillRect/>
                    </a:stretch>
                  </pic:blipFill>
                  <pic:spPr>
                    <a:xfrm>
                      <a:off x="0" y="0"/>
                      <a:ext cx="6912000" cy="9779677"/>
                    </a:xfrm>
                    <a:prstGeom prst="rect">
                      <a:avLst/>
                    </a:prstGeom>
                  </pic:spPr>
                </pic:pic>
              </a:graphicData>
            </a:graphic>
          </wp:inline>
        </w:drawing>
      </w:r>
    </w:p>
    <w:p w14:paraId="5EDA65BF" w14:textId="77777777" w:rsidR="00AA6C5A" w:rsidRDefault="00AA6C5A">
      <w:pPr>
        <w:sectPr w:rsidR="00AA6C5A">
          <w:headerReference w:type="default" r:id="rId9"/>
          <w:footerReference w:type="default" r:id="rId10"/>
          <w:pgSz w:w="11906" w:h="16838"/>
          <w:pgMar w:top="454" w:right="454" w:bottom="454" w:left="454" w:header="680" w:footer="567" w:gutter="0"/>
          <w:cols w:space="720"/>
          <w:docGrid w:linePitch="360"/>
        </w:sectPr>
      </w:pPr>
    </w:p>
    <w:p w14:paraId="7B7E451F" w14:textId="77777777" w:rsidR="00AA6C5A" w:rsidRDefault="007B0606">
      <w:pPr>
        <w:jc w:val="center"/>
      </w:pPr>
      <w:r>
        <w:rPr>
          <w:b/>
          <w:sz w:val="44"/>
        </w:rPr>
        <w:lastRenderedPageBreak/>
        <w:t>INDEX</w:t>
      </w:r>
    </w:p>
    <w:p w14:paraId="362EB651" w14:textId="77777777" w:rsidR="00AA6C5A" w:rsidRDefault="007B0606">
      <w:pPr>
        <w:spacing w:after="280"/>
        <w:jc w:val="center"/>
      </w:pPr>
      <w:r>
        <w:t>ITUE203 - Web Development Fundamentals (WDF)</w:t>
      </w:r>
    </w:p>
    <w:tbl>
      <w:tblPr>
        <w:tblStyle w:val="TableGrid"/>
        <w:tblW w:w="0" w:type="auto"/>
        <w:tblLayout w:type="fixed"/>
        <w:tblLook w:val="04A0" w:firstRow="1" w:lastRow="0" w:firstColumn="1" w:lastColumn="0" w:noHBand="0" w:noVBand="1"/>
      </w:tblPr>
      <w:tblGrid>
        <w:gridCol w:w="907"/>
        <w:gridCol w:w="3175"/>
        <w:gridCol w:w="4762"/>
        <w:gridCol w:w="907"/>
      </w:tblGrid>
      <w:tr w:rsidR="00AA6C5A" w14:paraId="0653769A" w14:textId="77777777">
        <w:tc>
          <w:tcPr>
            <w:tcW w:w="907" w:type="dxa"/>
            <w:shd w:val="clear" w:color="auto" w:fill="1F3A5F"/>
          </w:tcPr>
          <w:p w14:paraId="3915053D" w14:textId="77777777" w:rsidR="00AA6C5A" w:rsidRDefault="007B0606">
            <w:r>
              <w:rPr>
                <w:b/>
                <w:color w:val="FFFFFF"/>
                <w:sz w:val="19"/>
              </w:rPr>
              <w:t>Pract. No.</w:t>
            </w:r>
          </w:p>
        </w:tc>
        <w:tc>
          <w:tcPr>
            <w:tcW w:w="3175" w:type="dxa"/>
            <w:shd w:val="clear" w:color="auto" w:fill="1F3A5F"/>
          </w:tcPr>
          <w:p w14:paraId="7676B765" w14:textId="77777777" w:rsidR="00AA6C5A" w:rsidRDefault="007B0606">
            <w:r>
              <w:rPr>
                <w:b/>
                <w:color w:val="FFFFFF"/>
                <w:sz w:val="19"/>
              </w:rPr>
              <w:t>Practical Name</w:t>
            </w:r>
          </w:p>
        </w:tc>
        <w:tc>
          <w:tcPr>
            <w:tcW w:w="4762" w:type="dxa"/>
            <w:shd w:val="clear" w:color="auto" w:fill="1F3A5F"/>
          </w:tcPr>
          <w:p w14:paraId="43668D69" w14:textId="77777777" w:rsidR="00AA6C5A" w:rsidRDefault="007B0606">
            <w:r>
              <w:rPr>
                <w:b/>
                <w:color w:val="FFFFFF"/>
                <w:sz w:val="19"/>
              </w:rPr>
              <w:t>GitHub Repository</w:t>
            </w:r>
          </w:p>
        </w:tc>
        <w:tc>
          <w:tcPr>
            <w:tcW w:w="907" w:type="dxa"/>
            <w:shd w:val="clear" w:color="auto" w:fill="1F3A5F"/>
          </w:tcPr>
          <w:p w14:paraId="504BC864" w14:textId="77777777" w:rsidR="00AA6C5A" w:rsidRDefault="007B0606">
            <w:r>
              <w:rPr>
                <w:b/>
                <w:color w:val="FFFFFF"/>
                <w:sz w:val="19"/>
              </w:rPr>
              <w:t>Page No.</w:t>
            </w:r>
          </w:p>
        </w:tc>
      </w:tr>
      <w:tr w:rsidR="00AA6C5A" w14:paraId="2530F144" w14:textId="77777777">
        <w:tc>
          <w:tcPr>
            <w:tcW w:w="907" w:type="dxa"/>
          </w:tcPr>
          <w:p w14:paraId="4AF9B65B" w14:textId="77777777" w:rsidR="00AA6C5A" w:rsidRDefault="007B0606">
            <w:pPr>
              <w:jc w:val="center"/>
            </w:pPr>
            <w:r>
              <w:rPr>
                <w:sz w:val="19"/>
              </w:rPr>
              <w:t>1</w:t>
            </w:r>
          </w:p>
        </w:tc>
        <w:tc>
          <w:tcPr>
            <w:tcW w:w="3175" w:type="dxa"/>
          </w:tcPr>
          <w:p w14:paraId="68D594AD" w14:textId="77777777" w:rsidR="00AA6C5A" w:rsidRDefault="007B0606">
            <w:r>
              <w:rPr>
                <w:sz w:val="19"/>
              </w:rPr>
              <w:t>Project Initiation: Scope, Sitemap, Wireframe and GitHub Repo</w:t>
            </w:r>
          </w:p>
        </w:tc>
        <w:tc>
          <w:tcPr>
            <w:tcW w:w="4762" w:type="dxa"/>
          </w:tcPr>
          <w:p w14:paraId="64B5A5F5" w14:textId="77777777" w:rsidR="00AA6C5A" w:rsidRDefault="007B0606">
            <w:hyperlink r:id="rId11">
              <w:r>
                <w:rPr>
                  <w:color w:val="1A0DAB"/>
                  <w:sz w:val="14"/>
                  <w:u w:val="single"/>
                </w:rPr>
                <w:t>https://github.com/Aarav280907/WEB</w:t>
              </w:r>
            </w:hyperlink>
          </w:p>
        </w:tc>
        <w:tc>
          <w:tcPr>
            <w:tcW w:w="907" w:type="dxa"/>
          </w:tcPr>
          <w:p w14:paraId="27ACA489" w14:textId="77777777" w:rsidR="00AA6C5A" w:rsidRDefault="007B0606">
            <w:pPr>
              <w:jc w:val="center"/>
            </w:pPr>
            <w:r>
              <w:rPr>
                <w:sz w:val="19"/>
              </w:rPr>
              <w:t>3</w:t>
            </w:r>
          </w:p>
        </w:tc>
      </w:tr>
      <w:tr w:rsidR="00AA6C5A" w14:paraId="64F07D98" w14:textId="77777777">
        <w:tc>
          <w:tcPr>
            <w:tcW w:w="907" w:type="dxa"/>
            <w:shd w:val="clear" w:color="auto" w:fill="F3F6FA"/>
          </w:tcPr>
          <w:p w14:paraId="61A47AD8" w14:textId="77777777" w:rsidR="00AA6C5A" w:rsidRDefault="007B0606">
            <w:pPr>
              <w:jc w:val="center"/>
            </w:pPr>
            <w:r>
              <w:rPr>
                <w:sz w:val="19"/>
              </w:rPr>
              <w:t>2</w:t>
            </w:r>
          </w:p>
        </w:tc>
        <w:tc>
          <w:tcPr>
            <w:tcW w:w="3175" w:type="dxa"/>
            <w:shd w:val="clear" w:color="auto" w:fill="F3F6FA"/>
          </w:tcPr>
          <w:p w14:paraId="7E0992B2" w14:textId="77777777" w:rsidR="00AA6C5A" w:rsidRDefault="007B0606">
            <w:r>
              <w:rPr>
                <w:sz w:val="19"/>
              </w:rPr>
              <w:t>Static HTML5 Skeletons for StudentHub Pages</w:t>
            </w:r>
          </w:p>
        </w:tc>
        <w:tc>
          <w:tcPr>
            <w:tcW w:w="4762" w:type="dxa"/>
            <w:shd w:val="clear" w:color="auto" w:fill="F3F6FA"/>
          </w:tcPr>
          <w:p w14:paraId="504DBBE3" w14:textId="77777777" w:rsidR="00AA6C5A" w:rsidRDefault="007B0606">
            <w:hyperlink r:id="rId12">
              <w:r>
                <w:rPr>
                  <w:color w:val="1A0DAB"/>
                  <w:sz w:val="14"/>
                  <w:u w:val="single"/>
                </w:rPr>
                <w:t>https://github.com/Aarav280907/WEB</w:t>
              </w:r>
            </w:hyperlink>
          </w:p>
        </w:tc>
        <w:tc>
          <w:tcPr>
            <w:tcW w:w="907" w:type="dxa"/>
            <w:shd w:val="clear" w:color="auto" w:fill="F3F6FA"/>
          </w:tcPr>
          <w:p w14:paraId="512DCBCE" w14:textId="77777777" w:rsidR="00AA6C5A" w:rsidRDefault="007B0606">
            <w:pPr>
              <w:jc w:val="center"/>
            </w:pPr>
            <w:r>
              <w:rPr>
                <w:sz w:val="19"/>
              </w:rPr>
              <w:t>9</w:t>
            </w:r>
          </w:p>
        </w:tc>
      </w:tr>
      <w:tr w:rsidR="00AA6C5A" w14:paraId="040271ED" w14:textId="77777777">
        <w:tc>
          <w:tcPr>
            <w:tcW w:w="907" w:type="dxa"/>
          </w:tcPr>
          <w:p w14:paraId="790F0F4D" w14:textId="77777777" w:rsidR="00AA6C5A" w:rsidRDefault="007B0606">
            <w:pPr>
              <w:jc w:val="center"/>
            </w:pPr>
            <w:r>
              <w:rPr>
                <w:sz w:val="19"/>
              </w:rPr>
              <w:t>3</w:t>
            </w:r>
          </w:p>
        </w:tc>
        <w:tc>
          <w:tcPr>
            <w:tcW w:w="3175" w:type="dxa"/>
          </w:tcPr>
          <w:p w14:paraId="51CAEA11" w14:textId="77777777" w:rsidR="00AA6C5A" w:rsidRDefault="007B0606">
            <w:r>
              <w:rPr>
                <w:sz w:val="19"/>
              </w:rPr>
              <w:t>Responsive Layouts with CSS Grid and Flexbox</w:t>
            </w:r>
          </w:p>
        </w:tc>
        <w:tc>
          <w:tcPr>
            <w:tcW w:w="4762" w:type="dxa"/>
          </w:tcPr>
          <w:p w14:paraId="708279FF" w14:textId="77777777" w:rsidR="00AA6C5A" w:rsidRDefault="007B0606">
            <w:hyperlink r:id="rId13">
              <w:r>
                <w:rPr>
                  <w:color w:val="1A0DAB"/>
                  <w:sz w:val="14"/>
                  <w:u w:val="single"/>
                </w:rPr>
                <w:t>https://github.com/Aarav280907/WEB/tree/9a44b6229e079b0a26d7aa4ccb497a95c5fd2fae/Practical-1(Studenthub)/for_css</w:t>
              </w:r>
            </w:hyperlink>
          </w:p>
        </w:tc>
        <w:tc>
          <w:tcPr>
            <w:tcW w:w="907" w:type="dxa"/>
          </w:tcPr>
          <w:p w14:paraId="588F1416" w14:textId="77777777" w:rsidR="00AA6C5A" w:rsidRDefault="007B0606">
            <w:pPr>
              <w:jc w:val="center"/>
            </w:pPr>
            <w:r>
              <w:rPr>
                <w:sz w:val="19"/>
              </w:rPr>
              <w:t>36</w:t>
            </w:r>
          </w:p>
        </w:tc>
      </w:tr>
      <w:tr w:rsidR="00AA6C5A" w14:paraId="5680FEFB" w14:textId="77777777">
        <w:tc>
          <w:tcPr>
            <w:tcW w:w="907" w:type="dxa"/>
            <w:shd w:val="clear" w:color="auto" w:fill="F3F6FA"/>
          </w:tcPr>
          <w:p w14:paraId="6CD95415" w14:textId="77777777" w:rsidR="00AA6C5A" w:rsidRDefault="007B0606">
            <w:pPr>
              <w:jc w:val="center"/>
            </w:pPr>
            <w:r>
              <w:rPr>
                <w:sz w:val="19"/>
              </w:rPr>
              <w:t>4</w:t>
            </w:r>
          </w:p>
        </w:tc>
        <w:tc>
          <w:tcPr>
            <w:tcW w:w="3175" w:type="dxa"/>
            <w:shd w:val="clear" w:color="auto" w:fill="F3F6FA"/>
          </w:tcPr>
          <w:p w14:paraId="687B924D" w14:textId="77777777" w:rsidR="00AA6C5A" w:rsidRDefault="007B0606">
            <w:r>
              <w:rPr>
                <w:sz w:val="19"/>
              </w:rPr>
              <w:t>Dynamic UI Components with JavaScript</w:t>
            </w:r>
          </w:p>
        </w:tc>
        <w:tc>
          <w:tcPr>
            <w:tcW w:w="4762" w:type="dxa"/>
            <w:shd w:val="clear" w:color="auto" w:fill="F3F6FA"/>
          </w:tcPr>
          <w:p w14:paraId="67A88ABB" w14:textId="77777777" w:rsidR="00AA6C5A" w:rsidRDefault="007B0606">
            <w:hyperlink r:id="rId14">
              <w:r>
                <w:rPr>
                  <w:color w:val="1A0DAB"/>
                  <w:sz w:val="14"/>
                  <w:u w:val="single"/>
                </w:rPr>
                <w:t>https://github.com/Aarav280907/WEB/tree/f711ece9a5c0a3d9163db60f7684acf5837073a8/Practical(1-4)(Studenthub)/javascript</w:t>
              </w:r>
            </w:hyperlink>
          </w:p>
        </w:tc>
        <w:tc>
          <w:tcPr>
            <w:tcW w:w="907" w:type="dxa"/>
            <w:shd w:val="clear" w:color="auto" w:fill="F3F6FA"/>
          </w:tcPr>
          <w:p w14:paraId="47DF2450" w14:textId="77777777" w:rsidR="00AA6C5A" w:rsidRDefault="007B0606">
            <w:pPr>
              <w:jc w:val="center"/>
            </w:pPr>
            <w:r>
              <w:rPr>
                <w:sz w:val="19"/>
              </w:rPr>
              <w:t>47</w:t>
            </w:r>
          </w:p>
        </w:tc>
      </w:tr>
      <w:tr w:rsidR="00AA6C5A" w14:paraId="3A471BC9" w14:textId="77777777">
        <w:tc>
          <w:tcPr>
            <w:tcW w:w="907" w:type="dxa"/>
          </w:tcPr>
          <w:p w14:paraId="2DC2CEEF" w14:textId="77777777" w:rsidR="00AA6C5A" w:rsidRDefault="007B0606">
            <w:pPr>
              <w:jc w:val="center"/>
            </w:pPr>
            <w:r>
              <w:rPr>
                <w:sz w:val="19"/>
              </w:rPr>
              <w:t>5</w:t>
            </w:r>
          </w:p>
        </w:tc>
        <w:tc>
          <w:tcPr>
            <w:tcW w:w="3175" w:type="dxa"/>
          </w:tcPr>
          <w:p w14:paraId="258961F2" w14:textId="77777777" w:rsidR="00AA6C5A" w:rsidRDefault="007B0606">
            <w:r>
              <w:rPr>
                <w:sz w:val="19"/>
              </w:rPr>
              <w:t>Registration Form with JavaScript Validation</w:t>
            </w:r>
          </w:p>
        </w:tc>
        <w:tc>
          <w:tcPr>
            <w:tcW w:w="4762" w:type="dxa"/>
          </w:tcPr>
          <w:p w14:paraId="227F4075" w14:textId="77777777" w:rsidR="00AA6C5A" w:rsidRDefault="007B0606">
            <w:hyperlink r:id="rId15">
              <w:r>
                <w:rPr>
                  <w:color w:val="1A0DAB"/>
                  <w:sz w:val="14"/>
                  <w:u w:val="single"/>
                </w:rPr>
                <w:t>https://github.com/Aarav280907/WEB/tree/main/Practical(1-4)(Studenthub)/javascript</w:t>
              </w:r>
            </w:hyperlink>
          </w:p>
        </w:tc>
        <w:tc>
          <w:tcPr>
            <w:tcW w:w="907" w:type="dxa"/>
          </w:tcPr>
          <w:p w14:paraId="06D87D2F" w14:textId="77777777" w:rsidR="00AA6C5A" w:rsidRDefault="007B0606">
            <w:pPr>
              <w:jc w:val="center"/>
            </w:pPr>
            <w:r>
              <w:rPr>
                <w:sz w:val="19"/>
              </w:rPr>
              <w:t>55</w:t>
            </w:r>
          </w:p>
        </w:tc>
      </w:tr>
      <w:tr w:rsidR="00AA6C5A" w14:paraId="5A66163A" w14:textId="77777777">
        <w:tc>
          <w:tcPr>
            <w:tcW w:w="907" w:type="dxa"/>
            <w:shd w:val="clear" w:color="auto" w:fill="F3F6FA"/>
          </w:tcPr>
          <w:p w14:paraId="5501D233" w14:textId="77777777" w:rsidR="00AA6C5A" w:rsidRDefault="007B0606">
            <w:pPr>
              <w:jc w:val="center"/>
            </w:pPr>
            <w:r>
              <w:rPr>
                <w:sz w:val="19"/>
              </w:rPr>
              <w:t>6</w:t>
            </w:r>
          </w:p>
        </w:tc>
        <w:tc>
          <w:tcPr>
            <w:tcW w:w="3175" w:type="dxa"/>
            <w:shd w:val="clear" w:color="auto" w:fill="F3F6FA"/>
          </w:tcPr>
          <w:p w14:paraId="41E9C2BF" w14:textId="77777777" w:rsidR="00AA6C5A" w:rsidRDefault="007B0606">
            <w:r>
              <w:rPr>
                <w:sz w:val="19"/>
              </w:rPr>
              <w:t>Fetch API: JSON Data with Search, Filter, Sort and Pagination</w:t>
            </w:r>
          </w:p>
        </w:tc>
        <w:tc>
          <w:tcPr>
            <w:tcW w:w="4762" w:type="dxa"/>
            <w:shd w:val="clear" w:color="auto" w:fill="F3F6FA"/>
          </w:tcPr>
          <w:p w14:paraId="3FE0F985" w14:textId="77777777" w:rsidR="00AA6C5A" w:rsidRDefault="007B0606">
            <w:hyperlink r:id="rId16">
              <w:r>
                <w:rPr>
                  <w:color w:val="1A0DAB"/>
                  <w:sz w:val="14"/>
                  <w:u w:val="single"/>
                </w:rPr>
                <w:t>https://github.com/Aarav280907/WEB/tree/main/Practical(1-4)(Studenthub)/Practical-6</w:t>
              </w:r>
            </w:hyperlink>
          </w:p>
        </w:tc>
        <w:tc>
          <w:tcPr>
            <w:tcW w:w="907" w:type="dxa"/>
            <w:shd w:val="clear" w:color="auto" w:fill="F3F6FA"/>
          </w:tcPr>
          <w:p w14:paraId="34D13EE1" w14:textId="77777777" w:rsidR="00AA6C5A" w:rsidRDefault="007B0606">
            <w:pPr>
              <w:jc w:val="center"/>
            </w:pPr>
            <w:r>
              <w:rPr>
                <w:sz w:val="19"/>
              </w:rPr>
              <w:t>63</w:t>
            </w:r>
          </w:p>
        </w:tc>
      </w:tr>
      <w:tr w:rsidR="00AA6C5A" w14:paraId="0A97C4B6" w14:textId="77777777">
        <w:tc>
          <w:tcPr>
            <w:tcW w:w="907" w:type="dxa"/>
          </w:tcPr>
          <w:p w14:paraId="196F9CC5" w14:textId="77777777" w:rsidR="00AA6C5A" w:rsidRDefault="007B0606">
            <w:pPr>
              <w:jc w:val="center"/>
            </w:pPr>
            <w:r>
              <w:rPr>
                <w:sz w:val="19"/>
              </w:rPr>
              <w:t>7</w:t>
            </w:r>
          </w:p>
        </w:tc>
        <w:tc>
          <w:tcPr>
            <w:tcW w:w="3175" w:type="dxa"/>
          </w:tcPr>
          <w:p w14:paraId="69DDE20B" w14:textId="77777777" w:rsidR="00AA6C5A" w:rsidRDefault="007B0606">
            <w:r>
              <w:rPr>
                <w:sz w:val="19"/>
              </w:rPr>
              <w:t>PHP Form Processing (POST) with CSV/JSON Storage</w:t>
            </w:r>
          </w:p>
        </w:tc>
        <w:tc>
          <w:tcPr>
            <w:tcW w:w="4762" w:type="dxa"/>
          </w:tcPr>
          <w:p w14:paraId="0035ADD8" w14:textId="77777777" w:rsidR="00AA6C5A" w:rsidRDefault="007B0606">
            <w:hyperlink r:id="rId17">
              <w:r>
                <w:rPr>
                  <w:color w:val="1A0DAB"/>
                  <w:sz w:val="14"/>
                  <w:u w:val="single"/>
                </w:rPr>
                <w:t>https://github.com/Aarav280907/WEB/tree/main/Practical(1-4)(Studenthub)/Practical-7</w:t>
              </w:r>
            </w:hyperlink>
          </w:p>
        </w:tc>
        <w:tc>
          <w:tcPr>
            <w:tcW w:w="907" w:type="dxa"/>
          </w:tcPr>
          <w:p w14:paraId="265AF5E3" w14:textId="77777777" w:rsidR="00AA6C5A" w:rsidRDefault="007B0606">
            <w:pPr>
              <w:jc w:val="center"/>
            </w:pPr>
            <w:r>
              <w:rPr>
                <w:sz w:val="19"/>
              </w:rPr>
              <w:t>72</w:t>
            </w:r>
          </w:p>
        </w:tc>
      </w:tr>
      <w:tr w:rsidR="00AA6C5A" w14:paraId="38596AEE" w14:textId="77777777">
        <w:tc>
          <w:tcPr>
            <w:tcW w:w="907" w:type="dxa"/>
            <w:shd w:val="clear" w:color="auto" w:fill="F3F6FA"/>
          </w:tcPr>
          <w:p w14:paraId="7B62214D" w14:textId="77777777" w:rsidR="00AA6C5A" w:rsidRDefault="007B0606">
            <w:pPr>
              <w:jc w:val="center"/>
            </w:pPr>
            <w:r>
              <w:rPr>
                <w:sz w:val="19"/>
              </w:rPr>
              <w:t>8</w:t>
            </w:r>
          </w:p>
        </w:tc>
        <w:tc>
          <w:tcPr>
            <w:tcW w:w="3175" w:type="dxa"/>
            <w:shd w:val="clear" w:color="auto" w:fill="F3F6FA"/>
          </w:tcPr>
          <w:p w14:paraId="7EA48719" w14:textId="77777777" w:rsidR="00AA6C5A" w:rsidRDefault="007B0606">
            <w:r>
              <w:rPr>
                <w:sz w:val="19"/>
              </w:rPr>
              <w:t>MySQL Schema, ER Model and PDO/MySQLi Connection</w:t>
            </w:r>
          </w:p>
        </w:tc>
        <w:tc>
          <w:tcPr>
            <w:tcW w:w="4762" w:type="dxa"/>
            <w:shd w:val="clear" w:color="auto" w:fill="F3F6FA"/>
          </w:tcPr>
          <w:p w14:paraId="08DFBB4D" w14:textId="77777777" w:rsidR="00AA6C5A" w:rsidRDefault="007B0606">
            <w:hyperlink r:id="rId18">
              <w:r>
                <w:rPr>
                  <w:color w:val="1A0DAB"/>
                  <w:sz w:val="14"/>
                  <w:u w:val="single"/>
                </w:rPr>
                <w:t>https://github.com/Aarav280907/WEB/tree/main/Practical(1-4)(Studenthub)/Practical-8</w:t>
              </w:r>
            </w:hyperlink>
          </w:p>
        </w:tc>
        <w:tc>
          <w:tcPr>
            <w:tcW w:w="907" w:type="dxa"/>
            <w:shd w:val="clear" w:color="auto" w:fill="F3F6FA"/>
          </w:tcPr>
          <w:p w14:paraId="0A213E23" w14:textId="77777777" w:rsidR="00AA6C5A" w:rsidRDefault="007B0606">
            <w:pPr>
              <w:jc w:val="center"/>
            </w:pPr>
            <w:r>
              <w:rPr>
                <w:sz w:val="19"/>
              </w:rPr>
              <w:t>77</w:t>
            </w:r>
          </w:p>
        </w:tc>
      </w:tr>
      <w:tr w:rsidR="00AA6C5A" w14:paraId="500DF3ED" w14:textId="77777777">
        <w:tc>
          <w:tcPr>
            <w:tcW w:w="907" w:type="dxa"/>
          </w:tcPr>
          <w:p w14:paraId="5967F85D" w14:textId="77777777" w:rsidR="00AA6C5A" w:rsidRDefault="007B0606">
            <w:pPr>
              <w:jc w:val="center"/>
            </w:pPr>
            <w:r>
              <w:rPr>
                <w:sz w:val="19"/>
              </w:rPr>
              <w:t>9</w:t>
            </w:r>
          </w:p>
        </w:tc>
        <w:tc>
          <w:tcPr>
            <w:tcW w:w="3175" w:type="dxa"/>
          </w:tcPr>
          <w:p w14:paraId="04AFE1B4" w14:textId="77777777" w:rsidR="00AA6C5A" w:rsidRDefault="007B0606">
            <w:r>
              <w:rPr>
                <w:sz w:val="19"/>
              </w:rPr>
              <w:t>Secure User Registration with MySQLi</w:t>
            </w:r>
          </w:p>
        </w:tc>
        <w:tc>
          <w:tcPr>
            <w:tcW w:w="4762" w:type="dxa"/>
          </w:tcPr>
          <w:p w14:paraId="6A7268AA" w14:textId="77777777" w:rsidR="00AA6C5A" w:rsidRDefault="007B0606">
            <w:hyperlink r:id="rId19">
              <w:r>
                <w:rPr>
                  <w:color w:val="1A0DAB"/>
                  <w:sz w:val="14"/>
                  <w:u w:val="single"/>
                </w:rPr>
                <w:t>https://github.com/Aarav280907/WEB/tree/main/Practical(1-4)(Studenthub)/Practical-9</w:t>
              </w:r>
            </w:hyperlink>
          </w:p>
        </w:tc>
        <w:tc>
          <w:tcPr>
            <w:tcW w:w="907" w:type="dxa"/>
          </w:tcPr>
          <w:p w14:paraId="42263D64" w14:textId="77777777" w:rsidR="00AA6C5A" w:rsidRDefault="007B0606">
            <w:pPr>
              <w:jc w:val="center"/>
            </w:pPr>
            <w:r>
              <w:rPr>
                <w:sz w:val="19"/>
              </w:rPr>
              <w:t>81</w:t>
            </w:r>
          </w:p>
        </w:tc>
      </w:tr>
      <w:tr w:rsidR="00AA6C5A" w14:paraId="30038FD9" w14:textId="77777777">
        <w:tc>
          <w:tcPr>
            <w:tcW w:w="907" w:type="dxa"/>
            <w:shd w:val="clear" w:color="auto" w:fill="F3F6FA"/>
          </w:tcPr>
          <w:p w14:paraId="4253B9B1" w14:textId="77777777" w:rsidR="00AA6C5A" w:rsidRDefault="007B0606">
            <w:pPr>
              <w:jc w:val="center"/>
            </w:pPr>
            <w:r>
              <w:rPr>
                <w:sz w:val="19"/>
              </w:rPr>
              <w:t>10</w:t>
            </w:r>
          </w:p>
        </w:tc>
        <w:tc>
          <w:tcPr>
            <w:tcW w:w="3175" w:type="dxa"/>
            <w:shd w:val="clear" w:color="auto" w:fill="F3F6FA"/>
          </w:tcPr>
          <w:p w14:paraId="2107990A" w14:textId="77777777" w:rsidR="00AA6C5A" w:rsidRDefault="007B0606">
            <w:r>
              <w:rPr>
                <w:sz w:val="19"/>
              </w:rPr>
              <w:t>Login/Logout, Sessions and Role-Based Access</w:t>
            </w:r>
          </w:p>
        </w:tc>
        <w:tc>
          <w:tcPr>
            <w:tcW w:w="4762" w:type="dxa"/>
            <w:shd w:val="clear" w:color="auto" w:fill="F3F6FA"/>
          </w:tcPr>
          <w:p w14:paraId="3B86D107" w14:textId="77777777" w:rsidR="00AA6C5A" w:rsidRDefault="007B0606">
            <w:hyperlink r:id="rId20">
              <w:r>
                <w:rPr>
                  <w:color w:val="1A0DAB"/>
                  <w:sz w:val="14"/>
                  <w:u w:val="single"/>
                </w:rPr>
                <w:t>https://github.com/Aarav280907/WEB/tree/main/Practical(1-4)(Studenthub)/Practical-10</w:t>
              </w:r>
            </w:hyperlink>
          </w:p>
        </w:tc>
        <w:tc>
          <w:tcPr>
            <w:tcW w:w="907" w:type="dxa"/>
            <w:shd w:val="clear" w:color="auto" w:fill="F3F6FA"/>
          </w:tcPr>
          <w:p w14:paraId="3E0DBC74" w14:textId="77777777" w:rsidR="00AA6C5A" w:rsidRDefault="007B0606">
            <w:pPr>
              <w:jc w:val="center"/>
            </w:pPr>
            <w:r>
              <w:rPr>
                <w:sz w:val="19"/>
              </w:rPr>
              <w:t>86</w:t>
            </w:r>
          </w:p>
        </w:tc>
      </w:tr>
      <w:tr w:rsidR="00AA6C5A" w14:paraId="42089D8D" w14:textId="77777777">
        <w:tc>
          <w:tcPr>
            <w:tcW w:w="907" w:type="dxa"/>
          </w:tcPr>
          <w:p w14:paraId="13B24C47" w14:textId="77777777" w:rsidR="00AA6C5A" w:rsidRDefault="007B0606">
            <w:pPr>
              <w:jc w:val="center"/>
            </w:pPr>
            <w:r>
              <w:rPr>
                <w:sz w:val="19"/>
              </w:rPr>
              <w:t>11</w:t>
            </w:r>
          </w:p>
        </w:tc>
        <w:tc>
          <w:tcPr>
            <w:tcW w:w="3175" w:type="dxa"/>
          </w:tcPr>
          <w:p w14:paraId="3A250E78" w14:textId="77777777" w:rsidR="00AA6C5A" w:rsidRDefault="007B0606">
            <w:r>
              <w:rPr>
                <w:sz w:val="19"/>
              </w:rPr>
              <w:t>Student Management (CRUD) with PHP and MySQL</w:t>
            </w:r>
          </w:p>
        </w:tc>
        <w:tc>
          <w:tcPr>
            <w:tcW w:w="4762" w:type="dxa"/>
          </w:tcPr>
          <w:p w14:paraId="3AA8E0CB" w14:textId="77777777" w:rsidR="00AA6C5A" w:rsidRDefault="007B0606">
            <w:hyperlink r:id="rId21">
              <w:r>
                <w:rPr>
                  <w:color w:val="1A0DAB"/>
                  <w:sz w:val="14"/>
                  <w:u w:val="single"/>
                </w:rPr>
                <w:t>https://github.com/Aarav280907/WEB/tree/main/Practical(1-4)(Studenthub)/Practical-11</w:t>
              </w:r>
            </w:hyperlink>
          </w:p>
        </w:tc>
        <w:tc>
          <w:tcPr>
            <w:tcW w:w="907" w:type="dxa"/>
          </w:tcPr>
          <w:p w14:paraId="7BC4A55B" w14:textId="77777777" w:rsidR="00AA6C5A" w:rsidRDefault="007B0606">
            <w:pPr>
              <w:jc w:val="center"/>
            </w:pPr>
            <w:r>
              <w:rPr>
                <w:sz w:val="19"/>
              </w:rPr>
              <w:t>94</w:t>
            </w:r>
          </w:p>
        </w:tc>
      </w:tr>
      <w:tr w:rsidR="00AA6C5A" w14:paraId="2CE1AACD" w14:textId="77777777">
        <w:tc>
          <w:tcPr>
            <w:tcW w:w="907" w:type="dxa"/>
            <w:shd w:val="clear" w:color="auto" w:fill="F3F6FA"/>
          </w:tcPr>
          <w:p w14:paraId="5F91100C" w14:textId="77777777" w:rsidR="00AA6C5A" w:rsidRDefault="007B0606">
            <w:pPr>
              <w:jc w:val="center"/>
            </w:pPr>
            <w:r>
              <w:rPr>
                <w:sz w:val="19"/>
              </w:rPr>
              <w:t>12</w:t>
            </w:r>
          </w:p>
        </w:tc>
        <w:tc>
          <w:tcPr>
            <w:tcW w:w="3175" w:type="dxa"/>
            <w:shd w:val="clear" w:color="auto" w:fill="F3F6FA"/>
          </w:tcPr>
          <w:p w14:paraId="5B2196CA" w14:textId="77777777" w:rsidR="00AA6C5A" w:rsidRDefault="007B0606">
            <w:r>
              <w:rPr>
                <w:sz w:val="19"/>
              </w:rPr>
              <w:t>Event Management (CRUD) with Poster Upload</w:t>
            </w:r>
          </w:p>
        </w:tc>
        <w:tc>
          <w:tcPr>
            <w:tcW w:w="4762" w:type="dxa"/>
            <w:shd w:val="clear" w:color="auto" w:fill="F3F6FA"/>
          </w:tcPr>
          <w:p w14:paraId="32A2BBF2" w14:textId="77777777" w:rsidR="00AA6C5A" w:rsidRDefault="007B0606">
            <w:hyperlink r:id="rId22">
              <w:r>
                <w:rPr>
                  <w:color w:val="1A0DAB"/>
                  <w:sz w:val="14"/>
                  <w:u w:val="single"/>
                </w:rPr>
                <w:t>https://github.com/Aarav280907/WEB/tree/main/Practical(1-4)(Studenthub)/Practical-12</w:t>
              </w:r>
            </w:hyperlink>
          </w:p>
        </w:tc>
        <w:tc>
          <w:tcPr>
            <w:tcW w:w="907" w:type="dxa"/>
            <w:shd w:val="clear" w:color="auto" w:fill="F3F6FA"/>
          </w:tcPr>
          <w:p w14:paraId="2810F05B" w14:textId="77777777" w:rsidR="00AA6C5A" w:rsidRDefault="007B0606">
            <w:pPr>
              <w:jc w:val="center"/>
            </w:pPr>
            <w:r>
              <w:rPr>
                <w:sz w:val="19"/>
              </w:rPr>
              <w:t>101</w:t>
            </w:r>
          </w:p>
        </w:tc>
      </w:tr>
      <w:tr w:rsidR="00AA6C5A" w14:paraId="24669CA2" w14:textId="77777777">
        <w:tc>
          <w:tcPr>
            <w:tcW w:w="907" w:type="dxa"/>
          </w:tcPr>
          <w:p w14:paraId="686248D8" w14:textId="77777777" w:rsidR="00AA6C5A" w:rsidRDefault="007B0606">
            <w:pPr>
              <w:jc w:val="center"/>
            </w:pPr>
            <w:r>
              <w:rPr>
                <w:sz w:val="19"/>
              </w:rPr>
              <w:t>13</w:t>
            </w:r>
          </w:p>
        </w:tc>
        <w:tc>
          <w:tcPr>
            <w:tcW w:w="3175" w:type="dxa"/>
          </w:tcPr>
          <w:p w14:paraId="1D918686" w14:textId="77777777" w:rsidR="00AA6C5A" w:rsidRDefault="007B0606">
            <w:r>
              <w:rPr>
                <w:sz w:val="19"/>
              </w:rPr>
              <w:t>PHP JSON API and AJAX (Fetch) CRUD</w:t>
            </w:r>
          </w:p>
        </w:tc>
        <w:tc>
          <w:tcPr>
            <w:tcW w:w="4762" w:type="dxa"/>
          </w:tcPr>
          <w:p w14:paraId="72E28669" w14:textId="77777777" w:rsidR="00AA6C5A" w:rsidRDefault="007B0606">
            <w:hyperlink r:id="rId23">
              <w:r>
                <w:rPr>
                  <w:color w:val="1A0DAB"/>
                  <w:sz w:val="14"/>
                  <w:u w:val="single"/>
                </w:rPr>
                <w:t>https://github.com/Aarav280907/WEB/tree/main/Practical(1-4)(Studenthub)/Practical-13</w:t>
              </w:r>
            </w:hyperlink>
          </w:p>
        </w:tc>
        <w:tc>
          <w:tcPr>
            <w:tcW w:w="907" w:type="dxa"/>
          </w:tcPr>
          <w:p w14:paraId="774B7223" w14:textId="77777777" w:rsidR="00AA6C5A" w:rsidRDefault="007B0606">
            <w:pPr>
              <w:jc w:val="center"/>
            </w:pPr>
            <w:r>
              <w:rPr>
                <w:sz w:val="19"/>
              </w:rPr>
              <w:t>109</w:t>
            </w:r>
          </w:p>
        </w:tc>
      </w:tr>
      <w:tr w:rsidR="00AA6C5A" w14:paraId="144AE547" w14:textId="77777777">
        <w:tc>
          <w:tcPr>
            <w:tcW w:w="907" w:type="dxa"/>
            <w:shd w:val="clear" w:color="auto" w:fill="F3F6FA"/>
          </w:tcPr>
          <w:p w14:paraId="0F93A655" w14:textId="77777777" w:rsidR="00AA6C5A" w:rsidRDefault="007B0606">
            <w:pPr>
              <w:jc w:val="center"/>
            </w:pPr>
            <w:r>
              <w:rPr>
                <w:sz w:val="19"/>
              </w:rPr>
              <w:t>14</w:t>
            </w:r>
          </w:p>
        </w:tc>
        <w:tc>
          <w:tcPr>
            <w:tcW w:w="3175" w:type="dxa"/>
            <w:shd w:val="clear" w:color="auto" w:fill="F3F6FA"/>
          </w:tcPr>
          <w:p w14:paraId="2E60B630" w14:textId="77777777" w:rsidR="00AA6C5A" w:rsidRDefault="007B0606">
            <w:r>
              <w:rPr>
                <w:sz w:val="19"/>
              </w:rPr>
              <w:t>Admin Dashboard with Audit Log</w:t>
            </w:r>
          </w:p>
        </w:tc>
        <w:tc>
          <w:tcPr>
            <w:tcW w:w="4762" w:type="dxa"/>
            <w:shd w:val="clear" w:color="auto" w:fill="F3F6FA"/>
          </w:tcPr>
          <w:p w14:paraId="4F3A28D4" w14:textId="77777777" w:rsidR="00AA6C5A" w:rsidRDefault="007B0606">
            <w:hyperlink r:id="rId24">
              <w:r>
                <w:rPr>
                  <w:color w:val="1A0DAB"/>
                  <w:sz w:val="14"/>
                  <w:u w:val="single"/>
                </w:rPr>
                <w:t>https://github.com/Aarav280907/WEB/tree/main/Practical(1-4)(Studenthub)/Practical-14</w:t>
              </w:r>
            </w:hyperlink>
          </w:p>
        </w:tc>
        <w:tc>
          <w:tcPr>
            <w:tcW w:w="907" w:type="dxa"/>
            <w:shd w:val="clear" w:color="auto" w:fill="F3F6FA"/>
          </w:tcPr>
          <w:p w14:paraId="053D1B3F" w14:textId="77777777" w:rsidR="00AA6C5A" w:rsidRDefault="007B0606">
            <w:pPr>
              <w:jc w:val="center"/>
            </w:pPr>
            <w:r>
              <w:rPr>
                <w:sz w:val="19"/>
              </w:rPr>
              <w:t>115</w:t>
            </w:r>
          </w:p>
        </w:tc>
      </w:tr>
      <w:tr w:rsidR="00AA6C5A" w14:paraId="0C9482B3" w14:textId="77777777">
        <w:tc>
          <w:tcPr>
            <w:tcW w:w="907" w:type="dxa"/>
          </w:tcPr>
          <w:p w14:paraId="184AA0C6" w14:textId="77777777" w:rsidR="00AA6C5A" w:rsidRDefault="007B0606">
            <w:pPr>
              <w:jc w:val="center"/>
            </w:pPr>
            <w:r>
              <w:rPr>
                <w:sz w:val="19"/>
              </w:rPr>
              <w:t>15</w:t>
            </w:r>
          </w:p>
        </w:tc>
        <w:tc>
          <w:tcPr>
            <w:tcW w:w="3175" w:type="dxa"/>
          </w:tcPr>
          <w:p w14:paraId="02068674" w14:textId="77777777" w:rsidR="00AA6C5A" w:rsidRDefault="007B0606">
            <w:r>
              <w:rPr>
                <w:sz w:val="19"/>
              </w:rPr>
              <w:t>Integration, Testing and Local Deployment</w:t>
            </w:r>
          </w:p>
        </w:tc>
        <w:tc>
          <w:tcPr>
            <w:tcW w:w="4762" w:type="dxa"/>
          </w:tcPr>
          <w:p w14:paraId="4F60BE4C" w14:textId="77777777" w:rsidR="00AA6C5A" w:rsidRDefault="007B0606">
            <w:hyperlink r:id="rId25">
              <w:r>
                <w:rPr>
                  <w:color w:val="1A0DAB"/>
                  <w:sz w:val="14"/>
                  <w:u w:val="single"/>
                </w:rPr>
                <w:t>https://github.com/Aarav280907/WEB/tree/main/Practical(1-4)(Studenthub)/Practical-15</w:t>
              </w:r>
            </w:hyperlink>
          </w:p>
        </w:tc>
        <w:tc>
          <w:tcPr>
            <w:tcW w:w="907" w:type="dxa"/>
          </w:tcPr>
          <w:p w14:paraId="4D713F41" w14:textId="77777777" w:rsidR="00AA6C5A" w:rsidRDefault="007B0606">
            <w:pPr>
              <w:jc w:val="center"/>
            </w:pPr>
            <w:r>
              <w:rPr>
                <w:sz w:val="19"/>
              </w:rPr>
              <w:t>121</w:t>
            </w:r>
          </w:p>
        </w:tc>
      </w:tr>
    </w:tbl>
    <w:p w14:paraId="3866B796" w14:textId="77777777" w:rsidR="00AA6C5A" w:rsidRDefault="007B0606">
      <w:r>
        <w:br w:type="page"/>
      </w:r>
    </w:p>
    <w:p w14:paraId="7AC646F0" w14:textId="58684479" w:rsidR="007B0606" w:rsidRPr="004C297C" w:rsidRDefault="007B0606" w:rsidP="004C297C">
      <w:pPr>
        <w:jc w:val="center"/>
        <w:rPr>
          <w:bCs/>
          <w:color w:val="000000" w:themeColor="text1"/>
          <w:sz w:val="36"/>
          <w:szCs w:val="36"/>
          <w:u w:val="single"/>
          <w14:shadow w14:blurRad="50800" w14:dist="38100" w14:dir="10800000" w14:sx="100000" w14:sy="100000" w14:kx="0" w14:ky="0" w14:algn="r">
            <w14:srgbClr w14:val="000000">
              <w14:alpha w14:val="60000"/>
            </w14:srgbClr>
          </w14:shadow>
          <w14:textOutline w14:w="0" w14:cap="flat" w14:cmpd="sng" w14:algn="ctr">
            <w14:noFill/>
            <w14:prstDash w14:val="solid"/>
            <w14:round/>
          </w14:textOutline>
        </w:rPr>
      </w:pPr>
      <w:r w:rsidRPr="004C297C">
        <w:rPr>
          <w:bCs/>
          <w:color w:val="000000" w:themeColor="text1"/>
          <w:sz w:val="36"/>
          <w:szCs w:val="36"/>
          <w:u w:val="single"/>
          <w14:shadow w14:blurRad="50800" w14:dist="38100" w14:dir="10800000" w14:sx="100000" w14:sy="100000" w14:kx="0" w14:ky="0" w14:algn="r">
            <w14:srgbClr w14:val="000000">
              <w14:alpha w14:val="60000"/>
            </w14:srgbClr>
          </w14:shadow>
          <w14:textOutline w14:w="0" w14:cap="flat" w14:cmpd="sng" w14:algn="ctr">
            <w14:noFill/>
            <w14:prstDash w14:val="solid"/>
            <w14:round/>
          </w14:textOutline>
        </w:rPr>
        <w:lastRenderedPageBreak/>
        <w:t>PRACTICAL-1</w:t>
      </w:r>
    </w:p>
    <w:p w14:paraId="68C69584" w14:textId="77777777" w:rsidR="007B0606" w:rsidRDefault="007B0606" w:rsidP="004C297C">
      <w:pPr>
        <w:rPr>
          <w:b/>
          <w:bCs/>
          <w:sz w:val="32"/>
          <w:szCs w:val="32"/>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6DE2D4A" w14:textId="147C1FC4" w:rsidR="007B0606" w:rsidRDefault="007B0606" w:rsidP="004C297C">
      <w:pPr>
        <w:pStyle w:val="Default"/>
        <w:rPr>
          <w:sz w:val="28"/>
          <w:szCs w:val="28"/>
        </w:rPr>
      </w:pPr>
      <w:proofErr w:type="gramStart"/>
      <w:r>
        <w:rPr>
          <w:b/>
          <w:bCs/>
          <w:sz w:val="32"/>
          <w:szCs w:val="32"/>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AIM :</w:t>
      </w:r>
      <w:proofErr w:type="gramEnd"/>
      <w:r>
        <w:rPr>
          <w:b/>
          <w:bCs/>
          <w:sz w:val="32"/>
          <w:szCs w:val="32"/>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rsidRPr="004C297C">
        <w:rPr>
          <w:sz w:val="28"/>
          <w:szCs w:val="28"/>
        </w:rPr>
        <w:t xml:space="preserve">Initiate the semester-long </w:t>
      </w:r>
      <w:proofErr w:type="spellStart"/>
      <w:r w:rsidRPr="004C297C">
        <w:rPr>
          <w:sz w:val="28"/>
          <w:szCs w:val="28"/>
        </w:rPr>
        <w:t>StudentHub</w:t>
      </w:r>
      <w:proofErr w:type="spellEnd"/>
      <w:r w:rsidRPr="004C297C">
        <w:rPr>
          <w:sz w:val="28"/>
          <w:szCs w:val="28"/>
        </w:rPr>
        <w:t xml:space="preserve"> portal by identifying the problem scope, user roles, key modules, navigation flow, and minimum 10 pages. Create a sitemap, low-fidelity wireframe, project folder structure, README file, and GitHub repository. </w:t>
      </w:r>
    </w:p>
    <w:p w14:paraId="66B711A4" w14:textId="77777777" w:rsidR="007B0606" w:rsidRDefault="007B0606" w:rsidP="004C297C">
      <w:pPr>
        <w:pStyle w:val="Default"/>
        <w:rPr>
          <w:sz w:val="28"/>
          <w:szCs w:val="28"/>
        </w:rPr>
      </w:pPr>
    </w:p>
    <w:p w14:paraId="031B61D0" w14:textId="23C4E28B" w:rsidR="007B0606" w:rsidRPr="00BF02E1" w:rsidRDefault="007B0606" w:rsidP="004C297C">
      <w:pPr>
        <w:pStyle w:val="Default"/>
        <w:rPr>
          <w:b/>
          <w:bCs/>
          <w:sz w:val="32"/>
          <w:szCs w:val="32"/>
          <w:u w:val="single"/>
        </w:rPr>
      </w:pPr>
      <w:r w:rsidRPr="00BF02E1">
        <w:rPr>
          <w:b/>
          <w:bCs/>
          <w:sz w:val="32"/>
          <w:szCs w:val="32"/>
          <w:u w:val="single"/>
        </w:rPr>
        <w:t xml:space="preserve">SOLUTION: </w:t>
      </w:r>
    </w:p>
    <w:p w14:paraId="078C73CD" w14:textId="77777777" w:rsidR="007B0606" w:rsidRDefault="007B0606" w:rsidP="004C297C">
      <w:pPr>
        <w:pStyle w:val="Default"/>
        <w:rPr>
          <w:sz w:val="28"/>
          <w:szCs w:val="28"/>
        </w:rPr>
      </w:pPr>
    </w:p>
    <w:p w14:paraId="324BBF2C" w14:textId="1EF1CEC2" w:rsidR="007B0606" w:rsidRDefault="007B0606" w:rsidP="00BF02E1">
      <w:pPr>
        <w:pStyle w:val="Default"/>
        <w:rPr>
          <w:sz w:val="28"/>
          <w:szCs w:val="28"/>
          <w14:shadow w14:blurRad="50800" w14:dist="38100" w14:dir="10800000" w14:sx="100000" w14:sy="100000" w14:kx="0" w14:ky="0" w14:algn="r">
            <w14:srgbClr w14:val="000000">
              <w14:alpha w14:val="60000"/>
            </w14:srgbClr>
          </w14:shadow>
        </w:rPr>
      </w:pPr>
      <w:r w:rsidRPr="003D10DC">
        <w:rPr>
          <w:sz w:val="28"/>
          <w:szCs w:val="28"/>
          <w:u w:val="single"/>
          <w14:shadow w14:blurRad="50800" w14:dist="38100" w14:dir="10800000" w14:sx="100000" w14:sy="100000" w14:kx="0" w14:ky="0" w14:algn="r">
            <w14:srgbClr w14:val="000000">
              <w14:alpha w14:val="60000"/>
            </w14:srgbClr>
          </w14:shadow>
        </w:rPr>
        <w:t xml:space="preserve">GITHUB </w:t>
      </w:r>
      <w:proofErr w:type="gramStart"/>
      <w:r w:rsidRPr="003D10DC">
        <w:rPr>
          <w:sz w:val="28"/>
          <w:szCs w:val="28"/>
          <w:u w:val="single"/>
          <w14:shadow w14:blurRad="50800" w14:dist="38100" w14:dir="10800000" w14:sx="100000" w14:sy="100000" w14:kx="0" w14:ky="0" w14:algn="r">
            <w14:srgbClr w14:val="000000">
              <w14:alpha w14:val="60000"/>
            </w14:srgbClr>
          </w14:shadow>
        </w:rPr>
        <w:t>REPO</w:t>
      </w:r>
      <w:r w:rsidRPr="00BF02E1">
        <w:rPr>
          <w:b/>
          <w:bCs/>
          <w:sz w:val="28"/>
          <w:szCs w:val="28"/>
          <w:u w:val="single"/>
          <w14:shadow w14:blurRad="50800" w14:dist="38100" w14:dir="10800000" w14:sx="100000" w14:sy="100000" w14:kx="0" w14:ky="0" w14:algn="r">
            <w14:srgbClr w14:val="000000">
              <w14:alpha w14:val="60000"/>
            </w14:srgbClr>
          </w14:shadow>
        </w:rPr>
        <w:t xml:space="preserve"> </w:t>
      </w:r>
      <w:r>
        <w:rPr>
          <w:b/>
          <w:bCs/>
          <w:sz w:val="32"/>
          <w:szCs w:val="32"/>
          <w:u w:val="single"/>
          <w14:shadow w14:blurRad="50800" w14:dist="38100" w14:dir="10800000" w14:sx="100000" w14:sy="100000" w14:kx="0" w14:ky="0" w14:algn="r">
            <w14:srgbClr w14:val="000000">
              <w14:alpha w14:val="60000"/>
            </w14:srgbClr>
          </w14:shadow>
        </w:rPr>
        <w:t>:</w:t>
      </w:r>
      <w:proofErr w:type="gramEnd"/>
      <w:r>
        <w:rPr>
          <w:b/>
          <w:bCs/>
          <w:sz w:val="32"/>
          <w:szCs w:val="32"/>
          <w:u w:val="single"/>
          <w14:shadow w14:blurRad="50800" w14:dist="38100" w14:dir="10800000" w14:sx="100000" w14:sy="100000" w14:kx="0" w14:ky="0" w14:algn="r">
            <w14:srgbClr w14:val="000000">
              <w14:alpha w14:val="60000"/>
            </w14:srgbClr>
          </w14:shadow>
        </w:rPr>
        <w:t xml:space="preserve">  </w:t>
      </w:r>
      <w:hyperlink r:id="rId26" w:history="1">
        <w:r w:rsidRPr="00A60339">
          <w:rPr>
            <w:rStyle w:val="Hyperlink"/>
            <w:sz w:val="28"/>
            <w:szCs w:val="28"/>
            <w14:shadow w14:blurRad="50800" w14:dist="38100" w14:dir="10800000" w14:sx="100000" w14:sy="100000" w14:kx="0" w14:ky="0" w14:algn="r">
              <w14:srgbClr w14:val="000000">
                <w14:alpha w14:val="60000"/>
              </w14:srgbClr>
            </w14:shadow>
          </w:rPr>
          <w:t>https://github.com/Aarav280907/WEB</w:t>
        </w:r>
      </w:hyperlink>
    </w:p>
    <w:p w14:paraId="0277357D" w14:textId="77777777" w:rsidR="007B0606" w:rsidRDefault="007B0606" w:rsidP="004C297C">
      <w:pPr>
        <w:pStyle w:val="Default"/>
        <w:rPr>
          <w:sz w:val="28"/>
          <w:szCs w:val="28"/>
        </w:rPr>
      </w:pPr>
    </w:p>
    <w:p w14:paraId="5711E56E" w14:textId="77777777" w:rsidR="007B0606" w:rsidRDefault="007B0606" w:rsidP="004C297C">
      <w:pPr>
        <w:pStyle w:val="Default"/>
        <w:rPr>
          <w:sz w:val="28"/>
          <w:szCs w:val="28"/>
        </w:rPr>
      </w:pPr>
    </w:p>
    <w:p w14:paraId="5FD0FEC7" w14:textId="55246D9F" w:rsidR="007B0606" w:rsidRPr="004C297C" w:rsidRDefault="007B0606" w:rsidP="004C297C">
      <w:pPr>
        <w:pStyle w:val="Default"/>
        <w:rPr>
          <w:b/>
          <w:bCs/>
          <w:sz w:val="32"/>
          <w:szCs w:val="32"/>
          <w:u w:val="single"/>
        </w:rPr>
      </w:pPr>
      <w:r w:rsidRPr="004C297C">
        <w:rPr>
          <w:b/>
          <w:bCs/>
          <w:sz w:val="32"/>
          <w:szCs w:val="32"/>
          <w:u w:val="single"/>
        </w:rPr>
        <w:t xml:space="preserve">Requirement </w:t>
      </w:r>
      <w:proofErr w:type="gramStart"/>
      <w:r w:rsidRPr="004C297C">
        <w:rPr>
          <w:b/>
          <w:bCs/>
          <w:sz w:val="32"/>
          <w:szCs w:val="32"/>
          <w:u w:val="single"/>
        </w:rPr>
        <w:t>Analysis</w:t>
      </w:r>
      <w:r>
        <w:rPr>
          <w:b/>
          <w:bCs/>
          <w:sz w:val="32"/>
          <w:szCs w:val="32"/>
          <w:u w:val="single"/>
        </w:rPr>
        <w:t xml:space="preserve"> :</w:t>
      </w:r>
      <w:proofErr w:type="gramEnd"/>
      <w:r>
        <w:rPr>
          <w:b/>
          <w:bCs/>
          <w:sz w:val="32"/>
          <w:szCs w:val="32"/>
          <w:u w:val="single"/>
        </w:rPr>
        <w:t xml:space="preserve"> </w:t>
      </w:r>
    </w:p>
    <w:p w14:paraId="6FCB08D6" w14:textId="77777777" w:rsidR="007B0606" w:rsidRPr="004C297C" w:rsidRDefault="007B0606" w:rsidP="004C297C">
      <w:pPr>
        <w:pStyle w:val="Default"/>
        <w:rPr>
          <w:sz w:val="28"/>
          <w:szCs w:val="28"/>
        </w:rPr>
      </w:pPr>
    </w:p>
    <w:p w14:paraId="5B1EE3D7" w14:textId="77777777" w:rsidR="007B0606" w:rsidRPr="004C297C" w:rsidRDefault="007B0606" w:rsidP="004C297C">
      <w:pPr>
        <w:pStyle w:val="Default"/>
        <w:rPr>
          <w:sz w:val="28"/>
          <w:szCs w:val="28"/>
        </w:rPr>
      </w:pPr>
    </w:p>
    <w:p w14:paraId="4B1790BD" w14:textId="77777777" w:rsidR="007B0606" w:rsidRPr="004C297C" w:rsidRDefault="007B0606" w:rsidP="004C297C">
      <w:pPr>
        <w:pStyle w:val="Default"/>
        <w:numPr>
          <w:ilvl w:val="0"/>
          <w:numId w:val="9"/>
        </w:numPr>
        <w:rPr>
          <w:sz w:val="28"/>
          <w:szCs w:val="28"/>
        </w:rPr>
      </w:pPr>
      <w:r w:rsidRPr="004C297C">
        <w:rPr>
          <w:sz w:val="28"/>
          <w:szCs w:val="28"/>
        </w:rPr>
        <w:t xml:space="preserve">Project </w:t>
      </w:r>
      <w:proofErr w:type="gramStart"/>
      <w:r w:rsidRPr="004C297C">
        <w:rPr>
          <w:sz w:val="28"/>
          <w:szCs w:val="28"/>
        </w:rPr>
        <w:t>Name :</w:t>
      </w:r>
      <w:proofErr w:type="gramEnd"/>
      <w:r w:rsidRPr="004C297C">
        <w:rPr>
          <w:sz w:val="28"/>
          <w:szCs w:val="28"/>
        </w:rPr>
        <w:t xml:space="preserve"> Student Hub Portal</w:t>
      </w:r>
    </w:p>
    <w:p w14:paraId="62187022" w14:textId="77777777" w:rsidR="007B0606" w:rsidRPr="004C297C" w:rsidRDefault="007B0606" w:rsidP="004C297C">
      <w:pPr>
        <w:pStyle w:val="Default"/>
        <w:rPr>
          <w:sz w:val="28"/>
          <w:szCs w:val="28"/>
        </w:rPr>
      </w:pPr>
    </w:p>
    <w:p w14:paraId="5E92C182" w14:textId="77777777" w:rsidR="007B0606" w:rsidRPr="004C297C" w:rsidRDefault="007B0606" w:rsidP="004C297C">
      <w:pPr>
        <w:pStyle w:val="Default"/>
        <w:numPr>
          <w:ilvl w:val="0"/>
          <w:numId w:val="9"/>
        </w:numPr>
        <w:rPr>
          <w:sz w:val="28"/>
          <w:szCs w:val="28"/>
        </w:rPr>
      </w:pPr>
      <w:proofErr w:type="gramStart"/>
      <w:r w:rsidRPr="004C297C">
        <w:rPr>
          <w:sz w:val="28"/>
          <w:szCs w:val="28"/>
        </w:rPr>
        <w:t>Objective :</w:t>
      </w:r>
      <w:proofErr w:type="gramEnd"/>
      <w:r w:rsidRPr="004C297C">
        <w:rPr>
          <w:sz w:val="28"/>
          <w:szCs w:val="28"/>
        </w:rPr>
        <w:t xml:space="preserve"> </w:t>
      </w:r>
      <w:r w:rsidRPr="004C297C">
        <w:rPr>
          <w:sz w:val="28"/>
          <w:szCs w:val="28"/>
        </w:rPr>
        <w:t>To develop a web portal that allows students to access academic information, study materials, notices, assignments, and announcements from a single platform.</w:t>
      </w:r>
    </w:p>
    <w:p w14:paraId="3F168D6A" w14:textId="77777777" w:rsidR="007B0606" w:rsidRPr="004C297C" w:rsidRDefault="007B0606" w:rsidP="004C297C">
      <w:pPr>
        <w:pStyle w:val="Default"/>
        <w:rPr>
          <w:sz w:val="28"/>
          <w:szCs w:val="28"/>
        </w:rPr>
      </w:pPr>
    </w:p>
    <w:p w14:paraId="5F3BF8A4" w14:textId="77777777" w:rsidR="007B0606" w:rsidRPr="004C297C" w:rsidRDefault="007B0606" w:rsidP="004C297C">
      <w:pPr>
        <w:pStyle w:val="Default"/>
        <w:numPr>
          <w:ilvl w:val="0"/>
          <w:numId w:val="9"/>
        </w:numPr>
        <w:rPr>
          <w:sz w:val="28"/>
          <w:szCs w:val="28"/>
        </w:rPr>
      </w:pPr>
      <w:r w:rsidRPr="004C297C">
        <w:rPr>
          <w:sz w:val="28"/>
          <w:szCs w:val="28"/>
        </w:rPr>
        <w:t xml:space="preserve">Target </w:t>
      </w:r>
      <w:proofErr w:type="gramStart"/>
      <w:r w:rsidRPr="004C297C">
        <w:rPr>
          <w:sz w:val="28"/>
          <w:szCs w:val="28"/>
        </w:rPr>
        <w:t>Users :</w:t>
      </w:r>
      <w:proofErr w:type="gramEnd"/>
      <w:r w:rsidRPr="004C297C">
        <w:rPr>
          <w:sz w:val="28"/>
          <w:szCs w:val="28"/>
        </w:rPr>
        <w:t xml:space="preserve"> </w:t>
      </w:r>
      <w:proofErr w:type="gramStart"/>
      <w:r w:rsidRPr="004C297C">
        <w:rPr>
          <w:sz w:val="28"/>
          <w:szCs w:val="28"/>
        </w:rPr>
        <w:t>Students ,</w:t>
      </w:r>
      <w:proofErr w:type="gramEnd"/>
      <w:r w:rsidRPr="004C297C">
        <w:rPr>
          <w:sz w:val="28"/>
          <w:szCs w:val="28"/>
        </w:rPr>
        <w:t xml:space="preserve"> Teachers </w:t>
      </w:r>
    </w:p>
    <w:p w14:paraId="1ABEA351" w14:textId="77777777" w:rsidR="007B0606" w:rsidRPr="004C297C" w:rsidRDefault="007B0606" w:rsidP="004C297C">
      <w:pPr>
        <w:pStyle w:val="Default"/>
        <w:rPr>
          <w:sz w:val="28"/>
          <w:szCs w:val="28"/>
        </w:rPr>
      </w:pPr>
    </w:p>
    <w:p w14:paraId="1E8C17F2" w14:textId="77777777" w:rsidR="007B0606" w:rsidRPr="004C297C" w:rsidRDefault="007B0606" w:rsidP="004C297C">
      <w:pPr>
        <w:pStyle w:val="Default"/>
        <w:numPr>
          <w:ilvl w:val="0"/>
          <w:numId w:val="9"/>
        </w:numPr>
        <w:rPr>
          <w:sz w:val="28"/>
          <w:szCs w:val="28"/>
        </w:rPr>
      </w:pPr>
      <w:r w:rsidRPr="004C297C">
        <w:rPr>
          <w:sz w:val="28"/>
          <w:szCs w:val="28"/>
        </w:rPr>
        <w:t xml:space="preserve">Functions </w:t>
      </w:r>
      <w:proofErr w:type="gramStart"/>
      <w:r w:rsidRPr="004C297C">
        <w:rPr>
          <w:sz w:val="28"/>
          <w:szCs w:val="28"/>
        </w:rPr>
        <w:t>Requirements :</w:t>
      </w:r>
      <w:proofErr w:type="gramEnd"/>
      <w:r w:rsidRPr="004C297C">
        <w:rPr>
          <w:sz w:val="28"/>
          <w:szCs w:val="28"/>
        </w:rPr>
        <w:t xml:space="preserve"> </w:t>
      </w:r>
    </w:p>
    <w:p w14:paraId="7F7F5742" w14:textId="77777777" w:rsidR="007B0606" w:rsidRPr="004C297C" w:rsidRDefault="007B0606" w:rsidP="004C297C">
      <w:pPr>
        <w:pStyle w:val="Default"/>
        <w:rPr>
          <w:sz w:val="28"/>
          <w:szCs w:val="28"/>
        </w:rPr>
      </w:pPr>
    </w:p>
    <w:p w14:paraId="53436F98" w14:textId="77777777" w:rsidR="007B0606" w:rsidRPr="004C297C" w:rsidRDefault="007B0606" w:rsidP="004C297C">
      <w:pPr>
        <w:pStyle w:val="Default"/>
        <w:rPr>
          <w:sz w:val="28"/>
          <w:szCs w:val="28"/>
        </w:rPr>
      </w:pPr>
      <w:r w:rsidRPr="004C297C">
        <w:rPr>
          <w:sz w:val="28"/>
          <w:szCs w:val="28"/>
        </w:rPr>
        <w:t xml:space="preserve">                Functional </w:t>
      </w:r>
      <w:proofErr w:type="gramStart"/>
      <w:r w:rsidRPr="004C297C">
        <w:rPr>
          <w:sz w:val="28"/>
          <w:szCs w:val="28"/>
        </w:rPr>
        <w:t>Requirements :</w:t>
      </w:r>
      <w:proofErr w:type="gramEnd"/>
    </w:p>
    <w:p w14:paraId="5D1CF45B" w14:textId="77777777" w:rsidR="007B0606" w:rsidRPr="004C297C" w:rsidRDefault="007B0606" w:rsidP="004C297C">
      <w:pPr>
        <w:pStyle w:val="Default"/>
        <w:numPr>
          <w:ilvl w:val="0"/>
          <w:numId w:val="11"/>
        </w:numPr>
        <w:rPr>
          <w:sz w:val="28"/>
          <w:szCs w:val="28"/>
        </w:rPr>
      </w:pPr>
      <w:r w:rsidRPr="004C297C">
        <w:rPr>
          <w:sz w:val="28"/>
          <w:szCs w:val="28"/>
        </w:rPr>
        <w:t>Login / Sign up</w:t>
      </w:r>
    </w:p>
    <w:p w14:paraId="3AD7349B" w14:textId="77777777" w:rsidR="007B0606" w:rsidRPr="004C297C" w:rsidRDefault="007B0606" w:rsidP="004C297C">
      <w:pPr>
        <w:pStyle w:val="Default"/>
        <w:numPr>
          <w:ilvl w:val="0"/>
          <w:numId w:val="11"/>
        </w:numPr>
        <w:rPr>
          <w:sz w:val="28"/>
          <w:szCs w:val="28"/>
        </w:rPr>
      </w:pPr>
      <w:r w:rsidRPr="004C297C">
        <w:rPr>
          <w:sz w:val="28"/>
          <w:szCs w:val="28"/>
        </w:rPr>
        <w:t>Username &amp; Password</w:t>
      </w:r>
    </w:p>
    <w:p w14:paraId="6D09E736" w14:textId="77777777" w:rsidR="007B0606" w:rsidRPr="004C297C" w:rsidRDefault="007B0606" w:rsidP="004C297C">
      <w:pPr>
        <w:pStyle w:val="Default"/>
        <w:numPr>
          <w:ilvl w:val="0"/>
          <w:numId w:val="11"/>
        </w:numPr>
        <w:rPr>
          <w:sz w:val="28"/>
          <w:szCs w:val="28"/>
        </w:rPr>
      </w:pPr>
      <w:r w:rsidRPr="004C297C">
        <w:rPr>
          <w:sz w:val="28"/>
          <w:szCs w:val="28"/>
        </w:rPr>
        <w:t>Dashboard</w:t>
      </w:r>
    </w:p>
    <w:p w14:paraId="2FF7F8B5" w14:textId="77777777" w:rsidR="007B0606" w:rsidRPr="004C297C" w:rsidRDefault="007B0606" w:rsidP="004C297C">
      <w:pPr>
        <w:pStyle w:val="Default"/>
        <w:numPr>
          <w:ilvl w:val="0"/>
          <w:numId w:val="11"/>
        </w:numPr>
        <w:rPr>
          <w:sz w:val="28"/>
          <w:szCs w:val="28"/>
        </w:rPr>
      </w:pPr>
      <w:r w:rsidRPr="004C297C">
        <w:rPr>
          <w:sz w:val="28"/>
          <w:szCs w:val="28"/>
        </w:rPr>
        <w:t>My Attendance</w:t>
      </w:r>
    </w:p>
    <w:p w14:paraId="570CF56B" w14:textId="77777777" w:rsidR="007B0606" w:rsidRPr="004C297C" w:rsidRDefault="007B0606" w:rsidP="004C297C">
      <w:pPr>
        <w:pStyle w:val="Default"/>
        <w:numPr>
          <w:ilvl w:val="0"/>
          <w:numId w:val="11"/>
        </w:numPr>
        <w:rPr>
          <w:sz w:val="28"/>
          <w:szCs w:val="28"/>
        </w:rPr>
      </w:pPr>
      <w:r w:rsidRPr="004C297C">
        <w:rPr>
          <w:sz w:val="28"/>
          <w:szCs w:val="28"/>
        </w:rPr>
        <w:t>Time table</w:t>
      </w:r>
    </w:p>
    <w:p w14:paraId="272FF685" w14:textId="77777777" w:rsidR="007B0606" w:rsidRPr="004C297C" w:rsidRDefault="007B0606" w:rsidP="004C297C">
      <w:pPr>
        <w:pStyle w:val="Default"/>
        <w:numPr>
          <w:ilvl w:val="0"/>
          <w:numId w:val="11"/>
        </w:numPr>
        <w:rPr>
          <w:sz w:val="28"/>
          <w:szCs w:val="28"/>
        </w:rPr>
      </w:pPr>
      <w:r w:rsidRPr="004C297C">
        <w:rPr>
          <w:sz w:val="28"/>
          <w:szCs w:val="28"/>
        </w:rPr>
        <w:t>Fees Detail</w:t>
      </w:r>
    </w:p>
    <w:p w14:paraId="76110E53" w14:textId="77777777" w:rsidR="007B0606" w:rsidRPr="004C297C" w:rsidRDefault="007B0606" w:rsidP="004C297C">
      <w:pPr>
        <w:pStyle w:val="Default"/>
        <w:numPr>
          <w:ilvl w:val="0"/>
          <w:numId w:val="11"/>
        </w:numPr>
        <w:rPr>
          <w:sz w:val="28"/>
          <w:szCs w:val="28"/>
        </w:rPr>
      </w:pPr>
      <w:r w:rsidRPr="004C297C">
        <w:rPr>
          <w:sz w:val="28"/>
          <w:szCs w:val="28"/>
        </w:rPr>
        <w:t>Student Profile</w:t>
      </w:r>
    </w:p>
    <w:p w14:paraId="075F8755" w14:textId="77777777" w:rsidR="007B0606" w:rsidRPr="004C297C" w:rsidRDefault="007B0606" w:rsidP="004C297C">
      <w:pPr>
        <w:pStyle w:val="Default"/>
        <w:numPr>
          <w:ilvl w:val="0"/>
          <w:numId w:val="11"/>
        </w:numPr>
        <w:rPr>
          <w:sz w:val="28"/>
          <w:szCs w:val="28"/>
        </w:rPr>
      </w:pPr>
      <w:r w:rsidRPr="004C297C">
        <w:rPr>
          <w:sz w:val="28"/>
          <w:szCs w:val="28"/>
        </w:rPr>
        <w:t>Announcement &amp; Notices</w:t>
      </w:r>
    </w:p>
    <w:p w14:paraId="76D7810C" w14:textId="77777777" w:rsidR="007B0606" w:rsidRPr="004C297C" w:rsidRDefault="007B0606" w:rsidP="004C297C">
      <w:pPr>
        <w:pStyle w:val="Default"/>
        <w:numPr>
          <w:ilvl w:val="0"/>
          <w:numId w:val="11"/>
        </w:numPr>
        <w:rPr>
          <w:sz w:val="28"/>
          <w:szCs w:val="28"/>
        </w:rPr>
      </w:pPr>
      <w:proofErr w:type="spellStart"/>
      <w:r w:rsidRPr="004C297C">
        <w:rPr>
          <w:sz w:val="28"/>
          <w:szCs w:val="28"/>
        </w:rPr>
        <w:t>Meterial</w:t>
      </w:r>
      <w:proofErr w:type="spellEnd"/>
    </w:p>
    <w:p w14:paraId="447E99E7" w14:textId="77777777" w:rsidR="007B0606" w:rsidRPr="004C297C" w:rsidRDefault="007B0606" w:rsidP="004C297C">
      <w:pPr>
        <w:pStyle w:val="Default"/>
        <w:numPr>
          <w:ilvl w:val="0"/>
          <w:numId w:val="11"/>
        </w:numPr>
        <w:rPr>
          <w:sz w:val="28"/>
          <w:szCs w:val="28"/>
        </w:rPr>
      </w:pPr>
      <w:r w:rsidRPr="004C297C">
        <w:rPr>
          <w:sz w:val="28"/>
          <w:szCs w:val="28"/>
        </w:rPr>
        <w:t>Submit Assignments</w:t>
      </w:r>
    </w:p>
    <w:p w14:paraId="47E3062A" w14:textId="77777777" w:rsidR="007B0606" w:rsidRPr="004C297C" w:rsidRDefault="007B0606" w:rsidP="004C297C">
      <w:pPr>
        <w:pStyle w:val="Default"/>
        <w:numPr>
          <w:ilvl w:val="0"/>
          <w:numId w:val="11"/>
        </w:numPr>
        <w:rPr>
          <w:sz w:val="28"/>
          <w:szCs w:val="28"/>
        </w:rPr>
      </w:pPr>
      <w:r w:rsidRPr="004C297C">
        <w:rPr>
          <w:sz w:val="28"/>
          <w:szCs w:val="28"/>
        </w:rPr>
        <w:t>Exam Timetable and Results</w:t>
      </w:r>
    </w:p>
    <w:p w14:paraId="6B704B87" w14:textId="77777777" w:rsidR="007B0606" w:rsidRPr="004C297C" w:rsidRDefault="007B0606" w:rsidP="004C297C">
      <w:pPr>
        <w:pStyle w:val="Default"/>
        <w:numPr>
          <w:ilvl w:val="0"/>
          <w:numId w:val="11"/>
        </w:numPr>
        <w:rPr>
          <w:sz w:val="28"/>
          <w:szCs w:val="28"/>
        </w:rPr>
      </w:pPr>
      <w:r w:rsidRPr="004C297C">
        <w:rPr>
          <w:sz w:val="28"/>
          <w:szCs w:val="28"/>
        </w:rPr>
        <w:t xml:space="preserve">Contact Faculty </w:t>
      </w:r>
      <w:proofErr w:type="gramStart"/>
      <w:r w:rsidRPr="004C297C">
        <w:rPr>
          <w:sz w:val="28"/>
          <w:szCs w:val="28"/>
        </w:rPr>
        <w:t>And</w:t>
      </w:r>
      <w:proofErr w:type="gramEnd"/>
      <w:r w:rsidRPr="004C297C">
        <w:rPr>
          <w:sz w:val="28"/>
          <w:szCs w:val="28"/>
        </w:rPr>
        <w:t xml:space="preserve"> Admin</w:t>
      </w:r>
    </w:p>
    <w:p w14:paraId="4E0E64D1" w14:textId="77777777" w:rsidR="007B0606" w:rsidRPr="004C297C" w:rsidRDefault="007B0606" w:rsidP="004C297C">
      <w:pPr>
        <w:pStyle w:val="Default"/>
        <w:rPr>
          <w:sz w:val="28"/>
          <w:szCs w:val="28"/>
        </w:rPr>
      </w:pPr>
      <w:r w:rsidRPr="004C297C">
        <w:rPr>
          <w:sz w:val="28"/>
          <w:szCs w:val="28"/>
        </w:rPr>
        <w:t xml:space="preserve">    </w:t>
      </w:r>
      <w:r w:rsidRPr="004C297C">
        <w:rPr>
          <w:sz w:val="28"/>
          <w:szCs w:val="28"/>
        </w:rPr>
        <w:t>Non-Functional Requirements:</w:t>
      </w:r>
    </w:p>
    <w:p w14:paraId="193E79A0" w14:textId="77777777" w:rsidR="007B0606" w:rsidRPr="004C297C" w:rsidRDefault="007B0606" w:rsidP="004C297C">
      <w:pPr>
        <w:pStyle w:val="Default"/>
        <w:rPr>
          <w:sz w:val="28"/>
          <w:szCs w:val="28"/>
        </w:rPr>
      </w:pPr>
      <w:r w:rsidRPr="004C297C">
        <w:rPr>
          <w:sz w:val="28"/>
          <w:szCs w:val="28"/>
        </w:rPr>
        <w:tab/>
      </w:r>
      <w:r w:rsidRPr="004C297C">
        <w:rPr>
          <w:sz w:val="28"/>
          <w:szCs w:val="28"/>
        </w:rPr>
        <w:tab/>
      </w:r>
      <w:r w:rsidRPr="004C297C">
        <w:rPr>
          <w:sz w:val="28"/>
          <w:szCs w:val="28"/>
        </w:rPr>
        <w:tab/>
      </w:r>
      <w:proofErr w:type="gramStart"/>
      <w:r w:rsidRPr="004C297C">
        <w:rPr>
          <w:sz w:val="28"/>
          <w:szCs w:val="28"/>
        </w:rPr>
        <w:t>  Responsive</w:t>
      </w:r>
      <w:proofErr w:type="gramEnd"/>
      <w:r w:rsidRPr="004C297C">
        <w:rPr>
          <w:sz w:val="28"/>
          <w:szCs w:val="28"/>
        </w:rPr>
        <w:t xml:space="preserve"> design for mobile and desktop </w:t>
      </w:r>
    </w:p>
    <w:p w14:paraId="0CCC9E7C" w14:textId="77777777" w:rsidR="007B0606" w:rsidRPr="004C297C" w:rsidRDefault="007B0606" w:rsidP="004C297C">
      <w:pPr>
        <w:pStyle w:val="Default"/>
        <w:rPr>
          <w:sz w:val="28"/>
          <w:szCs w:val="28"/>
        </w:rPr>
      </w:pPr>
      <w:proofErr w:type="gramStart"/>
      <w:r w:rsidRPr="004C297C">
        <w:rPr>
          <w:sz w:val="28"/>
          <w:szCs w:val="28"/>
        </w:rPr>
        <w:t>  Secure</w:t>
      </w:r>
      <w:proofErr w:type="gramEnd"/>
      <w:r w:rsidRPr="004C297C">
        <w:rPr>
          <w:sz w:val="28"/>
          <w:szCs w:val="28"/>
        </w:rPr>
        <w:t xml:space="preserve"> login with authentication </w:t>
      </w:r>
    </w:p>
    <w:p w14:paraId="20E8A6BB" w14:textId="77777777" w:rsidR="007B0606" w:rsidRPr="004C297C" w:rsidRDefault="007B0606" w:rsidP="004C297C">
      <w:pPr>
        <w:pStyle w:val="Default"/>
        <w:rPr>
          <w:sz w:val="28"/>
          <w:szCs w:val="28"/>
        </w:rPr>
      </w:pPr>
      <w:proofErr w:type="gramStart"/>
      <w:r w:rsidRPr="004C297C">
        <w:rPr>
          <w:sz w:val="28"/>
          <w:szCs w:val="28"/>
        </w:rPr>
        <w:lastRenderedPageBreak/>
        <w:t>  Fast</w:t>
      </w:r>
      <w:proofErr w:type="gramEnd"/>
      <w:r w:rsidRPr="004C297C">
        <w:rPr>
          <w:sz w:val="28"/>
          <w:szCs w:val="28"/>
        </w:rPr>
        <w:t xml:space="preserve"> page loading </w:t>
      </w:r>
    </w:p>
    <w:p w14:paraId="185129CE" w14:textId="77777777" w:rsidR="007B0606" w:rsidRPr="004C297C" w:rsidRDefault="007B0606" w:rsidP="004C297C">
      <w:pPr>
        <w:pStyle w:val="Default"/>
        <w:rPr>
          <w:sz w:val="28"/>
          <w:szCs w:val="28"/>
        </w:rPr>
      </w:pPr>
      <w:proofErr w:type="gramStart"/>
      <w:r w:rsidRPr="004C297C">
        <w:rPr>
          <w:sz w:val="28"/>
          <w:szCs w:val="28"/>
        </w:rPr>
        <w:t>  Easy</w:t>
      </w:r>
      <w:proofErr w:type="gramEnd"/>
      <w:r w:rsidRPr="004C297C">
        <w:rPr>
          <w:sz w:val="28"/>
          <w:szCs w:val="28"/>
        </w:rPr>
        <w:t xml:space="preserve">-to-use interface </w:t>
      </w:r>
    </w:p>
    <w:p w14:paraId="7CBD7D74" w14:textId="77777777" w:rsidR="007B0606" w:rsidRPr="004C297C" w:rsidRDefault="007B0606" w:rsidP="004C297C">
      <w:pPr>
        <w:pStyle w:val="Default"/>
        <w:rPr>
          <w:sz w:val="28"/>
          <w:szCs w:val="28"/>
        </w:rPr>
      </w:pPr>
      <w:proofErr w:type="gramStart"/>
      <w:r w:rsidRPr="004C297C">
        <w:rPr>
          <w:sz w:val="28"/>
          <w:szCs w:val="28"/>
        </w:rPr>
        <w:t>  Reliable</w:t>
      </w:r>
      <w:proofErr w:type="gramEnd"/>
      <w:r w:rsidRPr="004C297C">
        <w:rPr>
          <w:sz w:val="28"/>
          <w:szCs w:val="28"/>
        </w:rPr>
        <w:t xml:space="preserve"> system with minimal downtime </w:t>
      </w:r>
    </w:p>
    <w:p w14:paraId="0C82BF22" w14:textId="77777777" w:rsidR="007B0606" w:rsidRPr="004C297C" w:rsidRDefault="007B0606" w:rsidP="004C297C">
      <w:pPr>
        <w:pStyle w:val="Default"/>
        <w:rPr>
          <w:sz w:val="28"/>
          <w:szCs w:val="28"/>
        </w:rPr>
      </w:pPr>
      <w:proofErr w:type="gramStart"/>
      <w:r w:rsidRPr="004C297C">
        <w:rPr>
          <w:sz w:val="28"/>
          <w:szCs w:val="28"/>
        </w:rPr>
        <w:t>  Data</w:t>
      </w:r>
      <w:proofErr w:type="gramEnd"/>
      <w:r w:rsidRPr="004C297C">
        <w:rPr>
          <w:sz w:val="28"/>
          <w:szCs w:val="28"/>
        </w:rPr>
        <w:t xml:space="preserve"> privacy and security</w:t>
      </w:r>
    </w:p>
    <w:p w14:paraId="0EEB35B9" w14:textId="77777777" w:rsidR="007B0606" w:rsidRPr="004C297C" w:rsidRDefault="007B0606" w:rsidP="004C297C">
      <w:pPr>
        <w:pStyle w:val="Default"/>
        <w:rPr>
          <w:sz w:val="28"/>
          <w:szCs w:val="28"/>
        </w:rPr>
      </w:pPr>
      <w:r w:rsidRPr="004C297C">
        <w:rPr>
          <w:sz w:val="28"/>
          <w:szCs w:val="28"/>
        </w:rPr>
        <w:tab/>
      </w:r>
      <w:r w:rsidRPr="004C297C">
        <w:rPr>
          <w:sz w:val="28"/>
          <w:szCs w:val="28"/>
        </w:rPr>
        <w:tab/>
      </w:r>
    </w:p>
    <w:p w14:paraId="7078C0C9" w14:textId="77777777" w:rsidR="007B0606" w:rsidRPr="004C297C" w:rsidRDefault="007B0606" w:rsidP="004C297C">
      <w:pPr>
        <w:pStyle w:val="Default"/>
        <w:rPr>
          <w:sz w:val="28"/>
          <w:szCs w:val="28"/>
        </w:rPr>
      </w:pPr>
    </w:p>
    <w:p w14:paraId="6388E344" w14:textId="77777777" w:rsidR="007B0606" w:rsidRPr="004C297C" w:rsidRDefault="007B0606" w:rsidP="004C297C">
      <w:pPr>
        <w:pStyle w:val="Default"/>
        <w:rPr>
          <w:sz w:val="28"/>
          <w:szCs w:val="28"/>
        </w:rPr>
      </w:pPr>
      <w:r w:rsidRPr="004C297C">
        <w:rPr>
          <w:sz w:val="28"/>
          <w:szCs w:val="28"/>
        </w:rPr>
        <w:t>Software Requirements:</w:t>
      </w:r>
    </w:p>
    <w:p w14:paraId="15839879" w14:textId="77777777" w:rsidR="007B0606" w:rsidRPr="004C297C" w:rsidRDefault="007B0606" w:rsidP="004C297C">
      <w:pPr>
        <w:pStyle w:val="Default"/>
        <w:rPr>
          <w:sz w:val="28"/>
          <w:szCs w:val="28"/>
        </w:rPr>
      </w:pPr>
      <w:proofErr w:type="gramStart"/>
      <w:r w:rsidRPr="004C297C">
        <w:rPr>
          <w:sz w:val="28"/>
          <w:szCs w:val="28"/>
        </w:rPr>
        <w:t>  HTML</w:t>
      </w:r>
      <w:proofErr w:type="gramEnd"/>
      <w:r w:rsidRPr="004C297C">
        <w:rPr>
          <w:sz w:val="28"/>
          <w:szCs w:val="28"/>
        </w:rPr>
        <w:t xml:space="preserve"> </w:t>
      </w:r>
    </w:p>
    <w:p w14:paraId="747D1B97" w14:textId="77777777" w:rsidR="007B0606" w:rsidRPr="004C297C" w:rsidRDefault="007B0606" w:rsidP="004C297C">
      <w:pPr>
        <w:pStyle w:val="Default"/>
        <w:rPr>
          <w:sz w:val="28"/>
          <w:szCs w:val="28"/>
        </w:rPr>
      </w:pPr>
      <w:proofErr w:type="gramStart"/>
      <w:r w:rsidRPr="004C297C">
        <w:rPr>
          <w:sz w:val="28"/>
          <w:szCs w:val="28"/>
        </w:rPr>
        <w:t>  CSS</w:t>
      </w:r>
      <w:proofErr w:type="gramEnd"/>
      <w:r w:rsidRPr="004C297C">
        <w:rPr>
          <w:sz w:val="28"/>
          <w:szCs w:val="28"/>
        </w:rPr>
        <w:t xml:space="preserve"> </w:t>
      </w:r>
    </w:p>
    <w:p w14:paraId="7E98748D" w14:textId="77777777" w:rsidR="007B0606" w:rsidRPr="004C297C" w:rsidRDefault="007B0606" w:rsidP="004C297C">
      <w:pPr>
        <w:pStyle w:val="Default"/>
        <w:rPr>
          <w:sz w:val="28"/>
          <w:szCs w:val="28"/>
        </w:rPr>
      </w:pPr>
      <w:proofErr w:type="gramStart"/>
      <w:r w:rsidRPr="004C297C">
        <w:rPr>
          <w:sz w:val="28"/>
          <w:szCs w:val="28"/>
        </w:rPr>
        <w:t>  JavaScript</w:t>
      </w:r>
      <w:proofErr w:type="gramEnd"/>
      <w:r w:rsidRPr="004C297C">
        <w:rPr>
          <w:sz w:val="28"/>
          <w:szCs w:val="28"/>
        </w:rPr>
        <w:t xml:space="preserve"> </w:t>
      </w:r>
    </w:p>
    <w:p w14:paraId="39BC3970" w14:textId="77777777" w:rsidR="007B0606" w:rsidRPr="004C297C" w:rsidRDefault="007B0606" w:rsidP="004C297C">
      <w:pPr>
        <w:pStyle w:val="Default"/>
        <w:rPr>
          <w:sz w:val="28"/>
          <w:szCs w:val="28"/>
        </w:rPr>
      </w:pPr>
      <w:proofErr w:type="gramStart"/>
      <w:r w:rsidRPr="004C297C">
        <w:rPr>
          <w:sz w:val="28"/>
          <w:szCs w:val="28"/>
        </w:rPr>
        <w:t>  PHP/Node.js</w:t>
      </w:r>
      <w:proofErr w:type="gramEnd"/>
      <w:r w:rsidRPr="004C297C">
        <w:rPr>
          <w:sz w:val="28"/>
          <w:szCs w:val="28"/>
        </w:rPr>
        <w:t xml:space="preserve"> (or any backend technology) </w:t>
      </w:r>
    </w:p>
    <w:p w14:paraId="04F44D0A" w14:textId="77777777" w:rsidR="007B0606" w:rsidRPr="004C297C" w:rsidRDefault="007B0606" w:rsidP="004C297C">
      <w:pPr>
        <w:pStyle w:val="Default"/>
        <w:rPr>
          <w:sz w:val="28"/>
          <w:szCs w:val="28"/>
        </w:rPr>
      </w:pPr>
      <w:proofErr w:type="gramStart"/>
      <w:r w:rsidRPr="004C297C">
        <w:rPr>
          <w:sz w:val="28"/>
          <w:szCs w:val="28"/>
        </w:rPr>
        <w:t>  MySQL</w:t>
      </w:r>
      <w:proofErr w:type="gramEnd"/>
      <w:r w:rsidRPr="004C297C">
        <w:rPr>
          <w:sz w:val="28"/>
          <w:szCs w:val="28"/>
        </w:rPr>
        <w:t xml:space="preserve"> Database </w:t>
      </w:r>
    </w:p>
    <w:p w14:paraId="2B3C39D2" w14:textId="77777777" w:rsidR="007B0606" w:rsidRPr="004C297C" w:rsidRDefault="007B0606" w:rsidP="004C297C">
      <w:pPr>
        <w:pStyle w:val="Default"/>
        <w:rPr>
          <w:sz w:val="28"/>
          <w:szCs w:val="28"/>
        </w:rPr>
      </w:pPr>
      <w:proofErr w:type="gramStart"/>
      <w:r w:rsidRPr="004C297C">
        <w:rPr>
          <w:sz w:val="28"/>
          <w:szCs w:val="28"/>
        </w:rPr>
        <w:t>  VS</w:t>
      </w:r>
      <w:proofErr w:type="gramEnd"/>
      <w:r w:rsidRPr="004C297C">
        <w:rPr>
          <w:sz w:val="28"/>
          <w:szCs w:val="28"/>
        </w:rPr>
        <w:t xml:space="preserve"> Code </w:t>
      </w:r>
    </w:p>
    <w:p w14:paraId="4083082D" w14:textId="77777777" w:rsidR="007B0606" w:rsidRPr="004C297C" w:rsidRDefault="007B0606" w:rsidP="004C297C">
      <w:pPr>
        <w:pStyle w:val="Default"/>
        <w:rPr>
          <w:sz w:val="28"/>
          <w:szCs w:val="28"/>
        </w:rPr>
      </w:pPr>
      <w:proofErr w:type="gramStart"/>
      <w:r w:rsidRPr="004C297C">
        <w:rPr>
          <w:sz w:val="28"/>
          <w:szCs w:val="28"/>
        </w:rPr>
        <w:t>  Google</w:t>
      </w:r>
      <w:proofErr w:type="gramEnd"/>
      <w:r w:rsidRPr="004C297C">
        <w:rPr>
          <w:sz w:val="28"/>
          <w:szCs w:val="28"/>
        </w:rPr>
        <w:t xml:space="preserve"> Chrome</w:t>
      </w:r>
    </w:p>
    <w:p w14:paraId="40C55328" w14:textId="77777777" w:rsidR="007B0606" w:rsidRDefault="007B0606" w:rsidP="004C297C">
      <w:pPr>
        <w:pStyle w:val="Default"/>
        <w:rPr>
          <w:sz w:val="28"/>
          <w:szCs w:val="28"/>
        </w:rPr>
      </w:pPr>
    </w:p>
    <w:p w14:paraId="33E9CDE5" w14:textId="77777777" w:rsidR="007B0606" w:rsidRDefault="007B0606" w:rsidP="004C297C">
      <w:pPr>
        <w:pStyle w:val="Default"/>
        <w:rPr>
          <w:sz w:val="28"/>
          <w:szCs w:val="28"/>
        </w:rPr>
      </w:pPr>
    </w:p>
    <w:p w14:paraId="4D2D1C33" w14:textId="77777777" w:rsidR="007B0606" w:rsidRDefault="007B0606" w:rsidP="004C297C">
      <w:pPr>
        <w:pStyle w:val="Default"/>
        <w:rPr>
          <w:sz w:val="28"/>
          <w:szCs w:val="28"/>
        </w:rPr>
      </w:pPr>
    </w:p>
    <w:p w14:paraId="4651EA14" w14:textId="5367E789"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r>
        <w:rPr>
          <w:b/>
          <w:bCs/>
          <w:sz w:val="32"/>
          <w:szCs w:val="32"/>
          <w:u w:val="single"/>
          <w14:shadow w14:blurRad="50800" w14:dist="38100" w14:dir="10800000" w14:sx="100000" w14:sy="100000" w14:kx="0" w14:ky="0" w14:algn="r">
            <w14:srgbClr w14:val="000000">
              <w14:alpha w14:val="60000"/>
            </w14:srgbClr>
          </w14:shadow>
        </w:rPr>
        <w:t xml:space="preserve">SITEMAP: </w:t>
      </w:r>
    </w:p>
    <w:p w14:paraId="7662277D"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2A3B358C" w14:textId="75DBD472"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r w:rsidRPr="00434E2E">
        <w:rPr>
          <w:noProof/>
        </w:rPr>
        <w:drawing>
          <wp:inline distT="0" distB="0" distL="0" distR="0" wp14:anchorId="0D7217D2" wp14:editId="2899F033">
            <wp:extent cx="4293704" cy="4264210"/>
            <wp:effectExtent l="0" t="0" r="0" b="31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7"/>
                    <a:stretch>
                      <a:fillRect/>
                    </a:stretch>
                  </pic:blipFill>
                  <pic:spPr>
                    <a:xfrm>
                      <a:off x="0" y="0"/>
                      <a:ext cx="4302508" cy="4272953"/>
                    </a:xfrm>
                    <a:prstGeom prst="rect">
                      <a:avLst/>
                    </a:prstGeom>
                  </pic:spPr>
                </pic:pic>
              </a:graphicData>
            </a:graphic>
          </wp:inline>
        </w:drawing>
      </w:r>
    </w:p>
    <w:p w14:paraId="16D2A98B"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48C2A687"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0CDB3D4E"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1026622A" w14:textId="7A39E91F"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7A2597A9" w14:textId="62073DB3"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roofErr w:type="gramStart"/>
      <w:r>
        <w:rPr>
          <w:b/>
          <w:bCs/>
          <w:sz w:val="32"/>
          <w:szCs w:val="32"/>
          <w:u w:val="single"/>
          <w14:shadow w14:blurRad="50800" w14:dist="38100" w14:dir="10800000" w14:sx="100000" w14:sy="100000" w14:kx="0" w14:ky="0" w14:algn="r">
            <w14:srgbClr w14:val="000000">
              <w14:alpha w14:val="60000"/>
            </w14:srgbClr>
          </w14:shadow>
        </w:rPr>
        <w:t>WIREFRAME :</w:t>
      </w:r>
      <w:proofErr w:type="gramEnd"/>
      <w:r>
        <w:rPr>
          <w:b/>
          <w:bCs/>
          <w:sz w:val="32"/>
          <w:szCs w:val="32"/>
          <w:u w:val="single"/>
          <w14:shadow w14:blurRad="50800" w14:dist="38100" w14:dir="10800000" w14:sx="100000" w14:sy="100000" w14:kx="0" w14:ky="0" w14:algn="r">
            <w14:srgbClr w14:val="000000">
              <w14:alpha w14:val="60000"/>
            </w14:srgbClr>
          </w14:shadow>
        </w:rPr>
        <w:t xml:space="preserve"> </w:t>
      </w:r>
    </w:p>
    <w:p w14:paraId="7C8A58D8" w14:textId="2A8B8124"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3B6DF12A" w14:textId="52217147" w:rsidR="007B0606" w:rsidRPr="00BF02E1" w:rsidRDefault="007B0606" w:rsidP="00BF02E1">
      <w:pPr>
        <w:rPr>
          <w:b/>
          <w:bCs/>
          <w:sz w:val="28"/>
          <w:szCs w:val="28"/>
          <w:u w:val="single"/>
        </w:rPr>
      </w:pPr>
      <w:proofErr w:type="gramStart"/>
      <w:r w:rsidRPr="00BF02E1">
        <w:rPr>
          <w:b/>
          <w:bCs/>
          <w:sz w:val="28"/>
          <w:szCs w:val="28"/>
          <w:u w:val="single"/>
        </w:rPr>
        <w:t xml:space="preserve">LOGIN </w:t>
      </w:r>
      <w:r>
        <w:rPr>
          <w:b/>
          <w:bCs/>
          <w:sz w:val="28"/>
          <w:szCs w:val="28"/>
          <w:u w:val="single"/>
        </w:rPr>
        <w:t>:</w:t>
      </w:r>
      <w:proofErr w:type="gramEnd"/>
    </w:p>
    <w:p w14:paraId="6DA24527" w14:textId="604AF335" w:rsidR="007B0606" w:rsidRDefault="007B0606" w:rsidP="00BF02E1">
      <w:r w:rsidRPr="00047A37">
        <w:rPr>
          <w:noProof/>
        </w:rPr>
        <w:drawing>
          <wp:inline distT="0" distB="0" distL="0" distR="0" wp14:anchorId="500D411A" wp14:editId="3AA192A0">
            <wp:extent cx="3204376" cy="3507391"/>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8"/>
                    <a:stretch>
                      <a:fillRect/>
                    </a:stretch>
                  </pic:blipFill>
                  <pic:spPr>
                    <a:xfrm>
                      <a:off x="0" y="0"/>
                      <a:ext cx="3212281" cy="3516044"/>
                    </a:xfrm>
                    <a:prstGeom prst="rect">
                      <a:avLst/>
                    </a:prstGeom>
                  </pic:spPr>
                </pic:pic>
              </a:graphicData>
            </a:graphic>
          </wp:inline>
        </w:drawing>
      </w:r>
    </w:p>
    <w:p w14:paraId="0543EB3F" w14:textId="45335202" w:rsidR="007B0606" w:rsidRPr="00BF02E1" w:rsidRDefault="007B0606" w:rsidP="00BF02E1">
      <w:pPr>
        <w:rPr>
          <w:b/>
          <w:bCs/>
          <w:u w:val="single"/>
        </w:rPr>
      </w:pPr>
      <w:r w:rsidRPr="00BF02E1">
        <w:rPr>
          <w:b/>
          <w:bCs/>
          <w:sz w:val="28"/>
          <w:szCs w:val="28"/>
          <w:u w:val="single"/>
        </w:rPr>
        <w:t>DASHBOARD</w:t>
      </w:r>
      <w:r>
        <w:rPr>
          <w:b/>
          <w:bCs/>
          <w:sz w:val="28"/>
          <w:szCs w:val="28"/>
          <w:u w:val="single"/>
        </w:rPr>
        <w:t>:</w:t>
      </w:r>
    </w:p>
    <w:p w14:paraId="19A48FF4" w14:textId="6803956B" w:rsidR="007B0606" w:rsidRDefault="007B0606" w:rsidP="00BF02E1">
      <w:r w:rsidRPr="00047A37">
        <w:rPr>
          <w:noProof/>
        </w:rPr>
        <w:drawing>
          <wp:inline distT="0" distB="0" distL="0" distR="0" wp14:anchorId="0F426A51" wp14:editId="5D7FCAFF">
            <wp:extent cx="3625795" cy="3097628"/>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9"/>
                    <a:stretch>
                      <a:fillRect/>
                    </a:stretch>
                  </pic:blipFill>
                  <pic:spPr>
                    <a:xfrm>
                      <a:off x="0" y="0"/>
                      <a:ext cx="3625795" cy="3097628"/>
                    </a:xfrm>
                    <a:prstGeom prst="rect">
                      <a:avLst/>
                    </a:prstGeom>
                  </pic:spPr>
                </pic:pic>
              </a:graphicData>
            </a:graphic>
          </wp:inline>
        </w:drawing>
      </w:r>
    </w:p>
    <w:p w14:paraId="4B1D686E" w14:textId="23E4A8DB" w:rsidR="007B0606" w:rsidRDefault="007B0606" w:rsidP="00BF02E1"/>
    <w:p w14:paraId="593342BB" w14:textId="10276450" w:rsidR="007B0606" w:rsidRPr="00BF02E1" w:rsidRDefault="007B0606" w:rsidP="00BF02E1">
      <w:pPr>
        <w:rPr>
          <w:b/>
          <w:bCs/>
          <w:sz w:val="28"/>
          <w:szCs w:val="28"/>
          <w:u w:val="single"/>
        </w:rPr>
      </w:pPr>
      <w:r w:rsidRPr="00BF02E1">
        <w:rPr>
          <w:b/>
          <w:bCs/>
          <w:sz w:val="28"/>
          <w:szCs w:val="28"/>
          <w:u w:val="single"/>
        </w:rPr>
        <w:lastRenderedPageBreak/>
        <w:t xml:space="preserve">STUDENT </w:t>
      </w:r>
      <w:proofErr w:type="gramStart"/>
      <w:r w:rsidRPr="00BF02E1">
        <w:rPr>
          <w:b/>
          <w:bCs/>
          <w:sz w:val="28"/>
          <w:szCs w:val="28"/>
          <w:u w:val="single"/>
        </w:rPr>
        <w:t xml:space="preserve">PROFILE </w:t>
      </w:r>
      <w:r>
        <w:rPr>
          <w:b/>
          <w:bCs/>
          <w:sz w:val="28"/>
          <w:szCs w:val="28"/>
          <w:u w:val="single"/>
        </w:rPr>
        <w:t>:</w:t>
      </w:r>
      <w:proofErr w:type="gramEnd"/>
    </w:p>
    <w:p w14:paraId="1E93D787" w14:textId="700601D2" w:rsidR="007B0606" w:rsidRDefault="007B0606" w:rsidP="00BF02E1">
      <w:r w:rsidRPr="00047A37">
        <w:rPr>
          <w:noProof/>
        </w:rPr>
        <w:drawing>
          <wp:inline distT="0" distB="0" distL="0" distR="0" wp14:anchorId="3B07771C" wp14:editId="44EFF59C">
            <wp:extent cx="3371353" cy="3112641"/>
            <wp:effectExtent l="0" t="0" r="63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30"/>
                    <a:stretch>
                      <a:fillRect/>
                    </a:stretch>
                  </pic:blipFill>
                  <pic:spPr>
                    <a:xfrm>
                      <a:off x="0" y="0"/>
                      <a:ext cx="3377049" cy="3117900"/>
                    </a:xfrm>
                    <a:prstGeom prst="rect">
                      <a:avLst/>
                    </a:prstGeom>
                  </pic:spPr>
                </pic:pic>
              </a:graphicData>
            </a:graphic>
          </wp:inline>
        </w:drawing>
      </w:r>
    </w:p>
    <w:p w14:paraId="28C0167C" w14:textId="2CB19AE7" w:rsidR="007B0606" w:rsidRPr="00BF02E1" w:rsidRDefault="007B0606" w:rsidP="00BF02E1">
      <w:pPr>
        <w:rPr>
          <w:b/>
          <w:bCs/>
          <w:sz w:val="28"/>
          <w:szCs w:val="28"/>
          <w:u w:val="single"/>
        </w:rPr>
      </w:pPr>
      <w:proofErr w:type="gramStart"/>
      <w:r w:rsidRPr="00BF02E1">
        <w:rPr>
          <w:b/>
          <w:bCs/>
          <w:sz w:val="28"/>
          <w:szCs w:val="28"/>
          <w:u w:val="single"/>
        </w:rPr>
        <w:t>ASSIGNMENT</w:t>
      </w:r>
      <w:r>
        <w:rPr>
          <w:b/>
          <w:bCs/>
          <w:sz w:val="28"/>
          <w:szCs w:val="28"/>
          <w:u w:val="single"/>
        </w:rPr>
        <w:t xml:space="preserve"> :</w:t>
      </w:r>
      <w:proofErr w:type="gramEnd"/>
    </w:p>
    <w:p w14:paraId="6C2B4E9D" w14:textId="77777777" w:rsidR="007B0606" w:rsidRDefault="007B0606" w:rsidP="00BF02E1">
      <w:r w:rsidRPr="00047A37">
        <w:rPr>
          <w:noProof/>
        </w:rPr>
        <w:drawing>
          <wp:inline distT="0" distB="0" distL="0" distR="0" wp14:anchorId="1C0BEEC9" wp14:editId="10D4584F">
            <wp:extent cx="4410691" cy="2172003"/>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31"/>
                    <a:stretch>
                      <a:fillRect/>
                    </a:stretch>
                  </pic:blipFill>
                  <pic:spPr>
                    <a:xfrm>
                      <a:off x="0" y="0"/>
                      <a:ext cx="4410691" cy="2172003"/>
                    </a:xfrm>
                    <a:prstGeom prst="rect">
                      <a:avLst/>
                    </a:prstGeom>
                  </pic:spPr>
                </pic:pic>
              </a:graphicData>
            </a:graphic>
          </wp:inline>
        </w:drawing>
      </w:r>
    </w:p>
    <w:p w14:paraId="5473C662" w14:textId="37C379EC" w:rsidR="007B0606" w:rsidRPr="00BF02E1" w:rsidRDefault="007B0606" w:rsidP="00BF02E1">
      <w:pPr>
        <w:rPr>
          <w:b/>
          <w:bCs/>
          <w:sz w:val="28"/>
          <w:szCs w:val="28"/>
          <w:u w:val="single"/>
        </w:rPr>
      </w:pPr>
      <w:proofErr w:type="gramStart"/>
      <w:r w:rsidRPr="00BF02E1">
        <w:rPr>
          <w:b/>
          <w:bCs/>
          <w:sz w:val="28"/>
          <w:szCs w:val="28"/>
          <w:u w:val="single"/>
        </w:rPr>
        <w:t>ATTENDENCE</w:t>
      </w:r>
      <w:r>
        <w:rPr>
          <w:b/>
          <w:bCs/>
          <w:sz w:val="28"/>
          <w:szCs w:val="28"/>
          <w:u w:val="single"/>
        </w:rPr>
        <w:t xml:space="preserve"> :</w:t>
      </w:r>
      <w:proofErr w:type="gramEnd"/>
    </w:p>
    <w:p w14:paraId="788E866C" w14:textId="77777777" w:rsidR="007B0606" w:rsidRDefault="007B0606" w:rsidP="00BF02E1">
      <w:r w:rsidRPr="00047A37">
        <w:rPr>
          <w:noProof/>
        </w:rPr>
        <w:drawing>
          <wp:inline distT="0" distB="0" distL="0" distR="0" wp14:anchorId="3D4C8685" wp14:editId="0DA97E7E">
            <wp:extent cx="3140765" cy="1853785"/>
            <wp:effectExtent l="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32"/>
                    <a:stretch>
                      <a:fillRect/>
                    </a:stretch>
                  </pic:blipFill>
                  <pic:spPr>
                    <a:xfrm>
                      <a:off x="0" y="0"/>
                      <a:ext cx="3177872" cy="1875687"/>
                    </a:xfrm>
                    <a:prstGeom prst="rect">
                      <a:avLst/>
                    </a:prstGeom>
                  </pic:spPr>
                </pic:pic>
              </a:graphicData>
            </a:graphic>
          </wp:inline>
        </w:drawing>
      </w:r>
    </w:p>
    <w:p w14:paraId="0EC7E1DC" w14:textId="56D980E1" w:rsidR="007B0606" w:rsidRPr="00BF02E1" w:rsidRDefault="007B0606" w:rsidP="00BF02E1">
      <w:pPr>
        <w:rPr>
          <w:b/>
          <w:bCs/>
          <w:sz w:val="28"/>
          <w:szCs w:val="28"/>
          <w:u w:val="single"/>
        </w:rPr>
      </w:pPr>
      <w:proofErr w:type="gramStart"/>
      <w:r w:rsidRPr="00BF02E1">
        <w:rPr>
          <w:b/>
          <w:bCs/>
          <w:sz w:val="28"/>
          <w:szCs w:val="28"/>
          <w:u w:val="single"/>
        </w:rPr>
        <w:t>TIMETABLE :</w:t>
      </w:r>
      <w:proofErr w:type="gramEnd"/>
    </w:p>
    <w:p w14:paraId="0A1C4B45" w14:textId="25307BE2" w:rsidR="007B0606" w:rsidRDefault="007B0606" w:rsidP="00BF02E1">
      <w:pPr>
        <w:pStyle w:val="Default"/>
        <w:rPr>
          <w:b/>
          <w:bCs/>
          <w:sz w:val="32"/>
          <w:szCs w:val="32"/>
          <w:u w:val="single"/>
          <w14:shadow w14:blurRad="50800" w14:dist="38100" w14:dir="10800000" w14:sx="100000" w14:sy="100000" w14:kx="0" w14:ky="0" w14:algn="r">
            <w14:srgbClr w14:val="000000">
              <w14:alpha w14:val="60000"/>
            </w14:srgbClr>
          </w14:shadow>
        </w:rPr>
      </w:pPr>
      <w:r w:rsidRPr="00047A37">
        <w:rPr>
          <w:noProof/>
        </w:rPr>
        <w:lastRenderedPageBreak/>
        <w:drawing>
          <wp:inline distT="0" distB="0" distL="0" distR="0" wp14:anchorId="6F88F8DD" wp14:editId="74C01A3D">
            <wp:extent cx="4991797" cy="1895740"/>
            <wp:effectExtent l="0" t="0" r="0" b="952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33"/>
                    <a:stretch>
                      <a:fillRect/>
                    </a:stretch>
                  </pic:blipFill>
                  <pic:spPr>
                    <a:xfrm>
                      <a:off x="0" y="0"/>
                      <a:ext cx="4991797" cy="1895740"/>
                    </a:xfrm>
                    <a:prstGeom prst="rect">
                      <a:avLst/>
                    </a:prstGeom>
                  </pic:spPr>
                </pic:pic>
              </a:graphicData>
            </a:graphic>
          </wp:inline>
        </w:drawing>
      </w:r>
    </w:p>
    <w:p w14:paraId="02EFE1A0" w14:textId="77777777" w:rsidR="007B0606" w:rsidRDefault="007B0606" w:rsidP="00BF02E1">
      <w:pPr>
        <w:pStyle w:val="Default"/>
        <w:rPr>
          <w:b/>
          <w:bCs/>
          <w:sz w:val="32"/>
          <w:szCs w:val="32"/>
          <w:u w:val="single"/>
          <w14:shadow w14:blurRad="50800" w14:dist="38100" w14:dir="10800000" w14:sx="100000" w14:sy="100000" w14:kx="0" w14:ky="0" w14:algn="r">
            <w14:srgbClr w14:val="000000">
              <w14:alpha w14:val="60000"/>
            </w14:srgbClr>
          </w14:shadow>
        </w:rPr>
      </w:pPr>
    </w:p>
    <w:p w14:paraId="3D6FDDA0" w14:textId="6C788317" w:rsidR="007B0606" w:rsidRDefault="007B0606" w:rsidP="00BF02E1">
      <w:pPr>
        <w:pStyle w:val="Default"/>
        <w:rPr>
          <w:b/>
          <w:bCs/>
          <w:sz w:val="32"/>
          <w:szCs w:val="32"/>
          <w:u w:val="single"/>
          <w14:shadow w14:blurRad="50800" w14:dist="38100" w14:dir="10800000" w14:sx="100000" w14:sy="100000" w14:kx="0" w14:ky="0" w14:algn="r">
            <w14:srgbClr w14:val="000000">
              <w14:alpha w14:val="60000"/>
            </w14:srgbClr>
          </w14:shadow>
        </w:rPr>
      </w:pPr>
      <w:r>
        <w:rPr>
          <w:b/>
          <w:bCs/>
          <w:sz w:val="32"/>
          <w:szCs w:val="32"/>
          <w:u w:val="single"/>
          <w14:shadow w14:blurRad="50800" w14:dist="38100" w14:dir="10800000" w14:sx="100000" w14:sy="100000" w14:kx="0" w14:ky="0" w14:algn="r">
            <w14:srgbClr w14:val="000000">
              <w14:alpha w14:val="60000"/>
            </w14:srgbClr>
          </w14:shadow>
        </w:rPr>
        <w:t xml:space="preserve">KEY </w:t>
      </w:r>
      <w:proofErr w:type="gramStart"/>
      <w:r>
        <w:rPr>
          <w:b/>
          <w:bCs/>
          <w:sz w:val="32"/>
          <w:szCs w:val="32"/>
          <w:u w:val="single"/>
          <w14:shadow w14:blurRad="50800" w14:dist="38100" w14:dir="10800000" w14:sx="100000" w14:sy="100000" w14:kx="0" w14:ky="0" w14:algn="r">
            <w14:srgbClr w14:val="000000">
              <w14:alpha w14:val="60000"/>
            </w14:srgbClr>
          </w14:shadow>
        </w:rPr>
        <w:t>QUESTIONS :</w:t>
      </w:r>
      <w:proofErr w:type="gramEnd"/>
      <w:r>
        <w:rPr>
          <w:b/>
          <w:bCs/>
          <w:sz w:val="32"/>
          <w:szCs w:val="32"/>
          <w:u w:val="single"/>
          <w14:shadow w14:blurRad="50800" w14:dist="38100" w14:dir="10800000" w14:sx="100000" w14:sy="100000" w14:kx="0" w14:ky="0" w14:algn="r">
            <w14:srgbClr w14:val="000000">
              <w14:alpha w14:val="60000"/>
            </w14:srgbClr>
          </w14:shadow>
        </w:rPr>
        <w:t xml:space="preserve"> </w:t>
      </w:r>
    </w:p>
    <w:p w14:paraId="3F32BDBB" w14:textId="77777777" w:rsidR="007B0606" w:rsidRDefault="007B0606" w:rsidP="00BF02E1">
      <w:pPr>
        <w:pStyle w:val="Default"/>
        <w:rPr>
          <w:b/>
          <w:bCs/>
          <w:sz w:val="32"/>
          <w:szCs w:val="32"/>
          <w:u w:val="single"/>
          <w14:shadow w14:blurRad="50800" w14:dist="38100" w14:dir="10800000" w14:sx="100000" w14:sy="100000" w14:kx="0" w14:ky="0" w14:algn="r">
            <w14:srgbClr w14:val="000000">
              <w14:alpha w14:val="60000"/>
            </w14:srgbClr>
          </w14:shadow>
        </w:rPr>
      </w:pPr>
    </w:p>
    <w:p w14:paraId="673C448F" w14:textId="77777777" w:rsidR="007B0606" w:rsidRPr="003D7BCD" w:rsidRDefault="007B0606" w:rsidP="003D7BCD">
      <w:pPr>
        <w:pStyle w:val="Default"/>
        <w:rPr>
          <w:b/>
          <w:bCs/>
        </w:rPr>
      </w:pPr>
      <w:r w:rsidRPr="003D7BCD">
        <w:rPr>
          <w:b/>
          <w:bCs/>
        </w:rPr>
        <w:t>1. What is URL and parts of URL?</w:t>
      </w:r>
    </w:p>
    <w:p w14:paraId="47D74C5A" w14:textId="77777777" w:rsidR="007B0606" w:rsidRDefault="007B0606" w:rsidP="003D7BCD">
      <w:pPr>
        <w:pStyle w:val="Default"/>
      </w:pPr>
    </w:p>
    <w:p w14:paraId="0E1F174A" w14:textId="7E32BF77" w:rsidR="007B0606" w:rsidRPr="003D7BCD" w:rsidRDefault="007B0606" w:rsidP="003D7BCD">
      <w:pPr>
        <w:pStyle w:val="Default"/>
        <w:numPr>
          <w:ilvl w:val="0"/>
          <w:numId w:val="12"/>
        </w:numPr>
      </w:pPr>
      <w:r w:rsidRPr="003D7BCD">
        <w:t>A URL (Uniform Resource Locator) is the address of a resource on the internet. It tells a web browser where to find a webpage or file and how to access it. The main parts of a URL are:</w:t>
      </w:r>
    </w:p>
    <w:p w14:paraId="59CD3697" w14:textId="77777777" w:rsidR="007B0606" w:rsidRPr="003D7BCD" w:rsidRDefault="007B0606" w:rsidP="003D7BCD">
      <w:pPr>
        <w:pStyle w:val="Default"/>
        <w:numPr>
          <w:ilvl w:val="0"/>
          <w:numId w:val="13"/>
        </w:numPr>
      </w:pPr>
      <w:r w:rsidRPr="003D7BCD">
        <w:rPr>
          <w:b/>
          <w:bCs/>
        </w:rPr>
        <w:t>Protocol (Scheme)</w:t>
      </w:r>
      <w:r w:rsidRPr="003D7BCD">
        <w:t xml:space="preserve"> </w:t>
      </w:r>
    </w:p>
    <w:p w14:paraId="30B42E5A" w14:textId="77777777" w:rsidR="007B0606" w:rsidRPr="003D7BCD" w:rsidRDefault="007B0606" w:rsidP="003D7BCD">
      <w:pPr>
        <w:pStyle w:val="Default"/>
        <w:numPr>
          <w:ilvl w:val="0"/>
          <w:numId w:val="13"/>
        </w:numPr>
      </w:pPr>
      <w:r w:rsidRPr="003D7BCD">
        <w:rPr>
          <w:b/>
          <w:bCs/>
        </w:rPr>
        <w:t>Domain Name (Host)</w:t>
      </w:r>
      <w:r w:rsidRPr="003D7BCD">
        <w:t xml:space="preserve"> </w:t>
      </w:r>
    </w:p>
    <w:p w14:paraId="0B62F0F7" w14:textId="77777777" w:rsidR="007B0606" w:rsidRPr="003D7BCD" w:rsidRDefault="007B0606" w:rsidP="003D7BCD">
      <w:pPr>
        <w:pStyle w:val="Default"/>
        <w:numPr>
          <w:ilvl w:val="0"/>
          <w:numId w:val="13"/>
        </w:numPr>
      </w:pPr>
      <w:r w:rsidRPr="003D7BCD">
        <w:rPr>
          <w:b/>
          <w:bCs/>
        </w:rPr>
        <w:t>Path</w:t>
      </w:r>
      <w:r w:rsidRPr="003D7BCD">
        <w:t xml:space="preserve"> </w:t>
      </w:r>
    </w:p>
    <w:p w14:paraId="6DC2E508" w14:textId="77777777" w:rsidR="007B0606" w:rsidRPr="003D7BCD" w:rsidRDefault="007B0606" w:rsidP="003D7BCD">
      <w:pPr>
        <w:pStyle w:val="Default"/>
        <w:numPr>
          <w:ilvl w:val="0"/>
          <w:numId w:val="13"/>
        </w:numPr>
      </w:pPr>
      <w:r w:rsidRPr="003D7BCD">
        <w:rPr>
          <w:b/>
          <w:bCs/>
        </w:rPr>
        <w:t>Parameters</w:t>
      </w:r>
      <w:r w:rsidRPr="003D7BCD">
        <w:t xml:space="preserve"> </w:t>
      </w:r>
    </w:p>
    <w:p w14:paraId="68D951AD" w14:textId="77777777" w:rsidR="007B0606" w:rsidRDefault="007B0606" w:rsidP="003D7BCD">
      <w:pPr>
        <w:pStyle w:val="Default"/>
        <w:numPr>
          <w:ilvl w:val="0"/>
          <w:numId w:val="13"/>
        </w:numPr>
      </w:pPr>
      <w:r w:rsidRPr="003D7BCD">
        <w:rPr>
          <w:b/>
          <w:bCs/>
        </w:rPr>
        <w:t>Anchor</w:t>
      </w:r>
      <w:r w:rsidRPr="003D7BCD">
        <w:t xml:space="preserve"> </w:t>
      </w:r>
    </w:p>
    <w:p w14:paraId="5F2C4214" w14:textId="77777777" w:rsidR="007B0606" w:rsidRDefault="007B0606" w:rsidP="003D7BCD">
      <w:pPr>
        <w:pStyle w:val="Default"/>
        <w:ind w:left="720"/>
      </w:pPr>
    </w:p>
    <w:p w14:paraId="718201F3" w14:textId="77777777" w:rsidR="007B0606" w:rsidRPr="003D7BCD" w:rsidRDefault="007B0606" w:rsidP="003D7BCD">
      <w:pPr>
        <w:pStyle w:val="Default"/>
        <w:ind w:left="720"/>
      </w:pPr>
    </w:p>
    <w:p w14:paraId="741F37BB" w14:textId="2DE1AEB4" w:rsidR="007B0606" w:rsidRPr="003D7BCD" w:rsidRDefault="007B0606" w:rsidP="003D7BCD">
      <w:pPr>
        <w:pStyle w:val="Default"/>
        <w:rPr>
          <w:b/>
          <w:bCs/>
        </w:rPr>
      </w:pPr>
      <w:r w:rsidRPr="003D7BCD">
        <w:rPr>
          <w:b/>
          <w:bCs/>
        </w:rPr>
        <w:t>2. How does HTML file processed in web browser?</w:t>
      </w:r>
    </w:p>
    <w:p w14:paraId="6A69B147" w14:textId="77777777" w:rsidR="007B0606" w:rsidRDefault="007B0606" w:rsidP="003D7BCD">
      <w:pPr>
        <w:pStyle w:val="Default"/>
      </w:pPr>
    </w:p>
    <w:p w14:paraId="6CA9F1A0" w14:textId="35EC2915" w:rsidR="007B0606" w:rsidRPr="003D7BCD" w:rsidRDefault="007B0606" w:rsidP="003D7BCD">
      <w:pPr>
        <w:pStyle w:val="Default"/>
        <w:numPr>
          <w:ilvl w:val="0"/>
          <w:numId w:val="14"/>
        </w:numPr>
      </w:pPr>
      <w:r w:rsidRPr="003D7BCD">
        <w:t>When you open an HTML file in a browser, it is processed roughly as follows:</w:t>
      </w:r>
    </w:p>
    <w:p w14:paraId="4EA76828" w14:textId="77777777" w:rsidR="007B0606" w:rsidRPr="003D7BCD" w:rsidRDefault="007B0606" w:rsidP="003D7BCD">
      <w:pPr>
        <w:pStyle w:val="Default"/>
        <w:numPr>
          <w:ilvl w:val="0"/>
          <w:numId w:val="15"/>
        </w:numPr>
      </w:pPr>
      <w:r w:rsidRPr="003D7BCD">
        <w:rPr>
          <w:b/>
          <w:bCs/>
        </w:rPr>
        <w:t>Request / Loading</w:t>
      </w:r>
      <w:r w:rsidRPr="003D7BCD">
        <w:t xml:space="preserve"> </w:t>
      </w:r>
    </w:p>
    <w:p w14:paraId="0753A911" w14:textId="77777777" w:rsidR="007B0606" w:rsidRPr="003D7BCD" w:rsidRDefault="007B0606" w:rsidP="003D7BCD">
      <w:pPr>
        <w:pStyle w:val="Default"/>
        <w:numPr>
          <w:ilvl w:val="0"/>
          <w:numId w:val="15"/>
        </w:numPr>
      </w:pPr>
      <w:r w:rsidRPr="003D7BCD">
        <w:rPr>
          <w:b/>
          <w:bCs/>
        </w:rPr>
        <w:t>Parsing HTML</w:t>
      </w:r>
      <w:r w:rsidRPr="003D7BCD">
        <w:t xml:space="preserve"> </w:t>
      </w:r>
    </w:p>
    <w:p w14:paraId="2F899F2F" w14:textId="77777777" w:rsidR="007B0606" w:rsidRPr="003D7BCD" w:rsidRDefault="007B0606" w:rsidP="003D7BCD">
      <w:pPr>
        <w:pStyle w:val="Default"/>
        <w:numPr>
          <w:ilvl w:val="0"/>
          <w:numId w:val="15"/>
        </w:numPr>
      </w:pPr>
      <w:r w:rsidRPr="003D7BCD">
        <w:rPr>
          <w:b/>
          <w:bCs/>
        </w:rPr>
        <w:t>Processing CSS and JavaScript</w:t>
      </w:r>
      <w:r w:rsidRPr="003D7BCD">
        <w:t xml:space="preserve"> </w:t>
      </w:r>
    </w:p>
    <w:p w14:paraId="4DAC95C8" w14:textId="77777777" w:rsidR="007B0606" w:rsidRPr="003D7BCD" w:rsidRDefault="007B0606" w:rsidP="003D7BCD">
      <w:pPr>
        <w:pStyle w:val="Default"/>
        <w:numPr>
          <w:ilvl w:val="0"/>
          <w:numId w:val="15"/>
        </w:numPr>
      </w:pPr>
      <w:r w:rsidRPr="003D7BCD">
        <w:rPr>
          <w:b/>
          <w:bCs/>
        </w:rPr>
        <w:t>Rendering the Page</w:t>
      </w:r>
    </w:p>
    <w:p w14:paraId="26A21945" w14:textId="77777777" w:rsidR="007B0606" w:rsidRDefault="007B0606" w:rsidP="003D7BCD">
      <w:pPr>
        <w:pStyle w:val="Default"/>
        <w:ind w:left="720"/>
        <w:rPr>
          <w:b/>
          <w:bCs/>
        </w:rPr>
      </w:pPr>
    </w:p>
    <w:p w14:paraId="076C0106" w14:textId="77777777" w:rsidR="007B0606" w:rsidRPr="003D7BCD" w:rsidRDefault="007B0606" w:rsidP="003D7BCD">
      <w:pPr>
        <w:pStyle w:val="Default"/>
        <w:ind w:left="720"/>
      </w:pPr>
    </w:p>
    <w:p w14:paraId="0C982681" w14:textId="77777777" w:rsidR="007B0606" w:rsidRDefault="007B0606" w:rsidP="003D7BCD">
      <w:pPr>
        <w:pStyle w:val="Default"/>
        <w:rPr>
          <w:b/>
          <w:bCs/>
        </w:rPr>
      </w:pPr>
      <w:r w:rsidRPr="003D7BCD">
        <w:rPr>
          <w:b/>
          <w:bCs/>
        </w:rPr>
        <w:t>3. How will page navigation flow managed among all HTML pages?</w:t>
      </w:r>
    </w:p>
    <w:p w14:paraId="6C96CB11" w14:textId="77777777" w:rsidR="007B0606" w:rsidRDefault="007B0606" w:rsidP="003D7BCD">
      <w:pPr>
        <w:pStyle w:val="Default"/>
        <w:rPr>
          <w:b/>
          <w:bCs/>
        </w:rPr>
      </w:pPr>
    </w:p>
    <w:p w14:paraId="4409EBC5" w14:textId="4968430B" w:rsidR="007B0606" w:rsidRDefault="007B0606" w:rsidP="003D7BCD">
      <w:pPr>
        <w:pStyle w:val="Default"/>
        <w:numPr>
          <w:ilvl w:val="0"/>
          <w:numId w:val="14"/>
        </w:numPr>
      </w:pPr>
      <w:r w:rsidRPr="003D7BCD">
        <w:t>Page navigation is managed using hyperlinks (&lt;a&gt; tags) in HTML. Each link contains the URL or filename of another HTML page.</w:t>
      </w:r>
    </w:p>
    <w:p w14:paraId="01C4473D" w14:textId="77777777" w:rsidR="007B0606" w:rsidRDefault="007B0606" w:rsidP="003D7BCD">
      <w:pPr>
        <w:pStyle w:val="Default"/>
      </w:pPr>
    </w:p>
    <w:p w14:paraId="3C93991A" w14:textId="505C58B7" w:rsidR="007B0606" w:rsidRDefault="007B0606" w:rsidP="003D7BCD">
      <w:pPr>
        <w:pStyle w:val="Default"/>
        <w:rPr>
          <w:b/>
          <w:bCs/>
        </w:rPr>
      </w:pPr>
      <w:r w:rsidRPr="003D7BCD">
        <w:rPr>
          <w:b/>
          <w:bCs/>
        </w:rPr>
        <w:t>Home → Login → Dashboard → Profile / Attendance / Timetable / Assignments / Fees / Exams → Logout</w:t>
      </w:r>
    </w:p>
    <w:p w14:paraId="76D53E3F" w14:textId="77777777" w:rsidR="007B0606" w:rsidRDefault="007B0606" w:rsidP="003D7BCD">
      <w:pPr>
        <w:pStyle w:val="Default"/>
        <w:rPr>
          <w:b/>
          <w:bCs/>
        </w:rPr>
      </w:pPr>
    </w:p>
    <w:p w14:paraId="4214C300" w14:textId="77777777" w:rsidR="007B0606" w:rsidRDefault="007B0606" w:rsidP="003D7BCD">
      <w:pPr>
        <w:pStyle w:val="Default"/>
        <w:rPr>
          <w:b/>
          <w:bCs/>
        </w:rPr>
      </w:pPr>
    </w:p>
    <w:p w14:paraId="0013F0FE" w14:textId="77777777" w:rsidR="007B0606" w:rsidRPr="003D7BCD" w:rsidRDefault="007B0606" w:rsidP="003D7BCD">
      <w:pPr>
        <w:pStyle w:val="Default"/>
        <w:rPr>
          <w:b/>
          <w:bCs/>
        </w:rPr>
      </w:pPr>
    </w:p>
    <w:p w14:paraId="2785F7BF" w14:textId="77777777" w:rsidR="007B0606" w:rsidRDefault="007B0606" w:rsidP="003D69DA">
      <w:pPr>
        <w:pStyle w:val="Default"/>
        <w:ind w:left="720"/>
        <w:rPr>
          <w:b/>
          <w:bCs/>
        </w:rPr>
      </w:pPr>
    </w:p>
    <w:p w14:paraId="3A677DFD" w14:textId="77777777" w:rsidR="007B0606" w:rsidRDefault="007B0606" w:rsidP="003D69DA">
      <w:pPr>
        <w:pStyle w:val="Default"/>
        <w:rPr>
          <w:b/>
          <w:bCs/>
        </w:rPr>
      </w:pPr>
    </w:p>
    <w:p w14:paraId="15EFED14" w14:textId="08EB1470" w:rsidR="007B0606" w:rsidRPr="003D69DA" w:rsidRDefault="007B0606" w:rsidP="003D69DA">
      <w:pPr>
        <w:pStyle w:val="Default"/>
        <w:rPr>
          <w:b/>
          <w:bCs/>
        </w:rPr>
      </w:pPr>
      <w:r>
        <w:rPr>
          <w:b/>
          <w:bCs/>
        </w:rPr>
        <w:t>4.</w:t>
      </w:r>
      <w:r w:rsidRPr="003D69DA">
        <w:rPr>
          <w:b/>
          <w:bCs/>
        </w:rPr>
        <w:t>How will GitHub commits be maintained after each practical?</w:t>
      </w:r>
    </w:p>
    <w:p w14:paraId="78D80C71" w14:textId="77777777" w:rsidR="007B0606" w:rsidRPr="003D69DA" w:rsidRDefault="007B0606" w:rsidP="003D69DA">
      <w:pPr>
        <w:pStyle w:val="Default"/>
        <w:ind w:left="720"/>
        <w:rPr>
          <w:b/>
          <w:bCs/>
        </w:rPr>
      </w:pPr>
    </w:p>
    <w:p w14:paraId="3066C67F" w14:textId="1386A19A" w:rsidR="007B0606" w:rsidRPr="003D69DA" w:rsidRDefault="007B0606" w:rsidP="003D69DA">
      <w:pPr>
        <w:pStyle w:val="Default"/>
        <w:numPr>
          <w:ilvl w:val="0"/>
          <w:numId w:val="14"/>
        </w:numPr>
      </w:pPr>
      <w:r w:rsidRPr="003D69DA">
        <w:t>GitHub commits are maintained after completing each practical by saving the changes in the Git repository with a meaningful commit message. The basic process is:</w:t>
      </w:r>
    </w:p>
    <w:p w14:paraId="71D9D2BF" w14:textId="77777777" w:rsidR="007B0606" w:rsidRPr="003D69DA" w:rsidRDefault="007B0606" w:rsidP="003D69DA">
      <w:pPr>
        <w:pStyle w:val="Default"/>
        <w:numPr>
          <w:ilvl w:val="0"/>
          <w:numId w:val="16"/>
        </w:numPr>
      </w:pPr>
      <w:r w:rsidRPr="003D69DA">
        <w:rPr>
          <w:b/>
          <w:bCs/>
        </w:rPr>
        <w:t>Make changes to the project</w:t>
      </w:r>
      <w:r w:rsidRPr="003D69DA">
        <w:t xml:space="preserve"> </w:t>
      </w:r>
    </w:p>
    <w:p w14:paraId="4C76D6B5" w14:textId="77777777" w:rsidR="007B0606" w:rsidRPr="003D69DA" w:rsidRDefault="007B0606" w:rsidP="003D69DA">
      <w:pPr>
        <w:pStyle w:val="Default"/>
        <w:numPr>
          <w:ilvl w:val="0"/>
          <w:numId w:val="16"/>
        </w:numPr>
      </w:pPr>
      <w:r w:rsidRPr="003D69DA">
        <w:rPr>
          <w:b/>
          <w:bCs/>
        </w:rPr>
        <w:t>Test the changes</w:t>
      </w:r>
      <w:r w:rsidRPr="003D69DA">
        <w:t xml:space="preserve"> </w:t>
      </w:r>
    </w:p>
    <w:p w14:paraId="0617B832" w14:textId="77777777" w:rsidR="007B0606" w:rsidRPr="003D69DA" w:rsidRDefault="007B0606" w:rsidP="003D69DA">
      <w:pPr>
        <w:pStyle w:val="Default"/>
        <w:numPr>
          <w:ilvl w:val="0"/>
          <w:numId w:val="16"/>
        </w:numPr>
      </w:pPr>
      <w:r w:rsidRPr="003D69DA">
        <w:rPr>
          <w:b/>
          <w:bCs/>
        </w:rPr>
        <w:lastRenderedPageBreak/>
        <w:t>Add the changed files</w:t>
      </w:r>
      <w:r w:rsidRPr="003D69DA">
        <w:t xml:space="preserve"> </w:t>
      </w:r>
    </w:p>
    <w:p w14:paraId="570212DB" w14:textId="77777777" w:rsidR="007B0606" w:rsidRPr="003D69DA" w:rsidRDefault="007B0606" w:rsidP="003D69DA">
      <w:pPr>
        <w:pStyle w:val="Default"/>
        <w:numPr>
          <w:ilvl w:val="0"/>
          <w:numId w:val="16"/>
        </w:numPr>
      </w:pPr>
      <w:r w:rsidRPr="003D69DA">
        <w:rPr>
          <w:b/>
          <w:bCs/>
        </w:rPr>
        <w:t>Create a commit with a meaningful message</w:t>
      </w:r>
      <w:r w:rsidRPr="003D69DA">
        <w:t xml:space="preserve"> </w:t>
      </w:r>
    </w:p>
    <w:p w14:paraId="059A3A59" w14:textId="77777777" w:rsidR="007B0606" w:rsidRPr="003D69DA" w:rsidRDefault="007B0606" w:rsidP="003D69DA">
      <w:pPr>
        <w:pStyle w:val="Default"/>
        <w:numPr>
          <w:ilvl w:val="0"/>
          <w:numId w:val="16"/>
        </w:numPr>
      </w:pPr>
      <w:r w:rsidRPr="003D69DA">
        <w:rPr>
          <w:b/>
          <w:bCs/>
        </w:rPr>
        <w:t>Push the commit to GitHub</w:t>
      </w:r>
    </w:p>
    <w:p w14:paraId="226F5D99" w14:textId="5A0BE8D4" w:rsidR="007B0606" w:rsidRPr="00CE588B" w:rsidRDefault="007B0606" w:rsidP="00CE588B">
      <w:pPr>
        <w:pStyle w:val="Default"/>
        <w:rPr>
          <w:b/>
          <w:bCs/>
          <w:sz w:val="40"/>
          <w:szCs w:val="40"/>
          <w:u w:val="single"/>
          <w14:shadow w14:blurRad="50800" w14:dist="38100" w14:dir="10800000" w14:sx="100000" w14:sy="100000" w14:kx="0" w14:ky="0" w14:algn="r">
            <w14:srgbClr w14:val="000000">
              <w14:alpha w14:val="60000"/>
            </w14:srgbClr>
          </w14:shadow>
        </w:rPr>
      </w:pPr>
    </w:p>
    <w:p w14:paraId="06A9BDF7" w14:textId="77777777" w:rsidR="007B0606" w:rsidRPr="00CE588B" w:rsidRDefault="007B0606" w:rsidP="004C297C">
      <w:pPr>
        <w:pStyle w:val="Default"/>
        <w:rPr>
          <w:b/>
          <w:bCs/>
          <w:sz w:val="40"/>
          <w:szCs w:val="40"/>
          <w:u w:val="single"/>
          <w14:shadow w14:blurRad="50800" w14:dist="38100" w14:dir="10800000" w14:sx="100000" w14:sy="100000" w14:kx="0" w14:ky="0" w14:algn="r">
            <w14:srgbClr w14:val="000000">
              <w14:alpha w14:val="60000"/>
            </w14:srgbClr>
          </w14:shadow>
        </w:rPr>
      </w:pPr>
    </w:p>
    <w:p w14:paraId="6A78F5CE" w14:textId="77777777" w:rsidR="007B0606" w:rsidRPr="00CE588B" w:rsidRDefault="007B0606" w:rsidP="004C297C">
      <w:pPr>
        <w:pStyle w:val="Default"/>
        <w:rPr>
          <w:b/>
          <w:bCs/>
          <w:sz w:val="40"/>
          <w:szCs w:val="40"/>
          <w:u w:val="single"/>
          <w14:shadow w14:blurRad="50800" w14:dist="38100" w14:dir="10800000" w14:sx="100000" w14:sy="100000" w14:kx="0" w14:ky="0" w14:algn="r">
            <w14:srgbClr w14:val="000000">
              <w14:alpha w14:val="60000"/>
            </w14:srgbClr>
          </w14:shadow>
        </w:rPr>
      </w:pPr>
    </w:p>
    <w:p w14:paraId="2C0EC708" w14:textId="51EAF490" w:rsidR="007B0606" w:rsidRDefault="007B0606" w:rsidP="004C297C">
      <w:pPr>
        <w:pStyle w:val="Default"/>
        <w:rPr>
          <w:sz w:val="28"/>
          <w:szCs w:val="28"/>
          <w14:shadow w14:blurRad="50800" w14:dist="38100" w14:dir="10800000" w14:sx="100000" w14:sy="100000" w14:kx="0" w14:ky="0" w14:algn="r">
            <w14:srgbClr w14:val="000000">
              <w14:alpha w14:val="60000"/>
            </w14:srgbClr>
          </w14:shadow>
        </w:rPr>
      </w:pPr>
      <w:r>
        <w:rPr>
          <w:sz w:val="28"/>
          <w:szCs w:val="28"/>
          <w14:shadow w14:blurRad="50800" w14:dist="38100" w14:dir="10800000" w14:sx="100000" w14:sy="100000" w14:kx="0" w14:ky="0" w14:algn="r">
            <w14:srgbClr w14:val="000000">
              <w14:alpha w14:val="60000"/>
            </w14:srgbClr>
          </w14:shadow>
        </w:rPr>
        <w:t xml:space="preserve"> </w:t>
      </w:r>
    </w:p>
    <w:p w14:paraId="2C4E849B" w14:textId="77777777" w:rsidR="007B0606" w:rsidRDefault="007B0606" w:rsidP="004C297C">
      <w:pPr>
        <w:pStyle w:val="Default"/>
        <w:rPr>
          <w:sz w:val="28"/>
          <w:szCs w:val="28"/>
          <w14:shadow w14:blurRad="50800" w14:dist="38100" w14:dir="10800000" w14:sx="100000" w14:sy="100000" w14:kx="0" w14:ky="0" w14:algn="r">
            <w14:srgbClr w14:val="000000">
              <w14:alpha w14:val="60000"/>
            </w14:srgbClr>
          </w14:shadow>
        </w:rPr>
      </w:pPr>
    </w:p>
    <w:p w14:paraId="321DB0F5" w14:textId="77777777" w:rsidR="007B0606" w:rsidRDefault="007B0606" w:rsidP="004C297C">
      <w:pPr>
        <w:pStyle w:val="Default"/>
        <w:rPr>
          <w:sz w:val="28"/>
          <w:szCs w:val="28"/>
          <w14:shadow w14:blurRad="50800" w14:dist="38100" w14:dir="10800000" w14:sx="100000" w14:sy="100000" w14:kx="0" w14:ky="0" w14:algn="r">
            <w14:srgbClr w14:val="000000">
              <w14:alpha w14:val="60000"/>
            </w14:srgbClr>
          </w14:shadow>
        </w:rPr>
      </w:pPr>
    </w:p>
    <w:p w14:paraId="68D6D248" w14:textId="77777777" w:rsidR="007B0606" w:rsidRPr="002B6615"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1D2667F7"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24D5349F"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041A5EB9"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48C78E77"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6D54D07B"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410A4AC5"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22682EEE"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6D496234"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5B539727" w14:textId="77777777" w:rsidR="007B0606" w:rsidRDefault="007B0606" w:rsidP="002B6615">
      <w:pPr>
        <w:pStyle w:val="Default"/>
        <w:rPr>
          <w:sz w:val="32"/>
          <w:szCs w:val="32"/>
          <w:u w:val="single"/>
          <w14:shadow w14:blurRad="50800" w14:dist="38100" w14:dir="10800000" w14:sx="100000" w14:sy="100000" w14:kx="0" w14:ky="0" w14:algn="r">
            <w14:srgbClr w14:val="000000">
              <w14:alpha w14:val="60000"/>
            </w14:srgbClr>
          </w14:shadow>
        </w:rPr>
      </w:pPr>
    </w:p>
    <w:p w14:paraId="4CCD66F9" w14:textId="77777777" w:rsidR="007B0606" w:rsidRPr="002B6615" w:rsidRDefault="007B0606" w:rsidP="002B6615">
      <w:pPr>
        <w:pStyle w:val="Default"/>
        <w:rPr>
          <w:sz w:val="32"/>
          <w:szCs w:val="32"/>
          <w:u w:val="single"/>
          <w14:shadow w14:blurRad="50800" w14:dist="38100" w14:dir="10800000" w14:sx="100000" w14:sy="100000" w14:kx="0" w14:ky="0" w14:algn="r">
            <w14:srgbClr w14:val="000000">
              <w14:alpha w14:val="60000"/>
            </w14:srgbClr>
          </w14:shadow>
        </w:rPr>
      </w:pPr>
    </w:p>
    <w:p w14:paraId="721C38C1" w14:textId="77777777" w:rsidR="007B0606"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732CC0AC" w14:textId="77777777" w:rsidR="007B0606" w:rsidRPr="004C297C" w:rsidRDefault="007B0606" w:rsidP="004C297C">
      <w:pPr>
        <w:pStyle w:val="Default"/>
        <w:rPr>
          <w:b/>
          <w:bCs/>
          <w:sz w:val="32"/>
          <w:szCs w:val="32"/>
          <w:u w:val="single"/>
          <w14:shadow w14:blurRad="50800" w14:dist="38100" w14:dir="10800000" w14:sx="100000" w14:sy="100000" w14:kx="0" w14:ky="0" w14:algn="r">
            <w14:srgbClr w14:val="000000">
              <w14:alpha w14:val="60000"/>
            </w14:srgbClr>
          </w14:shadow>
        </w:rPr>
      </w:pPr>
    </w:p>
    <w:p w14:paraId="4856988B" w14:textId="7764828E" w:rsidR="007B0606" w:rsidRPr="004C297C" w:rsidRDefault="007B0606" w:rsidP="004C297C">
      <w:pPr>
        <w:rPr>
          <w:b/>
          <w:bCs/>
          <w:sz w:val="44"/>
          <w:szCs w:val="44"/>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4C297C">
        <w:rPr>
          <w:b/>
          <w:bCs/>
          <w:sz w:val="44"/>
          <w:szCs w:val="44"/>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p>
    <w:p w14:paraId="579DD5EC" w14:textId="77777777" w:rsidR="00AA6C5A" w:rsidRDefault="007B0606">
      <w:r>
        <w:br w:type="page"/>
      </w:r>
    </w:p>
    <w:p w14:paraId="2825FF23" w14:textId="77777777" w:rsidR="007B0606" w:rsidRDefault="007B0606" w:rsidP="00DE5517">
      <w:pPr>
        <w:pStyle w:val="Default"/>
        <w:rPr>
          <w:b/>
          <w:bCs/>
          <w:sz w:val="32"/>
          <w:szCs w:val="32"/>
          <w:u w:val="single"/>
          <w14:shadow w14:blurRad="50800" w14:dist="38100" w14:dir="10800000" w14:sx="100000" w14:sy="100000" w14:kx="0" w14:ky="0" w14:algn="r">
            <w14:srgbClr w14:val="000000">
              <w14:alpha w14:val="60000"/>
            </w14:srgbClr>
          </w14:shadow>
        </w:rPr>
      </w:pPr>
    </w:p>
    <w:p w14:paraId="54B9BC57" w14:textId="77777777" w:rsidR="007B0606" w:rsidRDefault="007B0606" w:rsidP="00DE5517">
      <w:pPr>
        <w:pStyle w:val="Default"/>
        <w:jc w:val="center"/>
        <w:rPr>
          <w:b/>
          <w:bCs/>
          <w:sz w:val="32"/>
          <w:szCs w:val="32"/>
          <w:u w:val="single"/>
          <w14:shadow w14:blurRad="50800" w14:dist="38100" w14:dir="10800000" w14:sx="100000" w14:sy="100000" w14:kx="0" w14:ky="0" w14:algn="r">
            <w14:srgbClr w14:val="000000">
              <w14:alpha w14:val="60000"/>
            </w14:srgbClr>
          </w14:shadow>
        </w:rPr>
      </w:pPr>
      <w:r>
        <w:rPr>
          <w:b/>
          <w:bCs/>
          <w:sz w:val="32"/>
          <w:szCs w:val="32"/>
          <w:u w:val="single"/>
          <w14:shadow w14:blurRad="50800" w14:dist="38100" w14:dir="10800000" w14:sx="100000" w14:sy="100000" w14:kx="0" w14:ky="0" w14:algn="r">
            <w14:srgbClr w14:val="000000">
              <w14:alpha w14:val="60000"/>
            </w14:srgbClr>
          </w14:shadow>
        </w:rPr>
        <w:t>PRACTICAL-2</w:t>
      </w:r>
    </w:p>
    <w:p w14:paraId="747B36E6" w14:textId="77777777" w:rsidR="007B0606" w:rsidRDefault="007B0606" w:rsidP="00DE5517">
      <w:pPr>
        <w:pStyle w:val="Default"/>
        <w:jc w:val="center"/>
        <w:rPr>
          <w:b/>
          <w:bCs/>
          <w:sz w:val="32"/>
          <w:szCs w:val="32"/>
          <w:u w:val="single"/>
          <w14:shadow w14:blurRad="50800" w14:dist="38100" w14:dir="10800000" w14:sx="100000" w14:sy="100000" w14:kx="0" w14:ky="0" w14:algn="r">
            <w14:srgbClr w14:val="000000">
              <w14:alpha w14:val="60000"/>
            </w14:srgbClr>
          </w14:shadow>
        </w:rPr>
      </w:pPr>
    </w:p>
    <w:p w14:paraId="35F5FD42" w14:textId="77777777" w:rsidR="007B0606" w:rsidRDefault="007B0606" w:rsidP="00DE5517">
      <w:pPr>
        <w:pStyle w:val="Default"/>
        <w:rPr>
          <w:b/>
          <w:bCs/>
          <w:sz w:val="32"/>
          <w:szCs w:val="32"/>
          <w:u w:val="single"/>
          <w14:shadow w14:blurRad="50800" w14:dist="38100" w14:dir="10800000" w14:sx="100000" w14:sy="100000" w14:kx="0" w14:ky="0" w14:algn="r">
            <w14:srgbClr w14:val="000000">
              <w14:alpha w14:val="60000"/>
            </w14:srgbClr>
          </w14:shadow>
        </w:rPr>
      </w:pPr>
    </w:p>
    <w:p w14:paraId="39018F70" w14:textId="77777777" w:rsidR="007B0606" w:rsidRPr="002B6615" w:rsidRDefault="007B0606" w:rsidP="00DE5517">
      <w:pPr>
        <w:pStyle w:val="Default"/>
        <w:rPr>
          <w:sz w:val="28"/>
          <w:szCs w:val="28"/>
        </w:rPr>
      </w:pPr>
      <w:r>
        <w:rPr>
          <w:b/>
          <w:bCs/>
          <w:sz w:val="32"/>
          <w:szCs w:val="32"/>
          <w:u w:val="single"/>
          <w14:shadow w14:blurRad="50800" w14:dist="38100" w14:dir="10800000" w14:sx="100000" w14:sy="100000" w14:kx="0" w14:ky="0" w14:algn="r">
            <w14:srgbClr w14:val="000000">
              <w14:alpha w14:val="60000"/>
            </w14:srgbClr>
          </w14:shadow>
        </w:rPr>
        <w:t xml:space="preserve">AIM : </w:t>
      </w:r>
      <w:r w:rsidRPr="002B6615">
        <w:rPr>
          <w:sz w:val="28"/>
          <w:szCs w:val="28"/>
        </w:rPr>
        <w:t xml:space="preserve">Develop static HTML5 skeletons for at least 10 </w:t>
      </w:r>
      <w:proofErr w:type="spellStart"/>
      <w:r w:rsidRPr="002B6615">
        <w:rPr>
          <w:sz w:val="28"/>
          <w:szCs w:val="28"/>
        </w:rPr>
        <w:t>StudentHub</w:t>
      </w:r>
      <w:proofErr w:type="spellEnd"/>
      <w:r w:rsidRPr="002B6615">
        <w:rPr>
          <w:sz w:val="28"/>
          <w:szCs w:val="28"/>
        </w:rPr>
        <w:t xml:space="preserve"> pages such as Home, About, Register, Login, Dashboard, Events, Profile, Contact, Admin, FAQ, and Feedback. Use semantic tags and accessibility-friendly structure. </w:t>
      </w:r>
    </w:p>
    <w:p w14:paraId="0BE899F3" w14:textId="77777777" w:rsidR="007B0606" w:rsidRDefault="007B0606" w:rsidP="00DE5517">
      <w:pPr>
        <w:pStyle w:val="Default"/>
        <w:rPr>
          <w:sz w:val="44"/>
          <w:szCs w:val="44"/>
          <w:u w:val="single"/>
          <w14:shadow w14:blurRad="50800" w14:dist="38100" w14:dir="10800000" w14:sx="100000" w14:sy="100000" w14:kx="0" w14:ky="0" w14:algn="r">
            <w14:srgbClr w14:val="000000">
              <w14:alpha w14:val="60000"/>
            </w14:srgbClr>
          </w14:shadow>
        </w:rPr>
      </w:pPr>
    </w:p>
    <w:p w14:paraId="7566C615" w14:textId="77777777" w:rsidR="007B0606" w:rsidRDefault="007B0606" w:rsidP="00DE5517">
      <w:pPr>
        <w:pStyle w:val="Default"/>
        <w:rPr>
          <w:sz w:val="44"/>
          <w:szCs w:val="44"/>
          <w:u w:val="single"/>
          <w14:shadow w14:blurRad="50800" w14:dist="38100" w14:dir="10800000" w14:sx="100000" w14:sy="100000" w14:kx="0" w14:ky="0" w14:algn="r">
            <w14:srgbClr w14:val="000000">
              <w14:alpha w14:val="60000"/>
            </w14:srgbClr>
          </w14:shadow>
        </w:rPr>
      </w:pPr>
    </w:p>
    <w:p w14:paraId="02CA066C" w14:textId="77777777" w:rsidR="007B0606" w:rsidRPr="00DE5517" w:rsidRDefault="007B0606" w:rsidP="00DE5517">
      <w:pPr>
        <w:pStyle w:val="Default"/>
        <w:rPr>
          <w:sz w:val="28"/>
          <w:szCs w:val="28"/>
          <w:u w:val="single"/>
          <w14:shadow w14:blurRad="50800" w14:dist="38100" w14:dir="10800000" w14:sx="100000" w14:sy="100000" w14:kx="0" w14:ky="0" w14:algn="r">
            <w14:srgbClr w14:val="000000">
              <w14:alpha w14:val="60000"/>
            </w14:srgbClr>
          </w14:shadow>
        </w:rPr>
      </w:pPr>
      <w:r w:rsidRPr="00DE5517">
        <w:rPr>
          <w:sz w:val="28"/>
          <w:szCs w:val="28"/>
          <w:u w:val="single"/>
          <w14:shadow w14:blurRad="50800" w14:dist="38100" w14:dir="10800000" w14:sx="100000" w14:sy="100000" w14:kx="0" w14:ky="0" w14:algn="r">
            <w14:srgbClr w14:val="000000">
              <w14:alpha w14:val="60000"/>
            </w14:srgbClr>
          </w14:shadow>
        </w:rPr>
        <w:t xml:space="preserve">INDEX.HTML : </w:t>
      </w:r>
    </w:p>
    <w:p w14:paraId="062457A2" w14:textId="77777777" w:rsidR="007B0606" w:rsidRDefault="007B0606" w:rsidP="00DE5517">
      <w:pPr>
        <w:pStyle w:val="Default"/>
        <w:rPr>
          <w:sz w:val="32"/>
          <w:szCs w:val="32"/>
          <w:u w:val="single"/>
          <w14:shadow w14:blurRad="50800" w14:dist="38100" w14:dir="10800000" w14:sx="100000" w14:sy="100000" w14:kx="0" w14:ky="0" w14:algn="r">
            <w14:srgbClr w14:val="000000">
              <w14:alpha w14:val="60000"/>
            </w14:srgbClr>
          </w14:shadow>
        </w:rPr>
      </w:pPr>
    </w:p>
    <w:p w14:paraId="075C300C"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DOCTYPE</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html</w:t>
      </w:r>
      <w:r w:rsidRPr="00DE5517">
        <w:rPr>
          <w:rFonts w:ascii="Consolas" w:eastAsia="Times New Roman" w:hAnsi="Consolas" w:cs="Times New Roman"/>
          <w:color w:val="808080"/>
          <w:sz w:val="21"/>
          <w:szCs w:val="21"/>
          <w:lang w:eastAsia="en-IN"/>
        </w:rPr>
        <w:t>&gt;</w:t>
      </w:r>
    </w:p>
    <w:p w14:paraId="76ABE7D1"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html</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lang</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w:t>
      </w:r>
      <w:proofErr w:type="spellStart"/>
      <w:r w:rsidRPr="00DE5517">
        <w:rPr>
          <w:rFonts w:ascii="Consolas" w:eastAsia="Times New Roman" w:hAnsi="Consolas" w:cs="Times New Roman"/>
          <w:color w:val="CE9178"/>
          <w:sz w:val="21"/>
          <w:szCs w:val="21"/>
          <w:lang w:eastAsia="en-IN"/>
        </w:rPr>
        <w:t>en</w:t>
      </w:r>
      <w:proofErr w:type="spellEnd"/>
      <w:r w:rsidRPr="00DE5517">
        <w:rPr>
          <w:rFonts w:ascii="Consolas" w:eastAsia="Times New Roman" w:hAnsi="Consolas" w:cs="Times New Roman"/>
          <w:color w:val="CE9178"/>
          <w:sz w:val="21"/>
          <w:szCs w:val="21"/>
          <w:lang w:eastAsia="en-IN"/>
        </w:rPr>
        <w:t>"</w:t>
      </w:r>
      <w:r w:rsidRPr="00DE5517">
        <w:rPr>
          <w:rFonts w:ascii="Consolas" w:eastAsia="Times New Roman" w:hAnsi="Consolas" w:cs="Times New Roman"/>
          <w:color w:val="808080"/>
          <w:sz w:val="21"/>
          <w:szCs w:val="21"/>
          <w:lang w:eastAsia="en-IN"/>
        </w:rPr>
        <w:t>&gt;</w:t>
      </w:r>
    </w:p>
    <w:p w14:paraId="3BE92441"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head</w:t>
      </w:r>
      <w:r w:rsidRPr="00DE5517">
        <w:rPr>
          <w:rFonts w:ascii="Consolas" w:eastAsia="Times New Roman" w:hAnsi="Consolas" w:cs="Times New Roman"/>
          <w:color w:val="808080"/>
          <w:sz w:val="21"/>
          <w:szCs w:val="21"/>
          <w:lang w:eastAsia="en-IN"/>
        </w:rPr>
        <w:t>&gt;</w:t>
      </w:r>
    </w:p>
    <w:p w14:paraId="7A2097AB"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meta</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charset</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"UTF-8"</w:t>
      </w:r>
      <w:r w:rsidRPr="00DE5517">
        <w:rPr>
          <w:rFonts w:ascii="Consolas" w:eastAsia="Times New Roman" w:hAnsi="Consolas" w:cs="Times New Roman"/>
          <w:color w:val="808080"/>
          <w:sz w:val="21"/>
          <w:szCs w:val="21"/>
          <w:lang w:eastAsia="en-IN"/>
        </w:rPr>
        <w:t>&gt;</w:t>
      </w:r>
    </w:p>
    <w:p w14:paraId="4F6774F4"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meta</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name</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"viewport"</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content</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"width=device-width, initial-scale=1.0"</w:t>
      </w:r>
      <w:r w:rsidRPr="00DE5517">
        <w:rPr>
          <w:rFonts w:ascii="Consolas" w:eastAsia="Times New Roman" w:hAnsi="Consolas" w:cs="Times New Roman"/>
          <w:color w:val="808080"/>
          <w:sz w:val="21"/>
          <w:szCs w:val="21"/>
          <w:lang w:eastAsia="en-IN"/>
        </w:rPr>
        <w:t>&gt;</w:t>
      </w:r>
    </w:p>
    <w:p w14:paraId="4EFE9BF7"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title</w:t>
      </w:r>
      <w:r w:rsidRPr="00DE5517">
        <w:rPr>
          <w:rFonts w:ascii="Consolas" w:eastAsia="Times New Roman" w:hAnsi="Consolas" w:cs="Times New Roman"/>
          <w:color w:val="808080"/>
          <w:sz w:val="21"/>
          <w:szCs w:val="21"/>
          <w:lang w:eastAsia="en-IN"/>
        </w:rPr>
        <w:t>&gt;</w:t>
      </w:r>
      <w:proofErr w:type="spellStart"/>
      <w:r w:rsidRPr="00DE5517">
        <w:rPr>
          <w:rFonts w:ascii="Consolas" w:eastAsia="Times New Roman" w:hAnsi="Consolas" w:cs="Times New Roman"/>
          <w:color w:val="D4D4D4"/>
          <w:sz w:val="21"/>
          <w:szCs w:val="21"/>
          <w:lang w:eastAsia="en-IN"/>
        </w:rPr>
        <w:t>StudentHub</w:t>
      </w:r>
      <w:proofErr w:type="spellEnd"/>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title</w:t>
      </w:r>
      <w:r w:rsidRPr="00DE5517">
        <w:rPr>
          <w:rFonts w:ascii="Consolas" w:eastAsia="Times New Roman" w:hAnsi="Consolas" w:cs="Times New Roman"/>
          <w:color w:val="808080"/>
          <w:sz w:val="21"/>
          <w:szCs w:val="21"/>
          <w:lang w:eastAsia="en-IN"/>
        </w:rPr>
        <w:t>&gt;</w:t>
      </w:r>
    </w:p>
    <w:p w14:paraId="092AAEC5" w14:textId="0307064E"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w:t>
      </w:r>
    </w:p>
    <w:p w14:paraId="457F8080"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head</w:t>
      </w:r>
      <w:r w:rsidRPr="00DE5517">
        <w:rPr>
          <w:rFonts w:ascii="Consolas" w:eastAsia="Times New Roman" w:hAnsi="Consolas" w:cs="Times New Roman"/>
          <w:color w:val="808080"/>
          <w:sz w:val="21"/>
          <w:szCs w:val="21"/>
          <w:lang w:eastAsia="en-IN"/>
        </w:rPr>
        <w:t>&gt;</w:t>
      </w:r>
    </w:p>
    <w:p w14:paraId="47718C89"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body</w:t>
      </w:r>
      <w:r w:rsidRPr="00DE5517">
        <w:rPr>
          <w:rFonts w:ascii="Consolas" w:eastAsia="Times New Roman" w:hAnsi="Consolas" w:cs="Times New Roman"/>
          <w:color w:val="808080"/>
          <w:sz w:val="21"/>
          <w:szCs w:val="21"/>
          <w:lang w:eastAsia="en-IN"/>
        </w:rPr>
        <w:t>&gt;</w:t>
      </w:r>
    </w:p>
    <w:p w14:paraId="6A293C08"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header</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class</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w:t>
      </w:r>
      <w:proofErr w:type="spellStart"/>
      <w:r w:rsidRPr="00DE5517">
        <w:rPr>
          <w:rFonts w:ascii="Consolas" w:eastAsia="Times New Roman" w:hAnsi="Consolas" w:cs="Times New Roman"/>
          <w:color w:val="CE9178"/>
          <w:sz w:val="21"/>
          <w:szCs w:val="21"/>
          <w:lang w:eastAsia="en-IN"/>
        </w:rPr>
        <w:t>pagelist</w:t>
      </w:r>
      <w:proofErr w:type="spellEnd"/>
      <w:r w:rsidRPr="00DE5517">
        <w:rPr>
          <w:rFonts w:ascii="Consolas" w:eastAsia="Times New Roman" w:hAnsi="Consolas" w:cs="Times New Roman"/>
          <w:color w:val="CE9178"/>
          <w:sz w:val="21"/>
          <w:szCs w:val="21"/>
          <w:lang w:eastAsia="en-IN"/>
        </w:rPr>
        <w:t>"</w:t>
      </w:r>
      <w:r w:rsidRPr="00DE5517">
        <w:rPr>
          <w:rFonts w:ascii="Consolas" w:eastAsia="Times New Roman" w:hAnsi="Consolas" w:cs="Times New Roman"/>
          <w:color w:val="808080"/>
          <w:sz w:val="21"/>
          <w:szCs w:val="21"/>
          <w:lang w:eastAsia="en-IN"/>
        </w:rPr>
        <w:t>&gt;</w:t>
      </w:r>
    </w:p>
    <w:p w14:paraId="4AF0FE0F"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proofErr w:type="spellStart"/>
      <w:r w:rsidRPr="00DE5517">
        <w:rPr>
          <w:rFonts w:ascii="Consolas" w:eastAsia="Times New Roman" w:hAnsi="Consolas" w:cs="Times New Roman"/>
          <w:color w:val="569CD6"/>
          <w:sz w:val="21"/>
          <w:szCs w:val="21"/>
          <w:lang w:eastAsia="en-IN"/>
        </w:rPr>
        <w:t>img</w:t>
      </w:r>
      <w:proofErr w:type="spellEnd"/>
      <w:r w:rsidRPr="00DE5517">
        <w:rPr>
          <w:rFonts w:ascii="Consolas" w:eastAsia="Times New Roman" w:hAnsi="Consolas" w:cs="Times New Roman"/>
          <w:color w:val="D4D4D4"/>
          <w:sz w:val="21"/>
          <w:szCs w:val="21"/>
          <w:lang w:eastAsia="en-IN"/>
        </w:rPr>
        <w:t xml:space="preserve"> </w:t>
      </w:r>
      <w:proofErr w:type="spellStart"/>
      <w:r w:rsidRPr="00DE5517">
        <w:rPr>
          <w:rFonts w:ascii="Consolas" w:eastAsia="Times New Roman" w:hAnsi="Consolas" w:cs="Times New Roman"/>
          <w:color w:val="9CDCFE"/>
          <w:sz w:val="21"/>
          <w:szCs w:val="21"/>
          <w:lang w:eastAsia="en-IN"/>
        </w:rPr>
        <w:t>src</w:t>
      </w:r>
      <w:proofErr w:type="spellEnd"/>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"./studenthub.png"</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class</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w:t>
      </w:r>
      <w:proofErr w:type="spellStart"/>
      <w:r w:rsidRPr="00DE5517">
        <w:rPr>
          <w:rFonts w:ascii="Consolas" w:eastAsia="Times New Roman" w:hAnsi="Consolas" w:cs="Times New Roman"/>
          <w:color w:val="CE9178"/>
          <w:sz w:val="21"/>
          <w:szCs w:val="21"/>
          <w:lang w:eastAsia="en-IN"/>
        </w:rPr>
        <w:t>studenthub</w:t>
      </w:r>
      <w:proofErr w:type="spellEnd"/>
      <w:r w:rsidRPr="00DE5517">
        <w:rPr>
          <w:rFonts w:ascii="Consolas" w:eastAsia="Times New Roman" w:hAnsi="Consolas" w:cs="Times New Roman"/>
          <w:color w:val="CE9178"/>
          <w:sz w:val="21"/>
          <w:szCs w:val="21"/>
          <w:lang w:eastAsia="en-IN"/>
        </w:rPr>
        <w:t>"</w:t>
      </w: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9CDCFE"/>
          <w:sz w:val="21"/>
          <w:szCs w:val="21"/>
          <w:lang w:eastAsia="en-IN"/>
        </w:rPr>
        <w:t>alt</w:t>
      </w:r>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w:t>
      </w:r>
      <w:proofErr w:type="spellStart"/>
      <w:r w:rsidRPr="00DE5517">
        <w:rPr>
          <w:rFonts w:ascii="Consolas" w:eastAsia="Times New Roman" w:hAnsi="Consolas" w:cs="Times New Roman"/>
          <w:color w:val="CE9178"/>
          <w:sz w:val="21"/>
          <w:szCs w:val="21"/>
          <w:lang w:eastAsia="en-IN"/>
        </w:rPr>
        <w:t>StudentHub</w:t>
      </w:r>
      <w:proofErr w:type="spellEnd"/>
      <w:r w:rsidRPr="00DE5517">
        <w:rPr>
          <w:rFonts w:ascii="Consolas" w:eastAsia="Times New Roman" w:hAnsi="Consolas" w:cs="Times New Roman"/>
          <w:color w:val="CE9178"/>
          <w:sz w:val="21"/>
          <w:szCs w:val="21"/>
          <w:lang w:eastAsia="en-IN"/>
        </w:rPr>
        <w:t xml:space="preserve"> Logo"</w:t>
      </w:r>
      <w:r w:rsidRPr="00DE5517">
        <w:rPr>
          <w:rFonts w:ascii="Consolas" w:eastAsia="Times New Roman" w:hAnsi="Consolas" w:cs="Times New Roman"/>
          <w:color w:val="808080"/>
          <w:sz w:val="21"/>
          <w:szCs w:val="21"/>
          <w:lang w:eastAsia="en-IN"/>
        </w:rPr>
        <w:t>&gt;</w:t>
      </w:r>
    </w:p>
    <w:p w14:paraId="1A4F68A8"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h1</w:t>
      </w:r>
      <w:r w:rsidRPr="00DE5517">
        <w:rPr>
          <w:rFonts w:ascii="Consolas" w:eastAsia="Times New Roman" w:hAnsi="Consolas" w:cs="Times New Roman"/>
          <w:color w:val="808080"/>
          <w:sz w:val="21"/>
          <w:szCs w:val="21"/>
          <w:lang w:eastAsia="en-IN"/>
        </w:rPr>
        <w:t>&gt;</w:t>
      </w:r>
      <w:r w:rsidRPr="00DE5517">
        <w:rPr>
          <w:rFonts w:ascii="Consolas" w:eastAsia="Times New Roman" w:hAnsi="Consolas" w:cs="Times New Roman"/>
          <w:color w:val="D4D4D4"/>
          <w:sz w:val="21"/>
          <w:szCs w:val="21"/>
          <w:lang w:eastAsia="en-IN"/>
        </w:rPr>
        <w:t xml:space="preserve">Welcome to </w:t>
      </w:r>
      <w:proofErr w:type="spellStart"/>
      <w:r w:rsidRPr="00DE5517">
        <w:rPr>
          <w:rFonts w:ascii="Consolas" w:eastAsia="Times New Roman" w:hAnsi="Consolas" w:cs="Times New Roman"/>
          <w:color w:val="D4D4D4"/>
          <w:sz w:val="21"/>
          <w:szCs w:val="21"/>
          <w:lang w:eastAsia="en-IN"/>
        </w:rPr>
        <w:t>StudentHub</w:t>
      </w:r>
      <w:proofErr w:type="spellEnd"/>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h1</w:t>
      </w:r>
      <w:r w:rsidRPr="00DE5517">
        <w:rPr>
          <w:rFonts w:ascii="Consolas" w:eastAsia="Times New Roman" w:hAnsi="Consolas" w:cs="Times New Roman"/>
          <w:color w:val="808080"/>
          <w:sz w:val="21"/>
          <w:szCs w:val="21"/>
          <w:lang w:eastAsia="en-IN"/>
        </w:rPr>
        <w:t>&gt;</w:t>
      </w:r>
    </w:p>
    <w:p w14:paraId="736EBB63"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nav</w:t>
      </w:r>
      <w:r w:rsidRPr="00DE5517">
        <w:rPr>
          <w:rFonts w:ascii="Consolas" w:eastAsia="Times New Roman" w:hAnsi="Consolas" w:cs="Times New Roman"/>
          <w:color w:val="808080"/>
          <w:sz w:val="21"/>
          <w:szCs w:val="21"/>
          <w:lang w:eastAsia="en-IN"/>
        </w:rPr>
        <w:t>&gt;</w:t>
      </w:r>
    </w:p>
    <w:p w14:paraId="7A17B44E"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a</w:t>
      </w:r>
      <w:r w:rsidRPr="00DE5517">
        <w:rPr>
          <w:rFonts w:ascii="Consolas" w:eastAsia="Times New Roman" w:hAnsi="Consolas" w:cs="Times New Roman"/>
          <w:color w:val="D4D4D4"/>
          <w:sz w:val="21"/>
          <w:szCs w:val="21"/>
          <w:lang w:eastAsia="en-IN"/>
        </w:rPr>
        <w:t xml:space="preserve"> </w:t>
      </w:r>
      <w:proofErr w:type="spellStart"/>
      <w:r w:rsidRPr="00DE5517">
        <w:rPr>
          <w:rFonts w:ascii="Consolas" w:eastAsia="Times New Roman" w:hAnsi="Consolas" w:cs="Times New Roman"/>
          <w:color w:val="9CDCFE"/>
          <w:sz w:val="21"/>
          <w:szCs w:val="21"/>
          <w:lang w:eastAsia="en-IN"/>
        </w:rPr>
        <w:t>href</w:t>
      </w:r>
      <w:proofErr w:type="spellEnd"/>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"./login.html"</w:t>
      </w:r>
      <w:r w:rsidRPr="00DE5517">
        <w:rPr>
          <w:rFonts w:ascii="Consolas" w:eastAsia="Times New Roman" w:hAnsi="Consolas" w:cs="Times New Roman"/>
          <w:color w:val="808080"/>
          <w:sz w:val="21"/>
          <w:szCs w:val="21"/>
          <w:lang w:eastAsia="en-IN"/>
        </w:rPr>
        <w:t>&gt;</w:t>
      </w:r>
      <w:r w:rsidRPr="00DE5517">
        <w:rPr>
          <w:rFonts w:ascii="Consolas" w:eastAsia="Times New Roman" w:hAnsi="Consolas" w:cs="Times New Roman"/>
          <w:color w:val="D4D4D4"/>
          <w:sz w:val="21"/>
          <w:szCs w:val="21"/>
          <w:lang w:eastAsia="en-IN"/>
        </w:rPr>
        <w:t>Login</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a</w:t>
      </w:r>
      <w:r w:rsidRPr="00DE5517">
        <w:rPr>
          <w:rFonts w:ascii="Consolas" w:eastAsia="Times New Roman" w:hAnsi="Consolas" w:cs="Times New Roman"/>
          <w:color w:val="808080"/>
          <w:sz w:val="21"/>
          <w:szCs w:val="21"/>
          <w:lang w:eastAsia="en-IN"/>
        </w:rPr>
        <w:t>&gt;</w:t>
      </w:r>
    </w:p>
    <w:p w14:paraId="7A6D118A"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a</w:t>
      </w:r>
      <w:r w:rsidRPr="00DE5517">
        <w:rPr>
          <w:rFonts w:ascii="Consolas" w:eastAsia="Times New Roman" w:hAnsi="Consolas" w:cs="Times New Roman"/>
          <w:color w:val="D4D4D4"/>
          <w:sz w:val="21"/>
          <w:szCs w:val="21"/>
          <w:lang w:eastAsia="en-IN"/>
        </w:rPr>
        <w:t xml:space="preserve"> </w:t>
      </w:r>
      <w:proofErr w:type="spellStart"/>
      <w:r w:rsidRPr="00DE5517">
        <w:rPr>
          <w:rFonts w:ascii="Consolas" w:eastAsia="Times New Roman" w:hAnsi="Consolas" w:cs="Times New Roman"/>
          <w:color w:val="9CDCFE"/>
          <w:sz w:val="21"/>
          <w:szCs w:val="21"/>
          <w:lang w:eastAsia="en-IN"/>
        </w:rPr>
        <w:t>href</w:t>
      </w:r>
      <w:proofErr w:type="spellEnd"/>
      <w:r w:rsidRPr="00DE5517">
        <w:rPr>
          <w:rFonts w:ascii="Consolas" w:eastAsia="Times New Roman" w:hAnsi="Consolas" w:cs="Times New Roman"/>
          <w:color w:val="D4D4D4"/>
          <w:sz w:val="21"/>
          <w:szCs w:val="21"/>
          <w:lang w:eastAsia="en-IN"/>
        </w:rPr>
        <w:t>=</w:t>
      </w:r>
      <w:r w:rsidRPr="00DE5517">
        <w:rPr>
          <w:rFonts w:ascii="Consolas" w:eastAsia="Times New Roman" w:hAnsi="Consolas" w:cs="Times New Roman"/>
          <w:color w:val="CE9178"/>
          <w:sz w:val="21"/>
          <w:szCs w:val="21"/>
          <w:lang w:eastAsia="en-IN"/>
        </w:rPr>
        <w:t>"./signup.html"</w:t>
      </w:r>
      <w:r w:rsidRPr="00DE5517">
        <w:rPr>
          <w:rFonts w:ascii="Consolas" w:eastAsia="Times New Roman" w:hAnsi="Consolas" w:cs="Times New Roman"/>
          <w:color w:val="808080"/>
          <w:sz w:val="21"/>
          <w:szCs w:val="21"/>
          <w:lang w:eastAsia="en-IN"/>
        </w:rPr>
        <w:t>&gt;</w:t>
      </w:r>
      <w:r w:rsidRPr="00DE5517">
        <w:rPr>
          <w:rFonts w:ascii="Consolas" w:eastAsia="Times New Roman" w:hAnsi="Consolas" w:cs="Times New Roman"/>
          <w:color w:val="D4D4D4"/>
          <w:sz w:val="21"/>
          <w:szCs w:val="21"/>
          <w:lang w:eastAsia="en-IN"/>
        </w:rPr>
        <w:t>Sign Up</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a</w:t>
      </w:r>
      <w:r w:rsidRPr="00DE5517">
        <w:rPr>
          <w:rFonts w:ascii="Consolas" w:eastAsia="Times New Roman" w:hAnsi="Consolas" w:cs="Times New Roman"/>
          <w:color w:val="808080"/>
          <w:sz w:val="21"/>
          <w:szCs w:val="21"/>
          <w:lang w:eastAsia="en-IN"/>
        </w:rPr>
        <w:t>&gt;</w:t>
      </w:r>
    </w:p>
    <w:p w14:paraId="4546C90D"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nav</w:t>
      </w:r>
      <w:r w:rsidRPr="00DE5517">
        <w:rPr>
          <w:rFonts w:ascii="Consolas" w:eastAsia="Times New Roman" w:hAnsi="Consolas" w:cs="Times New Roman"/>
          <w:color w:val="808080"/>
          <w:sz w:val="21"/>
          <w:szCs w:val="21"/>
          <w:lang w:eastAsia="en-IN"/>
        </w:rPr>
        <w:t>&gt;</w:t>
      </w:r>
    </w:p>
    <w:p w14:paraId="479BE38B"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header</w:t>
      </w:r>
      <w:r w:rsidRPr="00DE5517">
        <w:rPr>
          <w:rFonts w:ascii="Consolas" w:eastAsia="Times New Roman" w:hAnsi="Consolas" w:cs="Times New Roman"/>
          <w:color w:val="808080"/>
          <w:sz w:val="21"/>
          <w:szCs w:val="21"/>
          <w:lang w:eastAsia="en-IN"/>
        </w:rPr>
        <w:t>&gt;</w:t>
      </w:r>
    </w:p>
    <w:p w14:paraId="427533F2"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p>
    <w:p w14:paraId="2556ACB3"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main</w:t>
      </w:r>
      <w:r w:rsidRPr="00DE5517">
        <w:rPr>
          <w:rFonts w:ascii="Consolas" w:eastAsia="Times New Roman" w:hAnsi="Consolas" w:cs="Times New Roman"/>
          <w:color w:val="808080"/>
          <w:sz w:val="21"/>
          <w:szCs w:val="21"/>
          <w:lang w:eastAsia="en-IN"/>
        </w:rPr>
        <w:t>&gt;</w:t>
      </w:r>
    </w:p>
    <w:p w14:paraId="092C0415"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p</w:t>
      </w:r>
      <w:r w:rsidRPr="00DE5517">
        <w:rPr>
          <w:rFonts w:ascii="Consolas" w:eastAsia="Times New Roman" w:hAnsi="Consolas" w:cs="Times New Roman"/>
          <w:color w:val="808080"/>
          <w:sz w:val="21"/>
          <w:szCs w:val="21"/>
          <w:lang w:eastAsia="en-IN"/>
        </w:rPr>
        <w:t>&gt;</w:t>
      </w:r>
      <w:r w:rsidRPr="00DE5517">
        <w:rPr>
          <w:rFonts w:ascii="Consolas" w:eastAsia="Times New Roman" w:hAnsi="Consolas" w:cs="Times New Roman"/>
          <w:color w:val="D4D4D4"/>
          <w:sz w:val="21"/>
          <w:szCs w:val="21"/>
          <w:lang w:eastAsia="en-IN"/>
        </w:rPr>
        <w:t>Your one-stop portal for attendance, timetables, fees, announcements, assignments, and more.</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p</w:t>
      </w:r>
      <w:r w:rsidRPr="00DE5517">
        <w:rPr>
          <w:rFonts w:ascii="Consolas" w:eastAsia="Times New Roman" w:hAnsi="Consolas" w:cs="Times New Roman"/>
          <w:color w:val="808080"/>
          <w:sz w:val="21"/>
          <w:szCs w:val="21"/>
          <w:lang w:eastAsia="en-IN"/>
        </w:rPr>
        <w:t>&gt;</w:t>
      </w:r>
    </w:p>
    <w:p w14:paraId="78A53DD1"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main</w:t>
      </w:r>
      <w:r w:rsidRPr="00DE5517">
        <w:rPr>
          <w:rFonts w:ascii="Consolas" w:eastAsia="Times New Roman" w:hAnsi="Consolas" w:cs="Times New Roman"/>
          <w:color w:val="808080"/>
          <w:sz w:val="21"/>
          <w:szCs w:val="21"/>
          <w:lang w:eastAsia="en-IN"/>
        </w:rPr>
        <w:t>&gt;</w:t>
      </w:r>
    </w:p>
    <w:p w14:paraId="764170DC"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p>
    <w:p w14:paraId="4793A487"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footer</w:t>
      </w:r>
      <w:r w:rsidRPr="00DE5517">
        <w:rPr>
          <w:rFonts w:ascii="Consolas" w:eastAsia="Times New Roman" w:hAnsi="Consolas" w:cs="Times New Roman"/>
          <w:color w:val="808080"/>
          <w:sz w:val="21"/>
          <w:szCs w:val="21"/>
          <w:lang w:eastAsia="en-IN"/>
        </w:rPr>
        <w:t>&gt;</w:t>
      </w:r>
    </w:p>
    <w:p w14:paraId="061BAB95"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p</w:t>
      </w:r>
      <w:r w:rsidRPr="00DE5517">
        <w:rPr>
          <w:rFonts w:ascii="Consolas" w:eastAsia="Times New Roman" w:hAnsi="Consolas" w:cs="Times New Roman"/>
          <w:color w:val="808080"/>
          <w:sz w:val="21"/>
          <w:szCs w:val="21"/>
          <w:lang w:eastAsia="en-IN"/>
        </w:rPr>
        <w:t>&gt;</w:t>
      </w:r>
      <w:r w:rsidRPr="00DE5517">
        <w:rPr>
          <w:rFonts w:ascii="Consolas" w:eastAsia="Times New Roman" w:hAnsi="Consolas" w:cs="Times New Roman"/>
          <w:color w:val="D4D4D4"/>
          <w:sz w:val="21"/>
          <w:szCs w:val="21"/>
          <w:lang w:eastAsia="en-IN"/>
        </w:rPr>
        <w:t>&amp;copy; 2026 Student Hub Portal</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p</w:t>
      </w:r>
      <w:r w:rsidRPr="00DE5517">
        <w:rPr>
          <w:rFonts w:ascii="Consolas" w:eastAsia="Times New Roman" w:hAnsi="Consolas" w:cs="Times New Roman"/>
          <w:color w:val="808080"/>
          <w:sz w:val="21"/>
          <w:szCs w:val="21"/>
          <w:lang w:eastAsia="en-IN"/>
        </w:rPr>
        <w:t>&gt;</w:t>
      </w:r>
    </w:p>
    <w:p w14:paraId="6E92331D"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D4D4D4"/>
          <w:sz w:val="21"/>
          <w:szCs w:val="21"/>
          <w:lang w:eastAsia="en-IN"/>
        </w:rPr>
        <w:t xml:space="preserve">  </w:t>
      </w: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footer</w:t>
      </w:r>
      <w:r w:rsidRPr="00DE5517">
        <w:rPr>
          <w:rFonts w:ascii="Consolas" w:eastAsia="Times New Roman" w:hAnsi="Consolas" w:cs="Times New Roman"/>
          <w:color w:val="808080"/>
          <w:sz w:val="21"/>
          <w:szCs w:val="21"/>
          <w:lang w:eastAsia="en-IN"/>
        </w:rPr>
        <w:t>&gt;</w:t>
      </w:r>
    </w:p>
    <w:p w14:paraId="79BFE461"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body</w:t>
      </w:r>
      <w:r w:rsidRPr="00DE5517">
        <w:rPr>
          <w:rFonts w:ascii="Consolas" w:eastAsia="Times New Roman" w:hAnsi="Consolas" w:cs="Times New Roman"/>
          <w:color w:val="808080"/>
          <w:sz w:val="21"/>
          <w:szCs w:val="21"/>
          <w:lang w:eastAsia="en-IN"/>
        </w:rPr>
        <w:t>&gt;</w:t>
      </w:r>
    </w:p>
    <w:p w14:paraId="51A95F63" w14:textId="77777777" w:rsidR="007B0606" w:rsidRPr="00DE5517" w:rsidRDefault="007B0606" w:rsidP="00DE5517">
      <w:pPr>
        <w:shd w:val="clear" w:color="auto" w:fill="1E1E1E"/>
        <w:spacing w:after="0" w:line="285" w:lineRule="atLeast"/>
        <w:rPr>
          <w:rFonts w:ascii="Consolas" w:eastAsia="Times New Roman" w:hAnsi="Consolas" w:cs="Times New Roman"/>
          <w:color w:val="D4D4D4"/>
          <w:sz w:val="21"/>
          <w:szCs w:val="21"/>
          <w:lang w:eastAsia="en-IN"/>
        </w:rPr>
      </w:pPr>
      <w:r w:rsidRPr="00DE5517">
        <w:rPr>
          <w:rFonts w:ascii="Consolas" w:eastAsia="Times New Roman" w:hAnsi="Consolas" w:cs="Times New Roman"/>
          <w:color w:val="808080"/>
          <w:sz w:val="21"/>
          <w:szCs w:val="21"/>
          <w:lang w:eastAsia="en-IN"/>
        </w:rPr>
        <w:t>&lt;/</w:t>
      </w:r>
      <w:r w:rsidRPr="00DE5517">
        <w:rPr>
          <w:rFonts w:ascii="Consolas" w:eastAsia="Times New Roman" w:hAnsi="Consolas" w:cs="Times New Roman"/>
          <w:color w:val="569CD6"/>
          <w:sz w:val="21"/>
          <w:szCs w:val="21"/>
          <w:lang w:eastAsia="en-IN"/>
        </w:rPr>
        <w:t>html</w:t>
      </w:r>
      <w:r w:rsidRPr="00DE5517">
        <w:rPr>
          <w:rFonts w:ascii="Consolas" w:eastAsia="Times New Roman" w:hAnsi="Consolas" w:cs="Times New Roman"/>
          <w:color w:val="808080"/>
          <w:sz w:val="21"/>
          <w:szCs w:val="21"/>
          <w:lang w:eastAsia="en-IN"/>
        </w:rPr>
        <w:t>&gt;</w:t>
      </w:r>
    </w:p>
    <w:p w14:paraId="03FA4E1B" w14:textId="77777777" w:rsidR="007B0606" w:rsidRDefault="007B0606" w:rsidP="00DE5517">
      <w:pPr>
        <w:pStyle w:val="Default"/>
        <w:rPr>
          <w14:shadow w14:blurRad="50800" w14:dist="38100" w14:dir="10800000" w14:sx="100000" w14:sy="100000" w14:kx="0" w14:ky="0" w14:algn="r">
            <w14:srgbClr w14:val="000000">
              <w14:alpha w14:val="60000"/>
            </w14:srgbClr>
          </w14:shadow>
        </w:rPr>
      </w:pPr>
    </w:p>
    <w:p w14:paraId="217FBF35" w14:textId="77777777" w:rsidR="007B0606" w:rsidRDefault="007B0606" w:rsidP="00DE5517">
      <w:pPr>
        <w:pStyle w:val="Default"/>
        <w:rPr>
          <w14:shadow w14:blurRad="50800" w14:dist="38100" w14:dir="10800000" w14:sx="100000" w14:sy="100000" w14:kx="0" w14:ky="0" w14:algn="r">
            <w14:srgbClr w14:val="000000">
              <w14:alpha w14:val="60000"/>
            </w14:srgbClr>
          </w14:shadow>
        </w:rPr>
      </w:pPr>
    </w:p>
    <w:p w14:paraId="19E57EAC" w14:textId="77777777" w:rsidR="007B0606" w:rsidRDefault="007B0606" w:rsidP="00DE5517">
      <w:pPr>
        <w:pStyle w:val="Default"/>
        <w:rPr>
          <w:b/>
          <w:bCs/>
          <w:sz w:val="28"/>
          <w:szCs w:val="28"/>
          <w:u w:val="single"/>
          <w14:shadow w14:blurRad="50800" w14:dist="38100" w14:dir="10800000" w14:sx="100000" w14:sy="100000" w14:kx="0" w14:ky="0" w14:algn="r">
            <w14:srgbClr w14:val="000000">
              <w14:alpha w14:val="60000"/>
            </w14:srgbClr>
          </w14:shadow>
        </w:rPr>
      </w:pPr>
    </w:p>
    <w:p w14:paraId="202DE429" w14:textId="3F8985F9" w:rsidR="007B0606" w:rsidRPr="00DE5517" w:rsidRDefault="007B0606" w:rsidP="00DE5517">
      <w:pPr>
        <w:pStyle w:val="Default"/>
        <w:rPr>
          <w:b/>
          <w:bCs/>
          <w:sz w:val="32"/>
          <w:szCs w:val="32"/>
          <w:u w:val="single"/>
          <w14:shadow w14:blurRad="50800" w14:dist="38100" w14:dir="10800000" w14:sx="100000" w14:sy="100000" w14:kx="0" w14:ky="0" w14:algn="r">
            <w14:srgbClr w14:val="000000">
              <w14:alpha w14:val="60000"/>
            </w14:srgbClr>
          </w14:shadow>
        </w:rPr>
      </w:pPr>
      <w:r w:rsidRPr="00DE5517">
        <w:rPr>
          <w:b/>
          <w:bCs/>
          <w:sz w:val="28"/>
          <w:szCs w:val="28"/>
          <w:u w:val="single"/>
          <w14:shadow w14:blurRad="50800" w14:dist="38100" w14:dir="10800000" w14:sx="100000" w14:sy="100000" w14:kx="0" w14:ky="0" w14:algn="r">
            <w14:srgbClr w14:val="000000">
              <w14:alpha w14:val="60000"/>
            </w14:srgbClr>
          </w14:shadow>
        </w:rPr>
        <w:lastRenderedPageBreak/>
        <w:t xml:space="preserve">PREVIEW: </w:t>
      </w:r>
    </w:p>
    <w:p w14:paraId="1C20266A" w14:textId="77777777" w:rsidR="007B0606" w:rsidRDefault="007B0606"/>
    <w:p w14:paraId="16E0C335" w14:textId="6DABCAC8" w:rsidR="007B0606" w:rsidRDefault="007B0606">
      <w:r w:rsidRPr="00DE5517">
        <w:rPr>
          <w:noProof/>
        </w:rPr>
        <w:drawing>
          <wp:inline distT="0" distB="0" distL="0" distR="0" wp14:anchorId="728F4713" wp14:editId="232E6542">
            <wp:extent cx="4961614" cy="3302612"/>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34"/>
                    <a:stretch>
                      <a:fillRect/>
                    </a:stretch>
                  </pic:blipFill>
                  <pic:spPr>
                    <a:xfrm>
                      <a:off x="0" y="0"/>
                      <a:ext cx="4968326" cy="3307080"/>
                    </a:xfrm>
                    <a:prstGeom prst="rect">
                      <a:avLst/>
                    </a:prstGeom>
                  </pic:spPr>
                </pic:pic>
              </a:graphicData>
            </a:graphic>
          </wp:inline>
        </w:drawing>
      </w:r>
    </w:p>
    <w:p w14:paraId="0AD1D840" w14:textId="77777777" w:rsidR="007B0606" w:rsidRDefault="007B0606"/>
    <w:p w14:paraId="4394C25D" w14:textId="74542DF4" w:rsidR="007B0606" w:rsidRDefault="007B0606">
      <w:pPr>
        <w:rPr>
          <w:b/>
          <w:bCs/>
          <w:sz w:val="28"/>
          <w:szCs w:val="28"/>
        </w:rPr>
      </w:pPr>
      <w:r w:rsidRPr="002E6A26">
        <w:rPr>
          <w:b/>
          <w:bCs/>
          <w:sz w:val="28"/>
          <w:szCs w:val="28"/>
        </w:rPr>
        <w:t>LOGIN</w:t>
      </w:r>
      <w:r>
        <w:rPr>
          <w:b/>
          <w:bCs/>
          <w:sz w:val="28"/>
          <w:szCs w:val="28"/>
        </w:rPr>
        <w:t>.HTML</w:t>
      </w:r>
      <w:r w:rsidRPr="002E6A26">
        <w:rPr>
          <w:b/>
          <w:bCs/>
          <w:sz w:val="28"/>
          <w:szCs w:val="28"/>
        </w:rPr>
        <w:t xml:space="preserve"> :</w:t>
      </w:r>
    </w:p>
    <w:p w14:paraId="7EB31E4A"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DOCTYPE</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html</w:t>
      </w:r>
      <w:r w:rsidRPr="002E6A26">
        <w:rPr>
          <w:rFonts w:ascii="Consolas" w:eastAsia="Times New Roman" w:hAnsi="Consolas" w:cs="Times New Roman"/>
          <w:color w:val="808080"/>
          <w:sz w:val="21"/>
          <w:szCs w:val="21"/>
          <w:lang w:eastAsia="en-IN"/>
        </w:rPr>
        <w:t>&gt;</w:t>
      </w:r>
    </w:p>
    <w:p w14:paraId="389DF478"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html</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lang</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w:t>
      </w:r>
      <w:proofErr w:type="spellStart"/>
      <w:r w:rsidRPr="002E6A26">
        <w:rPr>
          <w:rFonts w:ascii="Consolas" w:eastAsia="Times New Roman" w:hAnsi="Consolas" w:cs="Times New Roman"/>
          <w:color w:val="CE9178"/>
          <w:sz w:val="21"/>
          <w:szCs w:val="21"/>
          <w:lang w:eastAsia="en-IN"/>
        </w:rPr>
        <w:t>en</w:t>
      </w:r>
      <w:proofErr w:type="spellEnd"/>
      <w:r w:rsidRPr="002E6A26">
        <w:rPr>
          <w:rFonts w:ascii="Consolas" w:eastAsia="Times New Roman" w:hAnsi="Consolas" w:cs="Times New Roman"/>
          <w:color w:val="CE9178"/>
          <w:sz w:val="21"/>
          <w:szCs w:val="21"/>
          <w:lang w:eastAsia="en-IN"/>
        </w:rPr>
        <w:t>"</w:t>
      </w:r>
      <w:r w:rsidRPr="002E6A26">
        <w:rPr>
          <w:rFonts w:ascii="Consolas" w:eastAsia="Times New Roman" w:hAnsi="Consolas" w:cs="Times New Roman"/>
          <w:color w:val="808080"/>
          <w:sz w:val="21"/>
          <w:szCs w:val="21"/>
          <w:lang w:eastAsia="en-IN"/>
        </w:rPr>
        <w:t>&gt;</w:t>
      </w:r>
    </w:p>
    <w:p w14:paraId="1EB8758A"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head</w:t>
      </w:r>
      <w:r w:rsidRPr="002E6A26">
        <w:rPr>
          <w:rFonts w:ascii="Consolas" w:eastAsia="Times New Roman" w:hAnsi="Consolas" w:cs="Times New Roman"/>
          <w:color w:val="808080"/>
          <w:sz w:val="21"/>
          <w:szCs w:val="21"/>
          <w:lang w:eastAsia="en-IN"/>
        </w:rPr>
        <w:t>&gt;</w:t>
      </w:r>
    </w:p>
    <w:p w14:paraId="2581EFB9"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meta</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charset</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"UTF-8"</w:t>
      </w:r>
      <w:r w:rsidRPr="002E6A26">
        <w:rPr>
          <w:rFonts w:ascii="Consolas" w:eastAsia="Times New Roman" w:hAnsi="Consolas" w:cs="Times New Roman"/>
          <w:color w:val="808080"/>
          <w:sz w:val="21"/>
          <w:szCs w:val="21"/>
          <w:lang w:eastAsia="en-IN"/>
        </w:rPr>
        <w:t>&gt;</w:t>
      </w:r>
    </w:p>
    <w:p w14:paraId="04D655B7"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meta</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name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"viewport"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content</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"width=device-width, initial-scale=1.0"</w:t>
      </w:r>
      <w:r w:rsidRPr="002E6A26">
        <w:rPr>
          <w:rFonts w:ascii="Consolas" w:eastAsia="Times New Roman" w:hAnsi="Consolas" w:cs="Times New Roman"/>
          <w:color w:val="808080"/>
          <w:sz w:val="21"/>
          <w:szCs w:val="21"/>
          <w:lang w:eastAsia="en-IN"/>
        </w:rPr>
        <w:t>&gt;</w:t>
      </w:r>
    </w:p>
    <w:p w14:paraId="2DA3083A"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title</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Login - Student Hub Portal</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title</w:t>
      </w:r>
      <w:r w:rsidRPr="002E6A26">
        <w:rPr>
          <w:rFonts w:ascii="Consolas" w:eastAsia="Times New Roman" w:hAnsi="Consolas" w:cs="Times New Roman"/>
          <w:color w:val="808080"/>
          <w:sz w:val="21"/>
          <w:szCs w:val="21"/>
          <w:lang w:eastAsia="en-IN"/>
        </w:rPr>
        <w:t>&gt;</w:t>
      </w:r>
    </w:p>
    <w:p w14:paraId="4AFE4DA2"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head</w:t>
      </w:r>
      <w:r w:rsidRPr="002E6A26">
        <w:rPr>
          <w:rFonts w:ascii="Consolas" w:eastAsia="Times New Roman" w:hAnsi="Consolas" w:cs="Times New Roman"/>
          <w:color w:val="808080"/>
          <w:sz w:val="21"/>
          <w:szCs w:val="21"/>
          <w:lang w:eastAsia="en-IN"/>
        </w:rPr>
        <w:t>&gt;</w:t>
      </w:r>
    </w:p>
    <w:p w14:paraId="18F50C0E"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body</w:t>
      </w:r>
      <w:r w:rsidRPr="002E6A26">
        <w:rPr>
          <w:rFonts w:ascii="Consolas" w:eastAsia="Times New Roman" w:hAnsi="Consolas" w:cs="Times New Roman"/>
          <w:color w:val="808080"/>
          <w:sz w:val="21"/>
          <w:szCs w:val="21"/>
          <w:lang w:eastAsia="en-IN"/>
        </w:rPr>
        <w:t>&gt;</w:t>
      </w:r>
    </w:p>
    <w:p w14:paraId="0BDC4483"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header</w:t>
      </w:r>
      <w:r w:rsidRPr="002E6A26">
        <w:rPr>
          <w:rFonts w:ascii="Consolas" w:eastAsia="Times New Roman" w:hAnsi="Consolas" w:cs="Times New Roman"/>
          <w:color w:val="808080"/>
          <w:sz w:val="21"/>
          <w:szCs w:val="21"/>
          <w:lang w:eastAsia="en-IN"/>
        </w:rPr>
        <w:t>&gt;</w:t>
      </w:r>
    </w:p>
    <w:p w14:paraId="1C3D1DC0"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h1</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Student Hub Portal</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h1</w:t>
      </w:r>
      <w:r w:rsidRPr="002E6A26">
        <w:rPr>
          <w:rFonts w:ascii="Consolas" w:eastAsia="Times New Roman" w:hAnsi="Consolas" w:cs="Times New Roman"/>
          <w:color w:val="808080"/>
          <w:sz w:val="21"/>
          <w:szCs w:val="21"/>
          <w:lang w:eastAsia="en-IN"/>
        </w:rPr>
        <w:t>&gt;</w:t>
      </w:r>
    </w:p>
    <w:p w14:paraId="6FAAFF27"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header</w:t>
      </w:r>
      <w:r w:rsidRPr="002E6A26">
        <w:rPr>
          <w:rFonts w:ascii="Consolas" w:eastAsia="Times New Roman" w:hAnsi="Consolas" w:cs="Times New Roman"/>
          <w:color w:val="808080"/>
          <w:sz w:val="21"/>
          <w:szCs w:val="21"/>
          <w:lang w:eastAsia="en-IN"/>
        </w:rPr>
        <w:t>&gt;</w:t>
      </w:r>
    </w:p>
    <w:p w14:paraId="0E0B620C"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65BD28F8"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main</w:t>
      </w:r>
      <w:r w:rsidRPr="002E6A26">
        <w:rPr>
          <w:rFonts w:ascii="Consolas" w:eastAsia="Times New Roman" w:hAnsi="Consolas" w:cs="Times New Roman"/>
          <w:color w:val="808080"/>
          <w:sz w:val="21"/>
          <w:szCs w:val="21"/>
          <w:lang w:eastAsia="en-IN"/>
        </w:rPr>
        <w:t>&gt;</w:t>
      </w:r>
    </w:p>
    <w:p w14:paraId="24D99E4B"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div</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class</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"auth-container"</w:t>
      </w:r>
      <w:r w:rsidRPr="002E6A26">
        <w:rPr>
          <w:rFonts w:ascii="Consolas" w:eastAsia="Times New Roman" w:hAnsi="Consolas" w:cs="Times New Roman"/>
          <w:color w:val="808080"/>
          <w:sz w:val="21"/>
          <w:szCs w:val="21"/>
          <w:lang w:eastAsia="en-IN"/>
        </w:rPr>
        <w:t>&gt;</w:t>
      </w:r>
    </w:p>
    <w:p w14:paraId="4B9A61D0"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h2</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Login</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h2</w:t>
      </w:r>
      <w:r w:rsidRPr="002E6A26">
        <w:rPr>
          <w:rFonts w:ascii="Consolas" w:eastAsia="Times New Roman" w:hAnsi="Consolas" w:cs="Times New Roman"/>
          <w:color w:val="808080"/>
          <w:sz w:val="21"/>
          <w:szCs w:val="21"/>
          <w:lang w:eastAsia="en-IN"/>
        </w:rPr>
        <w:t>&gt;</w:t>
      </w:r>
    </w:p>
    <w:p w14:paraId="7CA735BC"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form</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action</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"./home.html"</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method</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"post"</w:t>
      </w:r>
      <w:r w:rsidRPr="002E6A26">
        <w:rPr>
          <w:rFonts w:ascii="Consolas" w:eastAsia="Times New Roman" w:hAnsi="Consolas" w:cs="Times New Roman"/>
          <w:color w:val="808080"/>
          <w:sz w:val="21"/>
          <w:szCs w:val="21"/>
          <w:lang w:eastAsia="en-IN"/>
        </w:rPr>
        <w:t>&gt;</w:t>
      </w:r>
    </w:p>
    <w:p w14:paraId="35C570F2"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p>
    <w:p w14:paraId="728AD34C"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52D8ED37"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for</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"username"</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Username:</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808080"/>
          <w:sz w:val="21"/>
          <w:szCs w:val="21"/>
          <w:lang w:eastAsia="en-IN"/>
        </w:rPr>
        <w:t>&gt;</w:t>
      </w:r>
    </w:p>
    <w:p w14:paraId="67113251"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input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type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"text"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id</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"username"</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name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"username"</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required</w:t>
      </w:r>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w:t>
      </w:r>
    </w:p>
    <w:p w14:paraId="19C43761"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178D3193"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for</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"password"</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Password:</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808080"/>
          <w:sz w:val="21"/>
          <w:szCs w:val="21"/>
          <w:lang w:eastAsia="en-IN"/>
        </w:rPr>
        <w:t>&gt;</w:t>
      </w:r>
    </w:p>
    <w:p w14:paraId="1EB383C2"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input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type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"password"</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id</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"password"</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name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"password"</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required</w:t>
      </w:r>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w:t>
      </w:r>
    </w:p>
    <w:p w14:paraId="67D27B85"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10D9998D"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808080"/>
          <w:sz w:val="21"/>
          <w:szCs w:val="21"/>
          <w:lang w:eastAsia="en-IN"/>
        </w:rPr>
        <w:t>&gt;</w:t>
      </w:r>
    </w:p>
    <w:p w14:paraId="06E46FD9"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input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type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"checkbox"</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name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"remember"</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 xml:space="preserve"> Remember Me</w:t>
      </w:r>
    </w:p>
    <w:p w14:paraId="04A37F19"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label</w:t>
      </w:r>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&gt;&lt;</w:t>
      </w:r>
      <w:proofErr w:type="spellStart"/>
      <w:r w:rsidRPr="002E6A26">
        <w:rPr>
          <w:rFonts w:ascii="Consolas" w:eastAsia="Times New Roman" w:hAnsi="Consolas" w:cs="Times New Roman"/>
          <w:color w:val="569CD6"/>
          <w:sz w:val="21"/>
          <w:szCs w:val="21"/>
          <w:lang w:eastAsia="en-IN"/>
        </w:rPr>
        <w:t>br</w:t>
      </w:r>
      <w:proofErr w:type="spellEnd"/>
      <w:r w:rsidRPr="002E6A26">
        <w:rPr>
          <w:rFonts w:ascii="Consolas" w:eastAsia="Times New Roman" w:hAnsi="Consolas" w:cs="Times New Roman"/>
          <w:color w:val="808080"/>
          <w:sz w:val="21"/>
          <w:szCs w:val="21"/>
          <w:lang w:eastAsia="en-IN"/>
        </w:rPr>
        <w:t>&gt;</w:t>
      </w:r>
    </w:p>
    <w:p w14:paraId="0F4F9C74"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7C31D4B8"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input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type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"submit"</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value</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"Login"</w:t>
      </w:r>
      <w:r w:rsidRPr="002E6A26">
        <w:rPr>
          <w:rFonts w:ascii="Consolas" w:eastAsia="Times New Roman" w:hAnsi="Consolas" w:cs="Times New Roman"/>
          <w:color w:val="808080"/>
          <w:sz w:val="21"/>
          <w:szCs w:val="21"/>
          <w:lang w:eastAsia="en-IN"/>
        </w:rPr>
        <w:t>&gt;</w:t>
      </w:r>
    </w:p>
    <w:p w14:paraId="1EBA9B18"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form</w:t>
      </w:r>
      <w:r w:rsidRPr="002E6A26">
        <w:rPr>
          <w:rFonts w:ascii="Consolas" w:eastAsia="Times New Roman" w:hAnsi="Consolas" w:cs="Times New Roman"/>
          <w:color w:val="808080"/>
          <w:sz w:val="21"/>
          <w:szCs w:val="21"/>
          <w:lang w:eastAsia="en-IN"/>
        </w:rPr>
        <w:t>&gt;</w:t>
      </w:r>
    </w:p>
    <w:p w14:paraId="77DCB21F"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div</w:t>
      </w: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9CDCFE"/>
          <w:sz w:val="21"/>
          <w:szCs w:val="21"/>
          <w:lang w:eastAsia="en-IN"/>
        </w:rPr>
        <w:t>class</w:t>
      </w:r>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"auth-links"</w:t>
      </w:r>
      <w:r w:rsidRPr="002E6A26">
        <w:rPr>
          <w:rFonts w:ascii="Consolas" w:eastAsia="Times New Roman" w:hAnsi="Consolas" w:cs="Times New Roman"/>
          <w:color w:val="808080"/>
          <w:sz w:val="21"/>
          <w:szCs w:val="21"/>
          <w:lang w:eastAsia="en-IN"/>
        </w:rPr>
        <w:t>&gt;</w:t>
      </w:r>
    </w:p>
    <w:p w14:paraId="68AA3743"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&gt;&lt;</w:t>
      </w:r>
      <w:r w:rsidRPr="002E6A26">
        <w:rPr>
          <w:rFonts w:ascii="Consolas" w:eastAsia="Times New Roman" w:hAnsi="Consolas" w:cs="Times New Roman"/>
          <w:color w:val="569CD6"/>
          <w:sz w:val="21"/>
          <w:szCs w:val="21"/>
          <w:lang w:eastAsia="en-IN"/>
        </w:rPr>
        <w:t>a</w:t>
      </w:r>
      <w:r w:rsidRPr="002E6A26">
        <w:rPr>
          <w:rFonts w:ascii="Consolas" w:eastAsia="Times New Roman" w:hAnsi="Consolas" w:cs="Times New Roman"/>
          <w:color w:val="D4D4D4"/>
          <w:sz w:val="21"/>
          <w:szCs w:val="21"/>
          <w:lang w:eastAsia="en-IN"/>
        </w:rPr>
        <w:t xml:space="preserve"> </w:t>
      </w:r>
      <w:proofErr w:type="spellStart"/>
      <w:r w:rsidRPr="002E6A26">
        <w:rPr>
          <w:rFonts w:ascii="Consolas" w:eastAsia="Times New Roman" w:hAnsi="Consolas" w:cs="Times New Roman"/>
          <w:color w:val="9CDCFE"/>
          <w:sz w:val="21"/>
          <w:szCs w:val="21"/>
          <w:lang w:eastAsia="en-IN"/>
        </w:rPr>
        <w:t>href</w:t>
      </w:r>
      <w:proofErr w:type="spellEnd"/>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"./signup.html"</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Don't have an account? Sign up here</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a</w:t>
      </w:r>
      <w:r w:rsidRPr="002E6A26">
        <w:rPr>
          <w:rFonts w:ascii="Consolas" w:eastAsia="Times New Roman" w:hAnsi="Consolas" w:cs="Times New Roman"/>
          <w:color w:val="808080"/>
          <w:sz w:val="21"/>
          <w:szCs w:val="21"/>
          <w:lang w:eastAsia="en-IN"/>
        </w:rPr>
        <w:t>&gt;&lt;/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w:t>
      </w:r>
    </w:p>
    <w:p w14:paraId="6516E3AC"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&gt;&lt;</w:t>
      </w:r>
      <w:r w:rsidRPr="002E6A26">
        <w:rPr>
          <w:rFonts w:ascii="Consolas" w:eastAsia="Times New Roman" w:hAnsi="Consolas" w:cs="Times New Roman"/>
          <w:color w:val="569CD6"/>
          <w:sz w:val="21"/>
          <w:szCs w:val="21"/>
          <w:lang w:eastAsia="en-IN"/>
        </w:rPr>
        <w:t>a</w:t>
      </w:r>
      <w:r w:rsidRPr="002E6A26">
        <w:rPr>
          <w:rFonts w:ascii="Consolas" w:eastAsia="Times New Roman" w:hAnsi="Consolas" w:cs="Times New Roman"/>
          <w:color w:val="D4D4D4"/>
          <w:sz w:val="21"/>
          <w:szCs w:val="21"/>
          <w:lang w:eastAsia="en-IN"/>
        </w:rPr>
        <w:t xml:space="preserve"> </w:t>
      </w:r>
      <w:proofErr w:type="spellStart"/>
      <w:r w:rsidRPr="002E6A26">
        <w:rPr>
          <w:rFonts w:ascii="Consolas" w:eastAsia="Times New Roman" w:hAnsi="Consolas" w:cs="Times New Roman"/>
          <w:color w:val="9CDCFE"/>
          <w:sz w:val="21"/>
          <w:szCs w:val="21"/>
          <w:lang w:eastAsia="en-IN"/>
        </w:rPr>
        <w:t>href</w:t>
      </w:r>
      <w:proofErr w:type="spellEnd"/>
      <w:r w:rsidRPr="002E6A26">
        <w:rPr>
          <w:rFonts w:ascii="Consolas" w:eastAsia="Times New Roman" w:hAnsi="Consolas" w:cs="Times New Roman"/>
          <w:color w:val="D4D4D4"/>
          <w:sz w:val="21"/>
          <w:szCs w:val="21"/>
          <w:lang w:eastAsia="en-IN"/>
        </w:rPr>
        <w:t>=</w:t>
      </w:r>
      <w:r w:rsidRPr="002E6A26">
        <w:rPr>
          <w:rFonts w:ascii="Consolas" w:eastAsia="Times New Roman" w:hAnsi="Consolas" w:cs="Times New Roman"/>
          <w:color w:val="CE9178"/>
          <w:sz w:val="21"/>
          <w:szCs w:val="21"/>
          <w:lang w:eastAsia="en-IN"/>
        </w:rPr>
        <w:t>"./forgot-password.html"</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Forgot Password?</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a</w:t>
      </w:r>
      <w:r w:rsidRPr="002E6A26">
        <w:rPr>
          <w:rFonts w:ascii="Consolas" w:eastAsia="Times New Roman" w:hAnsi="Consolas" w:cs="Times New Roman"/>
          <w:color w:val="808080"/>
          <w:sz w:val="21"/>
          <w:szCs w:val="21"/>
          <w:lang w:eastAsia="en-IN"/>
        </w:rPr>
        <w:t>&gt;&lt;/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w:t>
      </w:r>
    </w:p>
    <w:p w14:paraId="3A2931A0"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div</w:t>
      </w:r>
      <w:r w:rsidRPr="002E6A26">
        <w:rPr>
          <w:rFonts w:ascii="Consolas" w:eastAsia="Times New Roman" w:hAnsi="Consolas" w:cs="Times New Roman"/>
          <w:color w:val="808080"/>
          <w:sz w:val="21"/>
          <w:szCs w:val="21"/>
          <w:lang w:eastAsia="en-IN"/>
        </w:rPr>
        <w:t>&gt;</w:t>
      </w:r>
    </w:p>
    <w:p w14:paraId="59618F6E"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div</w:t>
      </w:r>
      <w:r w:rsidRPr="002E6A26">
        <w:rPr>
          <w:rFonts w:ascii="Consolas" w:eastAsia="Times New Roman" w:hAnsi="Consolas" w:cs="Times New Roman"/>
          <w:color w:val="808080"/>
          <w:sz w:val="21"/>
          <w:szCs w:val="21"/>
          <w:lang w:eastAsia="en-IN"/>
        </w:rPr>
        <w:t>&gt;</w:t>
      </w:r>
    </w:p>
    <w:p w14:paraId="0EC853AB"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main</w:t>
      </w:r>
      <w:r w:rsidRPr="002E6A26">
        <w:rPr>
          <w:rFonts w:ascii="Consolas" w:eastAsia="Times New Roman" w:hAnsi="Consolas" w:cs="Times New Roman"/>
          <w:color w:val="808080"/>
          <w:sz w:val="21"/>
          <w:szCs w:val="21"/>
          <w:lang w:eastAsia="en-IN"/>
        </w:rPr>
        <w:t>&gt;</w:t>
      </w:r>
    </w:p>
    <w:p w14:paraId="363E7F65"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16AA08FB"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footer</w:t>
      </w:r>
      <w:r w:rsidRPr="002E6A26">
        <w:rPr>
          <w:rFonts w:ascii="Consolas" w:eastAsia="Times New Roman" w:hAnsi="Consolas" w:cs="Times New Roman"/>
          <w:color w:val="808080"/>
          <w:sz w:val="21"/>
          <w:szCs w:val="21"/>
          <w:lang w:eastAsia="en-IN"/>
        </w:rPr>
        <w:t>&gt;</w:t>
      </w:r>
    </w:p>
    <w:p w14:paraId="14273D02"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w:t>
      </w:r>
      <w:r w:rsidRPr="002E6A26">
        <w:rPr>
          <w:rFonts w:ascii="Consolas" w:eastAsia="Times New Roman" w:hAnsi="Consolas" w:cs="Times New Roman"/>
          <w:color w:val="D4D4D4"/>
          <w:sz w:val="21"/>
          <w:szCs w:val="21"/>
          <w:lang w:eastAsia="en-IN"/>
        </w:rPr>
        <w:t>&amp;copy; 2026 Student Hub Portal</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p</w:t>
      </w:r>
      <w:r w:rsidRPr="002E6A26">
        <w:rPr>
          <w:rFonts w:ascii="Consolas" w:eastAsia="Times New Roman" w:hAnsi="Consolas" w:cs="Times New Roman"/>
          <w:color w:val="808080"/>
          <w:sz w:val="21"/>
          <w:szCs w:val="21"/>
          <w:lang w:eastAsia="en-IN"/>
        </w:rPr>
        <w:t>&gt;</w:t>
      </w:r>
    </w:p>
    <w:p w14:paraId="405C3591"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D4D4D4"/>
          <w:sz w:val="21"/>
          <w:szCs w:val="21"/>
          <w:lang w:eastAsia="en-IN"/>
        </w:rPr>
        <w:t xml:space="preserve">  </w:t>
      </w: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footer</w:t>
      </w:r>
      <w:r w:rsidRPr="002E6A26">
        <w:rPr>
          <w:rFonts w:ascii="Consolas" w:eastAsia="Times New Roman" w:hAnsi="Consolas" w:cs="Times New Roman"/>
          <w:color w:val="808080"/>
          <w:sz w:val="21"/>
          <w:szCs w:val="21"/>
          <w:lang w:eastAsia="en-IN"/>
        </w:rPr>
        <w:t>&gt;</w:t>
      </w:r>
    </w:p>
    <w:p w14:paraId="2C7FCC3A"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body</w:t>
      </w:r>
      <w:r w:rsidRPr="002E6A26">
        <w:rPr>
          <w:rFonts w:ascii="Consolas" w:eastAsia="Times New Roman" w:hAnsi="Consolas" w:cs="Times New Roman"/>
          <w:color w:val="808080"/>
          <w:sz w:val="21"/>
          <w:szCs w:val="21"/>
          <w:lang w:eastAsia="en-IN"/>
        </w:rPr>
        <w:t>&gt;</w:t>
      </w:r>
    </w:p>
    <w:p w14:paraId="3DCA8AA9"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r w:rsidRPr="002E6A26">
        <w:rPr>
          <w:rFonts w:ascii="Consolas" w:eastAsia="Times New Roman" w:hAnsi="Consolas" w:cs="Times New Roman"/>
          <w:color w:val="808080"/>
          <w:sz w:val="21"/>
          <w:szCs w:val="21"/>
          <w:lang w:eastAsia="en-IN"/>
        </w:rPr>
        <w:t>&lt;/</w:t>
      </w:r>
      <w:r w:rsidRPr="002E6A26">
        <w:rPr>
          <w:rFonts w:ascii="Consolas" w:eastAsia="Times New Roman" w:hAnsi="Consolas" w:cs="Times New Roman"/>
          <w:color w:val="569CD6"/>
          <w:sz w:val="21"/>
          <w:szCs w:val="21"/>
          <w:lang w:eastAsia="en-IN"/>
        </w:rPr>
        <w:t>html</w:t>
      </w:r>
      <w:r w:rsidRPr="002E6A26">
        <w:rPr>
          <w:rFonts w:ascii="Consolas" w:eastAsia="Times New Roman" w:hAnsi="Consolas" w:cs="Times New Roman"/>
          <w:color w:val="808080"/>
          <w:sz w:val="21"/>
          <w:szCs w:val="21"/>
          <w:lang w:eastAsia="en-IN"/>
        </w:rPr>
        <w:t>&gt;</w:t>
      </w:r>
    </w:p>
    <w:p w14:paraId="1E365B13" w14:textId="77777777" w:rsidR="007B0606" w:rsidRPr="002E6A26" w:rsidRDefault="007B0606" w:rsidP="002E6A26">
      <w:pPr>
        <w:shd w:val="clear" w:color="auto" w:fill="1E1E1E"/>
        <w:spacing w:after="0" w:line="285" w:lineRule="atLeast"/>
        <w:rPr>
          <w:rFonts w:ascii="Consolas" w:eastAsia="Times New Roman" w:hAnsi="Consolas" w:cs="Times New Roman"/>
          <w:color w:val="D4D4D4"/>
          <w:sz w:val="21"/>
          <w:szCs w:val="21"/>
          <w:lang w:eastAsia="en-IN"/>
        </w:rPr>
      </w:pPr>
    </w:p>
    <w:p w14:paraId="6DBB57E0" w14:textId="77777777" w:rsidR="007B0606" w:rsidRDefault="007B0606">
      <w:pPr>
        <w:rPr>
          <w:b/>
          <w:bCs/>
          <w:sz w:val="28"/>
          <w:szCs w:val="28"/>
        </w:rPr>
      </w:pPr>
    </w:p>
    <w:p w14:paraId="64ED9934" w14:textId="3E8F3437" w:rsidR="007B0606" w:rsidRPr="002E6A26" w:rsidRDefault="007B0606">
      <w:pPr>
        <w:rPr>
          <w:b/>
          <w:bCs/>
          <w:sz w:val="28"/>
          <w:szCs w:val="28"/>
        </w:rPr>
      </w:pPr>
      <w:r>
        <w:rPr>
          <w:b/>
          <w:bCs/>
          <w:sz w:val="28"/>
          <w:szCs w:val="28"/>
        </w:rPr>
        <w:t>PREVIEW :</w:t>
      </w:r>
    </w:p>
    <w:p w14:paraId="42B7FD31" w14:textId="02FA5785" w:rsidR="007B0606" w:rsidRDefault="007B0606">
      <w:r w:rsidRPr="002E6A26">
        <w:rPr>
          <w:noProof/>
        </w:rPr>
        <w:drawing>
          <wp:inline distT="0" distB="0" distL="0" distR="0" wp14:anchorId="58FC3692" wp14:editId="479CC0DA">
            <wp:extent cx="2647784" cy="2817049"/>
            <wp:effectExtent l="0" t="0" r="635" b="254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35"/>
                    <a:stretch>
                      <a:fillRect/>
                    </a:stretch>
                  </pic:blipFill>
                  <pic:spPr>
                    <a:xfrm>
                      <a:off x="0" y="0"/>
                      <a:ext cx="2654550" cy="2824248"/>
                    </a:xfrm>
                    <a:prstGeom prst="rect">
                      <a:avLst/>
                    </a:prstGeom>
                  </pic:spPr>
                </pic:pic>
              </a:graphicData>
            </a:graphic>
          </wp:inline>
        </w:drawing>
      </w:r>
    </w:p>
    <w:p w14:paraId="66B4777F" w14:textId="77777777" w:rsidR="007B0606" w:rsidRDefault="007B0606"/>
    <w:p w14:paraId="5B51A220" w14:textId="41B77B7C" w:rsidR="007B0606" w:rsidRDefault="007B0606">
      <w:pPr>
        <w:rPr>
          <w:b/>
          <w:bCs/>
          <w:sz w:val="28"/>
          <w:szCs w:val="28"/>
        </w:rPr>
      </w:pPr>
      <w:r w:rsidRPr="00411EC5">
        <w:rPr>
          <w:b/>
          <w:bCs/>
          <w:sz w:val="28"/>
          <w:szCs w:val="28"/>
        </w:rPr>
        <w:t>SIGN-UP.HTML :</w:t>
      </w:r>
    </w:p>
    <w:p w14:paraId="35BE910D"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DOCTYPE</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html</w:t>
      </w:r>
      <w:r w:rsidRPr="00411EC5">
        <w:rPr>
          <w:rFonts w:ascii="Consolas" w:eastAsia="Times New Roman" w:hAnsi="Consolas" w:cs="Times New Roman"/>
          <w:color w:val="808080"/>
          <w:sz w:val="21"/>
          <w:szCs w:val="21"/>
          <w:lang w:eastAsia="en-IN"/>
        </w:rPr>
        <w:t>&gt;</w:t>
      </w:r>
    </w:p>
    <w:p w14:paraId="6ACF5D3D"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html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lang</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w:t>
      </w:r>
      <w:proofErr w:type="spellStart"/>
      <w:r w:rsidRPr="00411EC5">
        <w:rPr>
          <w:rFonts w:ascii="Consolas" w:eastAsia="Times New Roman" w:hAnsi="Consolas" w:cs="Times New Roman"/>
          <w:color w:val="CE9178"/>
          <w:sz w:val="21"/>
          <w:szCs w:val="21"/>
          <w:lang w:eastAsia="en-IN"/>
        </w:rPr>
        <w:t>en</w:t>
      </w:r>
      <w:proofErr w:type="spellEnd"/>
      <w:r w:rsidRPr="00411EC5">
        <w:rPr>
          <w:rFonts w:ascii="Consolas" w:eastAsia="Times New Roman" w:hAnsi="Consolas" w:cs="Times New Roman"/>
          <w:color w:val="CE9178"/>
          <w:sz w:val="21"/>
          <w:szCs w:val="21"/>
          <w:lang w:eastAsia="en-IN"/>
        </w:rPr>
        <w:t>"</w:t>
      </w:r>
      <w:r w:rsidRPr="00411EC5">
        <w:rPr>
          <w:rFonts w:ascii="Consolas" w:eastAsia="Times New Roman" w:hAnsi="Consolas" w:cs="Times New Roman"/>
          <w:color w:val="808080"/>
          <w:sz w:val="21"/>
          <w:szCs w:val="21"/>
          <w:lang w:eastAsia="en-IN"/>
        </w:rPr>
        <w:t>&gt;</w:t>
      </w:r>
    </w:p>
    <w:p w14:paraId="3038CBDF"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head</w:t>
      </w:r>
      <w:r w:rsidRPr="00411EC5">
        <w:rPr>
          <w:rFonts w:ascii="Consolas" w:eastAsia="Times New Roman" w:hAnsi="Consolas" w:cs="Times New Roman"/>
          <w:color w:val="808080"/>
          <w:sz w:val="21"/>
          <w:szCs w:val="21"/>
          <w:lang w:eastAsia="en-IN"/>
        </w:rPr>
        <w:t>&gt;</w:t>
      </w:r>
    </w:p>
    <w:p w14:paraId="0DF1F44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meta</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charset</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"UTF-8"</w:t>
      </w:r>
      <w:r w:rsidRPr="00411EC5">
        <w:rPr>
          <w:rFonts w:ascii="Consolas" w:eastAsia="Times New Roman" w:hAnsi="Consolas" w:cs="Times New Roman"/>
          <w:color w:val="808080"/>
          <w:sz w:val="21"/>
          <w:szCs w:val="21"/>
          <w:lang w:eastAsia="en-IN"/>
        </w:rPr>
        <w:t>&gt;</w:t>
      </w:r>
    </w:p>
    <w:p w14:paraId="1634AEC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lastRenderedPageBreak/>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meta</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name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"viewport"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content</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"width=device-width, initial-scale=1.0"</w:t>
      </w:r>
      <w:r w:rsidRPr="00411EC5">
        <w:rPr>
          <w:rFonts w:ascii="Consolas" w:eastAsia="Times New Roman" w:hAnsi="Consolas" w:cs="Times New Roman"/>
          <w:color w:val="808080"/>
          <w:sz w:val="21"/>
          <w:szCs w:val="21"/>
          <w:lang w:eastAsia="en-IN"/>
        </w:rPr>
        <w:t>&gt;</w:t>
      </w:r>
    </w:p>
    <w:p w14:paraId="7E217BC7"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title</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Sign Up - Student Hub Portal</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title</w:t>
      </w:r>
      <w:r w:rsidRPr="00411EC5">
        <w:rPr>
          <w:rFonts w:ascii="Consolas" w:eastAsia="Times New Roman" w:hAnsi="Consolas" w:cs="Times New Roman"/>
          <w:color w:val="808080"/>
          <w:sz w:val="21"/>
          <w:szCs w:val="21"/>
          <w:lang w:eastAsia="en-IN"/>
        </w:rPr>
        <w:t>&gt;</w:t>
      </w:r>
    </w:p>
    <w:p w14:paraId="659674AE"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6A9955"/>
          <w:sz w:val="21"/>
          <w:szCs w:val="21"/>
          <w:lang w:eastAsia="en-IN"/>
        </w:rPr>
        <w:t xml:space="preserve">&lt;!-- &lt;link </w:t>
      </w:r>
      <w:proofErr w:type="spellStart"/>
      <w:r w:rsidRPr="00411EC5">
        <w:rPr>
          <w:rFonts w:ascii="Consolas" w:eastAsia="Times New Roman" w:hAnsi="Consolas" w:cs="Times New Roman"/>
          <w:color w:val="6A9955"/>
          <w:sz w:val="21"/>
          <w:szCs w:val="21"/>
          <w:lang w:eastAsia="en-IN"/>
        </w:rPr>
        <w:t>rel</w:t>
      </w:r>
      <w:proofErr w:type="spellEnd"/>
      <w:r w:rsidRPr="00411EC5">
        <w:rPr>
          <w:rFonts w:ascii="Consolas" w:eastAsia="Times New Roman" w:hAnsi="Consolas" w:cs="Times New Roman"/>
          <w:color w:val="6A9955"/>
          <w:sz w:val="21"/>
          <w:szCs w:val="21"/>
          <w:lang w:eastAsia="en-IN"/>
        </w:rPr>
        <w:t>="stylesheet" type="text/</w:t>
      </w:r>
      <w:proofErr w:type="spellStart"/>
      <w:r w:rsidRPr="00411EC5">
        <w:rPr>
          <w:rFonts w:ascii="Consolas" w:eastAsia="Times New Roman" w:hAnsi="Consolas" w:cs="Times New Roman"/>
          <w:color w:val="6A9955"/>
          <w:sz w:val="21"/>
          <w:szCs w:val="21"/>
          <w:lang w:eastAsia="en-IN"/>
        </w:rPr>
        <w:t>css</w:t>
      </w:r>
      <w:proofErr w:type="spellEnd"/>
      <w:r w:rsidRPr="00411EC5">
        <w:rPr>
          <w:rFonts w:ascii="Consolas" w:eastAsia="Times New Roman" w:hAnsi="Consolas" w:cs="Times New Roman"/>
          <w:color w:val="6A9955"/>
          <w:sz w:val="21"/>
          <w:szCs w:val="21"/>
          <w:lang w:eastAsia="en-IN"/>
        </w:rPr>
        <w:t xml:space="preserve">" </w:t>
      </w:r>
      <w:proofErr w:type="spellStart"/>
      <w:r w:rsidRPr="00411EC5">
        <w:rPr>
          <w:rFonts w:ascii="Consolas" w:eastAsia="Times New Roman" w:hAnsi="Consolas" w:cs="Times New Roman"/>
          <w:color w:val="6A9955"/>
          <w:sz w:val="21"/>
          <w:szCs w:val="21"/>
          <w:lang w:eastAsia="en-IN"/>
        </w:rPr>
        <w:t>href</w:t>
      </w:r>
      <w:proofErr w:type="spellEnd"/>
      <w:r w:rsidRPr="00411EC5">
        <w:rPr>
          <w:rFonts w:ascii="Consolas" w:eastAsia="Times New Roman" w:hAnsi="Consolas" w:cs="Times New Roman"/>
          <w:color w:val="6A9955"/>
          <w:sz w:val="21"/>
          <w:szCs w:val="21"/>
          <w:lang w:eastAsia="en-IN"/>
        </w:rPr>
        <w:t>="class.css"&gt; --&gt;</w:t>
      </w:r>
    </w:p>
    <w:p w14:paraId="58072CEC"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head</w:t>
      </w:r>
      <w:r w:rsidRPr="00411EC5">
        <w:rPr>
          <w:rFonts w:ascii="Consolas" w:eastAsia="Times New Roman" w:hAnsi="Consolas" w:cs="Times New Roman"/>
          <w:color w:val="808080"/>
          <w:sz w:val="21"/>
          <w:szCs w:val="21"/>
          <w:lang w:eastAsia="en-IN"/>
        </w:rPr>
        <w:t>&gt;</w:t>
      </w:r>
    </w:p>
    <w:p w14:paraId="2653414A"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body</w:t>
      </w:r>
      <w:r w:rsidRPr="00411EC5">
        <w:rPr>
          <w:rFonts w:ascii="Consolas" w:eastAsia="Times New Roman" w:hAnsi="Consolas" w:cs="Times New Roman"/>
          <w:color w:val="808080"/>
          <w:sz w:val="21"/>
          <w:szCs w:val="21"/>
          <w:lang w:eastAsia="en-IN"/>
        </w:rPr>
        <w:t>&gt;</w:t>
      </w:r>
    </w:p>
    <w:p w14:paraId="62FC6868"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header</w:t>
      </w:r>
      <w:r w:rsidRPr="00411EC5">
        <w:rPr>
          <w:rFonts w:ascii="Consolas" w:eastAsia="Times New Roman" w:hAnsi="Consolas" w:cs="Times New Roman"/>
          <w:color w:val="808080"/>
          <w:sz w:val="21"/>
          <w:szCs w:val="21"/>
          <w:lang w:eastAsia="en-IN"/>
        </w:rPr>
        <w:t>&gt;</w:t>
      </w:r>
    </w:p>
    <w:p w14:paraId="083E4449"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h1</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Student Hub Portal</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h1</w:t>
      </w:r>
      <w:r w:rsidRPr="00411EC5">
        <w:rPr>
          <w:rFonts w:ascii="Consolas" w:eastAsia="Times New Roman" w:hAnsi="Consolas" w:cs="Times New Roman"/>
          <w:color w:val="808080"/>
          <w:sz w:val="21"/>
          <w:szCs w:val="21"/>
          <w:lang w:eastAsia="en-IN"/>
        </w:rPr>
        <w:t>&gt;</w:t>
      </w:r>
    </w:p>
    <w:p w14:paraId="57CE6A94"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header</w:t>
      </w:r>
      <w:r w:rsidRPr="00411EC5">
        <w:rPr>
          <w:rFonts w:ascii="Consolas" w:eastAsia="Times New Roman" w:hAnsi="Consolas" w:cs="Times New Roman"/>
          <w:color w:val="808080"/>
          <w:sz w:val="21"/>
          <w:szCs w:val="21"/>
          <w:lang w:eastAsia="en-IN"/>
        </w:rPr>
        <w:t>&gt;</w:t>
      </w:r>
    </w:p>
    <w:p w14:paraId="24DB833D"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14467BFA"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main</w:t>
      </w:r>
      <w:r w:rsidRPr="00411EC5">
        <w:rPr>
          <w:rFonts w:ascii="Consolas" w:eastAsia="Times New Roman" w:hAnsi="Consolas" w:cs="Times New Roman"/>
          <w:color w:val="808080"/>
          <w:sz w:val="21"/>
          <w:szCs w:val="21"/>
          <w:lang w:eastAsia="en-IN"/>
        </w:rPr>
        <w:t>&gt;</w:t>
      </w:r>
    </w:p>
    <w:p w14:paraId="6F0EDDDD"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div</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class</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"auth-container"</w:t>
      </w:r>
      <w:r w:rsidRPr="00411EC5">
        <w:rPr>
          <w:rFonts w:ascii="Consolas" w:eastAsia="Times New Roman" w:hAnsi="Consolas" w:cs="Times New Roman"/>
          <w:color w:val="808080"/>
          <w:sz w:val="21"/>
          <w:szCs w:val="21"/>
          <w:lang w:eastAsia="en-IN"/>
        </w:rPr>
        <w:t>&gt;</w:t>
      </w:r>
    </w:p>
    <w:p w14:paraId="2862626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h2</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Create Your Account</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h2</w:t>
      </w:r>
      <w:r w:rsidRPr="00411EC5">
        <w:rPr>
          <w:rFonts w:ascii="Consolas" w:eastAsia="Times New Roman" w:hAnsi="Consolas" w:cs="Times New Roman"/>
          <w:color w:val="808080"/>
          <w:sz w:val="21"/>
          <w:szCs w:val="21"/>
          <w:lang w:eastAsia="en-IN"/>
        </w:rPr>
        <w:t>&gt;</w:t>
      </w:r>
    </w:p>
    <w:p w14:paraId="616580F3"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form</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action</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"./home.html"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method</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"post"</w:t>
      </w:r>
      <w:r w:rsidRPr="00411EC5">
        <w:rPr>
          <w:rFonts w:ascii="Consolas" w:eastAsia="Times New Roman" w:hAnsi="Consolas" w:cs="Times New Roman"/>
          <w:color w:val="808080"/>
          <w:sz w:val="21"/>
          <w:szCs w:val="21"/>
          <w:lang w:eastAsia="en-IN"/>
        </w:rPr>
        <w:t>&gt;</w:t>
      </w:r>
    </w:p>
    <w:p w14:paraId="0E10D654"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proofErr w:type="spellStart"/>
      <w:r w:rsidRPr="00411EC5">
        <w:rPr>
          <w:rFonts w:ascii="Consolas" w:eastAsia="Times New Roman" w:hAnsi="Consolas" w:cs="Times New Roman"/>
          <w:color w:val="569CD6"/>
          <w:sz w:val="21"/>
          <w:szCs w:val="21"/>
          <w:lang w:eastAsia="en-IN"/>
        </w:rPr>
        <w:t>fieldset</w:t>
      </w:r>
      <w:proofErr w:type="spellEnd"/>
      <w:r w:rsidRPr="00411EC5">
        <w:rPr>
          <w:rFonts w:ascii="Consolas" w:eastAsia="Times New Roman" w:hAnsi="Consolas" w:cs="Times New Roman"/>
          <w:color w:val="808080"/>
          <w:sz w:val="21"/>
          <w:szCs w:val="21"/>
          <w:lang w:eastAsia="en-IN"/>
        </w:rPr>
        <w:t>&gt;</w:t>
      </w:r>
    </w:p>
    <w:p w14:paraId="36FB052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legend</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Sign Up</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legend</w:t>
      </w:r>
      <w:r w:rsidRPr="00411EC5">
        <w:rPr>
          <w:rFonts w:ascii="Consolas" w:eastAsia="Times New Roman" w:hAnsi="Consolas" w:cs="Times New Roman"/>
          <w:color w:val="808080"/>
          <w:sz w:val="21"/>
          <w:szCs w:val="21"/>
          <w:lang w:eastAsia="en-IN"/>
        </w:rPr>
        <w:t>&gt;</w:t>
      </w:r>
    </w:p>
    <w:p w14:paraId="570131DC"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63E2A17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for</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"username"</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Username:</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808080"/>
          <w:sz w:val="21"/>
          <w:szCs w:val="21"/>
          <w:lang w:eastAsia="en-IN"/>
        </w:rPr>
        <w:t>&gt;</w:t>
      </w:r>
    </w:p>
    <w:p w14:paraId="0858EBDC"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input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type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"text"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id</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"username"</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name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"username"</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required</w:t>
      </w:r>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w:t>
      </w:r>
    </w:p>
    <w:p w14:paraId="565D0F0B"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4B16F4B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for</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"email"</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Email:</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808080"/>
          <w:sz w:val="21"/>
          <w:szCs w:val="21"/>
          <w:lang w:eastAsia="en-IN"/>
        </w:rPr>
        <w:t>&gt;</w:t>
      </w:r>
    </w:p>
    <w:p w14:paraId="4AB6AA2E"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input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type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"email"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id</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"email"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name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"email"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required</w:t>
      </w:r>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w:t>
      </w:r>
    </w:p>
    <w:p w14:paraId="5CAB8C2A"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3C2CFED9"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for</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"password"</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Password:</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808080"/>
          <w:sz w:val="21"/>
          <w:szCs w:val="21"/>
          <w:lang w:eastAsia="en-IN"/>
        </w:rPr>
        <w:t>&gt;</w:t>
      </w:r>
    </w:p>
    <w:p w14:paraId="2539B1A3"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input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type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id</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name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required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autocomplete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"new-password"</w:t>
      </w:r>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w:t>
      </w:r>
    </w:p>
    <w:p w14:paraId="316075C9"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5C936301"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for</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"confirm-password"</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Confirm Password:</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label</w:t>
      </w:r>
      <w:r w:rsidRPr="00411EC5">
        <w:rPr>
          <w:rFonts w:ascii="Consolas" w:eastAsia="Times New Roman" w:hAnsi="Consolas" w:cs="Times New Roman"/>
          <w:color w:val="808080"/>
          <w:sz w:val="21"/>
          <w:szCs w:val="21"/>
          <w:lang w:eastAsia="en-IN"/>
        </w:rPr>
        <w:t>&gt;</w:t>
      </w:r>
    </w:p>
    <w:p w14:paraId="1D4A060A"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input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type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id</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"confirm-password"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name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"confirm-password"</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required</w:t>
      </w:r>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&gt;&lt;</w:t>
      </w:r>
      <w:proofErr w:type="spellStart"/>
      <w:r w:rsidRPr="00411EC5">
        <w:rPr>
          <w:rFonts w:ascii="Consolas" w:eastAsia="Times New Roman" w:hAnsi="Consolas" w:cs="Times New Roman"/>
          <w:color w:val="569CD6"/>
          <w:sz w:val="21"/>
          <w:szCs w:val="21"/>
          <w:lang w:eastAsia="en-IN"/>
        </w:rPr>
        <w:t>br</w:t>
      </w:r>
      <w:proofErr w:type="spellEnd"/>
      <w:r w:rsidRPr="00411EC5">
        <w:rPr>
          <w:rFonts w:ascii="Consolas" w:eastAsia="Times New Roman" w:hAnsi="Consolas" w:cs="Times New Roman"/>
          <w:color w:val="808080"/>
          <w:sz w:val="21"/>
          <w:szCs w:val="21"/>
          <w:lang w:eastAsia="en-IN"/>
        </w:rPr>
        <w:t>&gt;</w:t>
      </w:r>
    </w:p>
    <w:p w14:paraId="3BD67DF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2EAAEF0E"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input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type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"submit"</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value</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"Sign Up"</w:t>
      </w:r>
      <w:r w:rsidRPr="00411EC5">
        <w:rPr>
          <w:rFonts w:ascii="Consolas" w:eastAsia="Times New Roman" w:hAnsi="Consolas" w:cs="Times New Roman"/>
          <w:color w:val="808080"/>
          <w:sz w:val="21"/>
          <w:szCs w:val="21"/>
          <w:lang w:eastAsia="en-IN"/>
        </w:rPr>
        <w:t>&gt;</w:t>
      </w:r>
    </w:p>
    <w:p w14:paraId="6EA1B7C3"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proofErr w:type="spellStart"/>
      <w:r w:rsidRPr="00411EC5">
        <w:rPr>
          <w:rFonts w:ascii="Consolas" w:eastAsia="Times New Roman" w:hAnsi="Consolas" w:cs="Times New Roman"/>
          <w:color w:val="569CD6"/>
          <w:sz w:val="21"/>
          <w:szCs w:val="21"/>
          <w:lang w:eastAsia="en-IN"/>
        </w:rPr>
        <w:t>fieldset</w:t>
      </w:r>
      <w:proofErr w:type="spellEnd"/>
      <w:r w:rsidRPr="00411EC5">
        <w:rPr>
          <w:rFonts w:ascii="Consolas" w:eastAsia="Times New Roman" w:hAnsi="Consolas" w:cs="Times New Roman"/>
          <w:color w:val="808080"/>
          <w:sz w:val="21"/>
          <w:szCs w:val="21"/>
          <w:lang w:eastAsia="en-IN"/>
        </w:rPr>
        <w:t>&gt;</w:t>
      </w:r>
    </w:p>
    <w:p w14:paraId="4D139F36"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form</w:t>
      </w:r>
      <w:r w:rsidRPr="00411EC5">
        <w:rPr>
          <w:rFonts w:ascii="Consolas" w:eastAsia="Times New Roman" w:hAnsi="Consolas" w:cs="Times New Roman"/>
          <w:color w:val="808080"/>
          <w:sz w:val="21"/>
          <w:szCs w:val="21"/>
          <w:lang w:eastAsia="en-IN"/>
        </w:rPr>
        <w:t>&gt;</w:t>
      </w:r>
    </w:p>
    <w:p w14:paraId="04CFBFB3"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div</w:t>
      </w: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9CDCFE"/>
          <w:sz w:val="21"/>
          <w:szCs w:val="21"/>
          <w:lang w:eastAsia="en-IN"/>
        </w:rPr>
        <w:t>class</w:t>
      </w:r>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"auth-links"</w:t>
      </w:r>
      <w:r w:rsidRPr="00411EC5">
        <w:rPr>
          <w:rFonts w:ascii="Consolas" w:eastAsia="Times New Roman" w:hAnsi="Consolas" w:cs="Times New Roman"/>
          <w:color w:val="808080"/>
          <w:sz w:val="21"/>
          <w:szCs w:val="21"/>
          <w:lang w:eastAsia="en-IN"/>
        </w:rPr>
        <w:t>&gt;</w:t>
      </w:r>
    </w:p>
    <w:p w14:paraId="30F9EAC7"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p</w:t>
      </w:r>
      <w:r w:rsidRPr="00411EC5">
        <w:rPr>
          <w:rFonts w:ascii="Consolas" w:eastAsia="Times New Roman" w:hAnsi="Consolas" w:cs="Times New Roman"/>
          <w:color w:val="808080"/>
          <w:sz w:val="21"/>
          <w:szCs w:val="21"/>
          <w:lang w:eastAsia="en-IN"/>
        </w:rPr>
        <w:t>&gt;&lt;</w:t>
      </w:r>
      <w:r w:rsidRPr="00411EC5">
        <w:rPr>
          <w:rFonts w:ascii="Consolas" w:eastAsia="Times New Roman" w:hAnsi="Consolas" w:cs="Times New Roman"/>
          <w:color w:val="569CD6"/>
          <w:sz w:val="21"/>
          <w:szCs w:val="21"/>
          <w:lang w:eastAsia="en-IN"/>
        </w:rPr>
        <w:t>a</w:t>
      </w:r>
      <w:r w:rsidRPr="00411EC5">
        <w:rPr>
          <w:rFonts w:ascii="Consolas" w:eastAsia="Times New Roman" w:hAnsi="Consolas" w:cs="Times New Roman"/>
          <w:color w:val="D4D4D4"/>
          <w:sz w:val="21"/>
          <w:szCs w:val="21"/>
          <w:lang w:eastAsia="en-IN"/>
        </w:rPr>
        <w:t xml:space="preserve"> </w:t>
      </w:r>
      <w:proofErr w:type="spellStart"/>
      <w:r w:rsidRPr="00411EC5">
        <w:rPr>
          <w:rFonts w:ascii="Consolas" w:eastAsia="Times New Roman" w:hAnsi="Consolas" w:cs="Times New Roman"/>
          <w:color w:val="9CDCFE"/>
          <w:sz w:val="21"/>
          <w:szCs w:val="21"/>
          <w:lang w:eastAsia="en-IN"/>
        </w:rPr>
        <w:t>href</w:t>
      </w:r>
      <w:proofErr w:type="spellEnd"/>
      <w:r w:rsidRPr="00411EC5">
        <w:rPr>
          <w:rFonts w:ascii="Consolas" w:eastAsia="Times New Roman" w:hAnsi="Consolas" w:cs="Times New Roman"/>
          <w:color w:val="D4D4D4"/>
          <w:sz w:val="21"/>
          <w:szCs w:val="21"/>
          <w:lang w:eastAsia="en-IN"/>
        </w:rPr>
        <w:t>=</w:t>
      </w:r>
      <w:r w:rsidRPr="00411EC5">
        <w:rPr>
          <w:rFonts w:ascii="Consolas" w:eastAsia="Times New Roman" w:hAnsi="Consolas" w:cs="Times New Roman"/>
          <w:color w:val="CE9178"/>
          <w:sz w:val="21"/>
          <w:szCs w:val="21"/>
          <w:lang w:eastAsia="en-IN"/>
        </w:rPr>
        <w:t>"./login.html"</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Already have an account? Login here</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a</w:t>
      </w:r>
      <w:r w:rsidRPr="00411EC5">
        <w:rPr>
          <w:rFonts w:ascii="Consolas" w:eastAsia="Times New Roman" w:hAnsi="Consolas" w:cs="Times New Roman"/>
          <w:color w:val="808080"/>
          <w:sz w:val="21"/>
          <w:szCs w:val="21"/>
          <w:lang w:eastAsia="en-IN"/>
        </w:rPr>
        <w:t>&gt;&lt;/</w:t>
      </w:r>
      <w:r w:rsidRPr="00411EC5">
        <w:rPr>
          <w:rFonts w:ascii="Consolas" w:eastAsia="Times New Roman" w:hAnsi="Consolas" w:cs="Times New Roman"/>
          <w:color w:val="569CD6"/>
          <w:sz w:val="21"/>
          <w:szCs w:val="21"/>
          <w:lang w:eastAsia="en-IN"/>
        </w:rPr>
        <w:t>p</w:t>
      </w:r>
      <w:r w:rsidRPr="00411EC5">
        <w:rPr>
          <w:rFonts w:ascii="Consolas" w:eastAsia="Times New Roman" w:hAnsi="Consolas" w:cs="Times New Roman"/>
          <w:color w:val="808080"/>
          <w:sz w:val="21"/>
          <w:szCs w:val="21"/>
          <w:lang w:eastAsia="en-IN"/>
        </w:rPr>
        <w:t>&gt;</w:t>
      </w:r>
    </w:p>
    <w:p w14:paraId="7EB0A95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div</w:t>
      </w:r>
      <w:r w:rsidRPr="00411EC5">
        <w:rPr>
          <w:rFonts w:ascii="Consolas" w:eastAsia="Times New Roman" w:hAnsi="Consolas" w:cs="Times New Roman"/>
          <w:color w:val="808080"/>
          <w:sz w:val="21"/>
          <w:szCs w:val="21"/>
          <w:lang w:eastAsia="en-IN"/>
        </w:rPr>
        <w:t>&gt;</w:t>
      </w:r>
    </w:p>
    <w:p w14:paraId="5A5D284D"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div</w:t>
      </w:r>
      <w:r w:rsidRPr="00411EC5">
        <w:rPr>
          <w:rFonts w:ascii="Consolas" w:eastAsia="Times New Roman" w:hAnsi="Consolas" w:cs="Times New Roman"/>
          <w:color w:val="808080"/>
          <w:sz w:val="21"/>
          <w:szCs w:val="21"/>
          <w:lang w:eastAsia="en-IN"/>
        </w:rPr>
        <w:t>&gt;</w:t>
      </w:r>
    </w:p>
    <w:p w14:paraId="42DFE6B7"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main</w:t>
      </w:r>
      <w:r w:rsidRPr="00411EC5">
        <w:rPr>
          <w:rFonts w:ascii="Consolas" w:eastAsia="Times New Roman" w:hAnsi="Consolas" w:cs="Times New Roman"/>
          <w:color w:val="808080"/>
          <w:sz w:val="21"/>
          <w:szCs w:val="21"/>
          <w:lang w:eastAsia="en-IN"/>
        </w:rPr>
        <w:t>&gt;</w:t>
      </w:r>
    </w:p>
    <w:p w14:paraId="22A2E508"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5E39229F"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footer</w:t>
      </w:r>
      <w:r w:rsidRPr="00411EC5">
        <w:rPr>
          <w:rFonts w:ascii="Consolas" w:eastAsia="Times New Roman" w:hAnsi="Consolas" w:cs="Times New Roman"/>
          <w:color w:val="808080"/>
          <w:sz w:val="21"/>
          <w:szCs w:val="21"/>
          <w:lang w:eastAsia="en-IN"/>
        </w:rPr>
        <w:t>&gt;</w:t>
      </w:r>
    </w:p>
    <w:p w14:paraId="50F208E0"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p</w:t>
      </w:r>
      <w:r w:rsidRPr="00411EC5">
        <w:rPr>
          <w:rFonts w:ascii="Consolas" w:eastAsia="Times New Roman" w:hAnsi="Consolas" w:cs="Times New Roman"/>
          <w:color w:val="808080"/>
          <w:sz w:val="21"/>
          <w:szCs w:val="21"/>
          <w:lang w:eastAsia="en-IN"/>
        </w:rPr>
        <w:t>&gt;</w:t>
      </w:r>
      <w:r w:rsidRPr="00411EC5">
        <w:rPr>
          <w:rFonts w:ascii="Consolas" w:eastAsia="Times New Roman" w:hAnsi="Consolas" w:cs="Times New Roman"/>
          <w:color w:val="D4D4D4"/>
          <w:sz w:val="21"/>
          <w:szCs w:val="21"/>
          <w:lang w:eastAsia="en-IN"/>
        </w:rPr>
        <w:t>&amp;copy; 2026 Student Hub Portal</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p</w:t>
      </w:r>
      <w:r w:rsidRPr="00411EC5">
        <w:rPr>
          <w:rFonts w:ascii="Consolas" w:eastAsia="Times New Roman" w:hAnsi="Consolas" w:cs="Times New Roman"/>
          <w:color w:val="808080"/>
          <w:sz w:val="21"/>
          <w:szCs w:val="21"/>
          <w:lang w:eastAsia="en-IN"/>
        </w:rPr>
        <w:t>&gt;</w:t>
      </w:r>
    </w:p>
    <w:p w14:paraId="704B4E6A"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D4D4D4"/>
          <w:sz w:val="21"/>
          <w:szCs w:val="21"/>
          <w:lang w:eastAsia="en-IN"/>
        </w:rPr>
        <w:t xml:space="preserve">  </w:t>
      </w: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footer</w:t>
      </w:r>
      <w:r w:rsidRPr="00411EC5">
        <w:rPr>
          <w:rFonts w:ascii="Consolas" w:eastAsia="Times New Roman" w:hAnsi="Consolas" w:cs="Times New Roman"/>
          <w:color w:val="808080"/>
          <w:sz w:val="21"/>
          <w:szCs w:val="21"/>
          <w:lang w:eastAsia="en-IN"/>
        </w:rPr>
        <w:t>&gt;</w:t>
      </w:r>
    </w:p>
    <w:p w14:paraId="140C3EEF"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body</w:t>
      </w:r>
      <w:r w:rsidRPr="00411EC5">
        <w:rPr>
          <w:rFonts w:ascii="Consolas" w:eastAsia="Times New Roman" w:hAnsi="Consolas" w:cs="Times New Roman"/>
          <w:color w:val="808080"/>
          <w:sz w:val="21"/>
          <w:szCs w:val="21"/>
          <w:lang w:eastAsia="en-IN"/>
        </w:rPr>
        <w:t>&gt;</w:t>
      </w:r>
    </w:p>
    <w:p w14:paraId="34D70535"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r w:rsidRPr="00411EC5">
        <w:rPr>
          <w:rFonts w:ascii="Consolas" w:eastAsia="Times New Roman" w:hAnsi="Consolas" w:cs="Times New Roman"/>
          <w:color w:val="808080"/>
          <w:sz w:val="21"/>
          <w:szCs w:val="21"/>
          <w:lang w:eastAsia="en-IN"/>
        </w:rPr>
        <w:t>&lt;/</w:t>
      </w:r>
      <w:r w:rsidRPr="00411EC5">
        <w:rPr>
          <w:rFonts w:ascii="Consolas" w:eastAsia="Times New Roman" w:hAnsi="Consolas" w:cs="Times New Roman"/>
          <w:color w:val="569CD6"/>
          <w:sz w:val="21"/>
          <w:szCs w:val="21"/>
          <w:lang w:eastAsia="en-IN"/>
        </w:rPr>
        <w:t>html</w:t>
      </w:r>
      <w:r w:rsidRPr="00411EC5">
        <w:rPr>
          <w:rFonts w:ascii="Consolas" w:eastAsia="Times New Roman" w:hAnsi="Consolas" w:cs="Times New Roman"/>
          <w:color w:val="808080"/>
          <w:sz w:val="21"/>
          <w:szCs w:val="21"/>
          <w:lang w:eastAsia="en-IN"/>
        </w:rPr>
        <w:t>&gt;</w:t>
      </w:r>
    </w:p>
    <w:p w14:paraId="37EF8671" w14:textId="77777777" w:rsidR="007B0606" w:rsidRPr="00411EC5" w:rsidRDefault="007B0606" w:rsidP="00411EC5">
      <w:pPr>
        <w:shd w:val="clear" w:color="auto" w:fill="1E1E1E"/>
        <w:spacing w:after="0" w:line="285" w:lineRule="atLeast"/>
        <w:rPr>
          <w:rFonts w:ascii="Consolas" w:eastAsia="Times New Roman" w:hAnsi="Consolas" w:cs="Times New Roman"/>
          <w:color w:val="D4D4D4"/>
          <w:sz w:val="21"/>
          <w:szCs w:val="21"/>
          <w:lang w:eastAsia="en-IN"/>
        </w:rPr>
      </w:pPr>
    </w:p>
    <w:p w14:paraId="649CE3B3" w14:textId="77777777" w:rsidR="007B0606" w:rsidRDefault="007B0606">
      <w:pPr>
        <w:rPr>
          <w:b/>
          <w:bCs/>
          <w:sz w:val="28"/>
          <w:szCs w:val="28"/>
        </w:rPr>
      </w:pPr>
    </w:p>
    <w:p w14:paraId="52EAC18E" w14:textId="77777777" w:rsidR="007B0606" w:rsidRDefault="007B0606">
      <w:pPr>
        <w:rPr>
          <w:b/>
          <w:bCs/>
          <w:sz w:val="28"/>
          <w:szCs w:val="28"/>
          <w:u w:val="single"/>
        </w:rPr>
      </w:pPr>
    </w:p>
    <w:p w14:paraId="1717D9F4" w14:textId="756C32EE" w:rsidR="007B0606" w:rsidRDefault="007B0606">
      <w:pPr>
        <w:rPr>
          <w:b/>
          <w:bCs/>
          <w:sz w:val="28"/>
          <w:szCs w:val="28"/>
          <w:u w:val="single"/>
        </w:rPr>
      </w:pPr>
      <w:r w:rsidRPr="00411EC5">
        <w:rPr>
          <w:b/>
          <w:bCs/>
          <w:sz w:val="28"/>
          <w:szCs w:val="28"/>
          <w:u w:val="single"/>
        </w:rPr>
        <w:lastRenderedPageBreak/>
        <w:t xml:space="preserve">PREVIEW : </w:t>
      </w:r>
    </w:p>
    <w:p w14:paraId="555693AD" w14:textId="77777777" w:rsidR="007B0606" w:rsidRPr="00411EC5" w:rsidRDefault="007B0606">
      <w:pPr>
        <w:rPr>
          <w:b/>
          <w:bCs/>
          <w:sz w:val="28"/>
          <w:szCs w:val="28"/>
          <w:u w:val="single"/>
        </w:rPr>
      </w:pPr>
    </w:p>
    <w:p w14:paraId="6A286C75" w14:textId="7E5BE442" w:rsidR="007B0606" w:rsidRDefault="007B0606">
      <w:r w:rsidRPr="00411EC5">
        <w:rPr>
          <w:noProof/>
        </w:rPr>
        <w:drawing>
          <wp:inline distT="0" distB="0" distL="0" distR="0" wp14:anchorId="2650B170" wp14:editId="310F0CC1">
            <wp:extent cx="5136543" cy="1708956"/>
            <wp:effectExtent l="0" t="0" r="6985" b="571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36"/>
                    <a:stretch>
                      <a:fillRect/>
                    </a:stretch>
                  </pic:blipFill>
                  <pic:spPr>
                    <a:xfrm>
                      <a:off x="0" y="0"/>
                      <a:ext cx="5144283" cy="1711531"/>
                    </a:xfrm>
                    <a:prstGeom prst="rect">
                      <a:avLst/>
                    </a:prstGeom>
                  </pic:spPr>
                </pic:pic>
              </a:graphicData>
            </a:graphic>
          </wp:inline>
        </w:drawing>
      </w:r>
    </w:p>
    <w:p w14:paraId="40CCC4E0" w14:textId="77777777" w:rsidR="007B0606" w:rsidRDefault="007B0606"/>
    <w:p w14:paraId="260C0CA6" w14:textId="7B8B398B" w:rsidR="007B0606" w:rsidRDefault="007B0606">
      <w:pPr>
        <w:rPr>
          <w:b/>
          <w:bCs/>
          <w:sz w:val="28"/>
          <w:szCs w:val="28"/>
          <w:u w:val="single"/>
        </w:rPr>
      </w:pPr>
      <w:r w:rsidRPr="003A5AEA">
        <w:rPr>
          <w:b/>
          <w:bCs/>
          <w:sz w:val="28"/>
          <w:szCs w:val="28"/>
          <w:u w:val="single"/>
        </w:rPr>
        <w:t>HOME :</w:t>
      </w:r>
    </w:p>
    <w:p w14:paraId="49D48D27"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DOCTYPE</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html</w:t>
      </w:r>
      <w:r w:rsidRPr="003A5AEA">
        <w:rPr>
          <w:rFonts w:ascii="Consolas" w:eastAsia="Times New Roman" w:hAnsi="Consolas" w:cs="Times New Roman"/>
          <w:color w:val="808080"/>
          <w:sz w:val="21"/>
          <w:szCs w:val="21"/>
          <w:lang w:eastAsia="en-IN"/>
        </w:rPr>
        <w:t>&gt;</w:t>
      </w:r>
    </w:p>
    <w:p w14:paraId="7A37F665"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html</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lang</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w:t>
      </w:r>
      <w:proofErr w:type="spellStart"/>
      <w:r w:rsidRPr="003A5AEA">
        <w:rPr>
          <w:rFonts w:ascii="Consolas" w:eastAsia="Times New Roman" w:hAnsi="Consolas" w:cs="Times New Roman"/>
          <w:color w:val="CE9178"/>
          <w:sz w:val="21"/>
          <w:szCs w:val="21"/>
          <w:lang w:eastAsia="en-IN"/>
        </w:rPr>
        <w:t>en</w:t>
      </w:r>
      <w:proofErr w:type="spellEnd"/>
      <w:r w:rsidRPr="003A5AEA">
        <w:rPr>
          <w:rFonts w:ascii="Consolas" w:eastAsia="Times New Roman" w:hAnsi="Consolas" w:cs="Times New Roman"/>
          <w:color w:val="CE9178"/>
          <w:sz w:val="21"/>
          <w:szCs w:val="21"/>
          <w:lang w:eastAsia="en-IN"/>
        </w:rPr>
        <w:t>"</w:t>
      </w:r>
      <w:r w:rsidRPr="003A5AEA">
        <w:rPr>
          <w:rFonts w:ascii="Consolas" w:eastAsia="Times New Roman" w:hAnsi="Consolas" w:cs="Times New Roman"/>
          <w:color w:val="808080"/>
          <w:sz w:val="21"/>
          <w:szCs w:val="21"/>
          <w:lang w:eastAsia="en-IN"/>
        </w:rPr>
        <w:t>&gt;</w:t>
      </w:r>
    </w:p>
    <w:p w14:paraId="4FF469BE"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w:t>
      </w:r>
      <w:r w:rsidRPr="003A5AEA">
        <w:rPr>
          <w:rFonts w:ascii="Consolas" w:eastAsia="Times New Roman" w:hAnsi="Consolas" w:cs="Times New Roman"/>
          <w:color w:val="808080"/>
          <w:sz w:val="21"/>
          <w:szCs w:val="21"/>
          <w:lang w:eastAsia="en-IN"/>
        </w:rPr>
        <w:t>&gt;</w:t>
      </w:r>
    </w:p>
    <w:p w14:paraId="6E896AF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meta</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charset</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"UTF-8"</w:t>
      </w:r>
      <w:r w:rsidRPr="003A5AEA">
        <w:rPr>
          <w:rFonts w:ascii="Consolas" w:eastAsia="Times New Roman" w:hAnsi="Consolas" w:cs="Times New Roman"/>
          <w:color w:val="808080"/>
          <w:sz w:val="21"/>
          <w:szCs w:val="21"/>
          <w:lang w:eastAsia="en-IN"/>
        </w:rPr>
        <w:t>&gt;</w:t>
      </w:r>
    </w:p>
    <w:p w14:paraId="28D9C134"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meta</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name</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"viewport"</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content</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"width=device-width, initial-scale=1.0"</w:t>
      </w:r>
      <w:r w:rsidRPr="003A5AEA">
        <w:rPr>
          <w:rFonts w:ascii="Consolas" w:eastAsia="Times New Roman" w:hAnsi="Consolas" w:cs="Times New Roman"/>
          <w:color w:val="808080"/>
          <w:sz w:val="21"/>
          <w:szCs w:val="21"/>
          <w:lang w:eastAsia="en-IN"/>
        </w:rPr>
        <w:t>&gt;</w:t>
      </w:r>
    </w:p>
    <w:p w14:paraId="2266B1AD" w14:textId="2A66E298" w:rsidR="007B0606" w:rsidRPr="003A5AEA"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title</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Home - 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title</w:t>
      </w:r>
      <w:r w:rsidRPr="003A5AEA">
        <w:rPr>
          <w:rFonts w:ascii="Consolas" w:eastAsia="Times New Roman" w:hAnsi="Consolas" w:cs="Times New Roman"/>
          <w:color w:val="808080"/>
          <w:sz w:val="21"/>
          <w:szCs w:val="21"/>
          <w:lang w:eastAsia="en-IN"/>
        </w:rPr>
        <w:t>&gt;</w:t>
      </w:r>
    </w:p>
    <w:p w14:paraId="58BB02F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w:t>
      </w:r>
      <w:r w:rsidRPr="003A5AEA">
        <w:rPr>
          <w:rFonts w:ascii="Consolas" w:eastAsia="Times New Roman" w:hAnsi="Consolas" w:cs="Times New Roman"/>
          <w:color w:val="808080"/>
          <w:sz w:val="21"/>
          <w:szCs w:val="21"/>
          <w:lang w:eastAsia="en-IN"/>
        </w:rPr>
        <w:t>&gt;</w:t>
      </w:r>
    </w:p>
    <w:p w14:paraId="196E1574"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body</w:t>
      </w:r>
      <w:r w:rsidRPr="003A5AEA">
        <w:rPr>
          <w:rFonts w:ascii="Consolas" w:eastAsia="Times New Roman" w:hAnsi="Consolas" w:cs="Times New Roman"/>
          <w:color w:val="808080"/>
          <w:sz w:val="21"/>
          <w:szCs w:val="21"/>
          <w:lang w:eastAsia="en-IN"/>
        </w:rPr>
        <w:t>&gt;</w:t>
      </w:r>
    </w:p>
    <w:p w14:paraId="2F39B47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header</w:t>
      </w:r>
      <w:r w:rsidRPr="003A5AEA">
        <w:rPr>
          <w:rFonts w:ascii="Consolas" w:eastAsia="Times New Roman" w:hAnsi="Consolas" w:cs="Times New Roman"/>
          <w:color w:val="808080"/>
          <w:sz w:val="21"/>
          <w:szCs w:val="21"/>
          <w:lang w:eastAsia="en-IN"/>
        </w:rPr>
        <w:t>&gt;</w:t>
      </w:r>
    </w:p>
    <w:p w14:paraId="53CC40D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h1</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h1</w:t>
      </w:r>
      <w:r w:rsidRPr="003A5AEA">
        <w:rPr>
          <w:rFonts w:ascii="Consolas" w:eastAsia="Times New Roman" w:hAnsi="Consolas" w:cs="Times New Roman"/>
          <w:color w:val="808080"/>
          <w:sz w:val="21"/>
          <w:szCs w:val="21"/>
          <w:lang w:eastAsia="en-IN"/>
        </w:rPr>
        <w:t>&gt;</w:t>
      </w:r>
    </w:p>
    <w:p w14:paraId="5DDF961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nav</w:t>
      </w:r>
      <w:r w:rsidRPr="003A5AEA">
        <w:rPr>
          <w:rFonts w:ascii="Consolas" w:eastAsia="Times New Roman" w:hAnsi="Consolas" w:cs="Times New Roman"/>
          <w:color w:val="808080"/>
          <w:sz w:val="21"/>
          <w:szCs w:val="21"/>
          <w:lang w:eastAsia="en-IN"/>
        </w:rPr>
        <w:t>&gt;</w:t>
      </w:r>
    </w:p>
    <w:p w14:paraId="658E26CE"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p>
    <w:p w14:paraId="197391FE"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"./profile.html"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Profile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01B478F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"./dashboard.html"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Dashboard</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03927933"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"./contact.html"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Contact Us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2540539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"./aboutus.html"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About Us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2FD3FCA6"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"./settings.html"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Settings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7290425B"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"./index.html"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Logout</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234EA1A5"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p>
    <w:p w14:paraId="1A9C0D7C"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nav</w:t>
      </w:r>
      <w:r w:rsidRPr="003A5AEA">
        <w:rPr>
          <w:rFonts w:ascii="Consolas" w:eastAsia="Times New Roman" w:hAnsi="Consolas" w:cs="Times New Roman"/>
          <w:color w:val="808080"/>
          <w:sz w:val="21"/>
          <w:szCs w:val="21"/>
          <w:lang w:eastAsia="en-IN"/>
        </w:rPr>
        <w:t>&gt;</w:t>
      </w:r>
    </w:p>
    <w:p w14:paraId="6FBE2004"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header</w:t>
      </w:r>
      <w:r w:rsidRPr="003A5AEA">
        <w:rPr>
          <w:rFonts w:ascii="Consolas" w:eastAsia="Times New Roman" w:hAnsi="Consolas" w:cs="Times New Roman"/>
          <w:color w:val="808080"/>
          <w:sz w:val="21"/>
          <w:szCs w:val="21"/>
          <w:lang w:eastAsia="en-IN"/>
        </w:rPr>
        <w:t>&gt;</w:t>
      </w:r>
    </w:p>
    <w:p w14:paraId="6BDF2EB7"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6C1006A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main</w:t>
      </w:r>
      <w:r w:rsidRPr="003A5AEA">
        <w:rPr>
          <w:rFonts w:ascii="Consolas" w:eastAsia="Times New Roman" w:hAnsi="Consolas" w:cs="Times New Roman"/>
          <w:color w:val="808080"/>
          <w:sz w:val="21"/>
          <w:szCs w:val="21"/>
          <w:lang w:eastAsia="en-IN"/>
        </w:rPr>
        <w:t>&gt;</w:t>
      </w:r>
    </w:p>
    <w:p w14:paraId="3DDC55B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h2</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Welcome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h2</w:t>
      </w:r>
      <w:r w:rsidRPr="003A5AEA">
        <w:rPr>
          <w:rFonts w:ascii="Consolas" w:eastAsia="Times New Roman" w:hAnsi="Consolas" w:cs="Times New Roman"/>
          <w:color w:val="808080"/>
          <w:sz w:val="21"/>
          <w:szCs w:val="21"/>
          <w:lang w:eastAsia="en-IN"/>
        </w:rPr>
        <w:t>&gt;</w:t>
      </w:r>
    </w:p>
    <w:p w14:paraId="48D0281D"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Select an option from the navigation menu to access your academic information.</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749FBEF1"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main</w:t>
      </w:r>
      <w:r w:rsidRPr="003A5AEA">
        <w:rPr>
          <w:rFonts w:ascii="Consolas" w:eastAsia="Times New Roman" w:hAnsi="Consolas" w:cs="Times New Roman"/>
          <w:color w:val="808080"/>
          <w:sz w:val="21"/>
          <w:szCs w:val="21"/>
          <w:lang w:eastAsia="en-IN"/>
        </w:rPr>
        <w:t>&gt;</w:t>
      </w:r>
    </w:p>
    <w:p w14:paraId="2F6D1EA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083DFDA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footer</w:t>
      </w:r>
      <w:r w:rsidRPr="003A5AEA">
        <w:rPr>
          <w:rFonts w:ascii="Consolas" w:eastAsia="Times New Roman" w:hAnsi="Consolas" w:cs="Times New Roman"/>
          <w:color w:val="808080"/>
          <w:sz w:val="21"/>
          <w:szCs w:val="21"/>
          <w:lang w:eastAsia="en-IN"/>
        </w:rPr>
        <w:t>&gt;</w:t>
      </w:r>
    </w:p>
    <w:p w14:paraId="4D38DBB7"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&amp;copy; 2026 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1951D27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footer</w:t>
      </w:r>
      <w:r w:rsidRPr="003A5AEA">
        <w:rPr>
          <w:rFonts w:ascii="Consolas" w:eastAsia="Times New Roman" w:hAnsi="Consolas" w:cs="Times New Roman"/>
          <w:color w:val="808080"/>
          <w:sz w:val="21"/>
          <w:szCs w:val="21"/>
          <w:lang w:eastAsia="en-IN"/>
        </w:rPr>
        <w:t>&gt;</w:t>
      </w:r>
    </w:p>
    <w:p w14:paraId="7304415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lastRenderedPageBreak/>
        <w:t>&lt;/</w:t>
      </w:r>
      <w:r w:rsidRPr="003A5AEA">
        <w:rPr>
          <w:rFonts w:ascii="Consolas" w:eastAsia="Times New Roman" w:hAnsi="Consolas" w:cs="Times New Roman"/>
          <w:color w:val="569CD6"/>
          <w:sz w:val="21"/>
          <w:szCs w:val="21"/>
          <w:lang w:eastAsia="en-IN"/>
        </w:rPr>
        <w:t>body</w:t>
      </w:r>
      <w:r w:rsidRPr="003A5AEA">
        <w:rPr>
          <w:rFonts w:ascii="Consolas" w:eastAsia="Times New Roman" w:hAnsi="Consolas" w:cs="Times New Roman"/>
          <w:color w:val="808080"/>
          <w:sz w:val="21"/>
          <w:szCs w:val="21"/>
          <w:lang w:eastAsia="en-IN"/>
        </w:rPr>
        <w:t>&gt;</w:t>
      </w:r>
    </w:p>
    <w:p w14:paraId="054CDC6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html</w:t>
      </w:r>
      <w:r w:rsidRPr="003A5AEA">
        <w:rPr>
          <w:rFonts w:ascii="Consolas" w:eastAsia="Times New Roman" w:hAnsi="Consolas" w:cs="Times New Roman"/>
          <w:color w:val="808080"/>
          <w:sz w:val="21"/>
          <w:szCs w:val="21"/>
          <w:lang w:eastAsia="en-IN"/>
        </w:rPr>
        <w:t>&gt;</w:t>
      </w:r>
    </w:p>
    <w:p w14:paraId="70B08E9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038B8EAB" w14:textId="77777777" w:rsidR="007B0606" w:rsidRDefault="007B0606">
      <w:pPr>
        <w:rPr>
          <w:b/>
          <w:bCs/>
          <w:sz w:val="28"/>
          <w:szCs w:val="28"/>
          <w:u w:val="single"/>
        </w:rPr>
      </w:pPr>
    </w:p>
    <w:p w14:paraId="60550423" w14:textId="7D779896" w:rsidR="007B0606" w:rsidRDefault="007B0606">
      <w:pPr>
        <w:rPr>
          <w:b/>
          <w:bCs/>
          <w:sz w:val="28"/>
          <w:szCs w:val="28"/>
          <w:u w:val="single"/>
        </w:rPr>
      </w:pPr>
      <w:r>
        <w:rPr>
          <w:b/>
          <w:bCs/>
          <w:sz w:val="28"/>
          <w:szCs w:val="28"/>
          <w:u w:val="single"/>
        </w:rPr>
        <w:t xml:space="preserve">PREVIEW: </w:t>
      </w:r>
    </w:p>
    <w:p w14:paraId="75970241" w14:textId="3C841817" w:rsidR="007B0606" w:rsidRDefault="007B0606">
      <w:pPr>
        <w:rPr>
          <w:b/>
          <w:bCs/>
          <w:sz w:val="28"/>
          <w:szCs w:val="28"/>
          <w:u w:val="single"/>
        </w:rPr>
      </w:pPr>
      <w:r w:rsidRPr="003A5AEA">
        <w:rPr>
          <w:b/>
          <w:bCs/>
          <w:noProof/>
          <w:sz w:val="28"/>
          <w:szCs w:val="28"/>
          <w:u w:val="single"/>
        </w:rPr>
        <w:drawing>
          <wp:inline distT="0" distB="0" distL="0" distR="0" wp14:anchorId="329CFB6E" wp14:editId="4924ADE8">
            <wp:extent cx="4556097" cy="1958021"/>
            <wp:effectExtent l="0" t="0" r="0" b="444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37"/>
                    <a:stretch>
                      <a:fillRect/>
                    </a:stretch>
                  </pic:blipFill>
                  <pic:spPr>
                    <a:xfrm>
                      <a:off x="0" y="0"/>
                      <a:ext cx="4565532" cy="1962076"/>
                    </a:xfrm>
                    <a:prstGeom prst="rect">
                      <a:avLst/>
                    </a:prstGeom>
                  </pic:spPr>
                </pic:pic>
              </a:graphicData>
            </a:graphic>
          </wp:inline>
        </w:drawing>
      </w:r>
    </w:p>
    <w:p w14:paraId="63EB4E7C" w14:textId="17F363C4" w:rsidR="007B0606" w:rsidRDefault="007B0606">
      <w:pPr>
        <w:rPr>
          <w:b/>
          <w:bCs/>
          <w:sz w:val="28"/>
          <w:szCs w:val="28"/>
          <w:u w:val="single"/>
        </w:rPr>
      </w:pPr>
      <w:r>
        <w:rPr>
          <w:b/>
          <w:bCs/>
          <w:sz w:val="28"/>
          <w:szCs w:val="28"/>
          <w:u w:val="single"/>
        </w:rPr>
        <w:t>PROFILE.HTML :</w:t>
      </w:r>
    </w:p>
    <w:p w14:paraId="687FCCD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DOCTYPE</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html</w:t>
      </w:r>
      <w:r w:rsidRPr="003A5AEA">
        <w:rPr>
          <w:rFonts w:ascii="Consolas" w:eastAsia="Times New Roman" w:hAnsi="Consolas" w:cs="Times New Roman"/>
          <w:color w:val="808080"/>
          <w:sz w:val="21"/>
          <w:szCs w:val="21"/>
          <w:lang w:eastAsia="en-IN"/>
        </w:rPr>
        <w:t>&gt;</w:t>
      </w:r>
    </w:p>
    <w:p w14:paraId="09E176F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html</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lang</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w:t>
      </w:r>
      <w:proofErr w:type="spellStart"/>
      <w:r w:rsidRPr="003A5AEA">
        <w:rPr>
          <w:rFonts w:ascii="Consolas" w:eastAsia="Times New Roman" w:hAnsi="Consolas" w:cs="Times New Roman"/>
          <w:color w:val="CE9178"/>
          <w:sz w:val="21"/>
          <w:szCs w:val="21"/>
          <w:lang w:eastAsia="en-IN"/>
        </w:rPr>
        <w:t>en</w:t>
      </w:r>
      <w:proofErr w:type="spellEnd"/>
      <w:r w:rsidRPr="003A5AEA">
        <w:rPr>
          <w:rFonts w:ascii="Consolas" w:eastAsia="Times New Roman" w:hAnsi="Consolas" w:cs="Times New Roman"/>
          <w:color w:val="CE9178"/>
          <w:sz w:val="21"/>
          <w:szCs w:val="21"/>
          <w:lang w:eastAsia="en-IN"/>
        </w:rPr>
        <w:t>"</w:t>
      </w:r>
      <w:r w:rsidRPr="003A5AEA">
        <w:rPr>
          <w:rFonts w:ascii="Consolas" w:eastAsia="Times New Roman" w:hAnsi="Consolas" w:cs="Times New Roman"/>
          <w:color w:val="808080"/>
          <w:sz w:val="21"/>
          <w:szCs w:val="21"/>
          <w:lang w:eastAsia="en-IN"/>
        </w:rPr>
        <w:t>&gt;</w:t>
      </w:r>
    </w:p>
    <w:p w14:paraId="299DEA67"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w:t>
      </w:r>
      <w:r w:rsidRPr="003A5AEA">
        <w:rPr>
          <w:rFonts w:ascii="Consolas" w:eastAsia="Times New Roman" w:hAnsi="Consolas" w:cs="Times New Roman"/>
          <w:color w:val="808080"/>
          <w:sz w:val="21"/>
          <w:szCs w:val="21"/>
          <w:lang w:eastAsia="en-IN"/>
        </w:rPr>
        <w:t>&gt;</w:t>
      </w:r>
    </w:p>
    <w:p w14:paraId="2A3630E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meta</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charset</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"UTF-8"</w:t>
      </w:r>
      <w:r w:rsidRPr="003A5AEA">
        <w:rPr>
          <w:rFonts w:ascii="Consolas" w:eastAsia="Times New Roman" w:hAnsi="Consolas" w:cs="Times New Roman"/>
          <w:color w:val="808080"/>
          <w:sz w:val="21"/>
          <w:szCs w:val="21"/>
          <w:lang w:eastAsia="en-IN"/>
        </w:rPr>
        <w:t>&gt;</w:t>
      </w:r>
    </w:p>
    <w:p w14:paraId="7BFE222B"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meta</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name</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"viewport"</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content</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"width=device-width, initial-scale=1.0"</w:t>
      </w:r>
      <w:r w:rsidRPr="003A5AEA">
        <w:rPr>
          <w:rFonts w:ascii="Consolas" w:eastAsia="Times New Roman" w:hAnsi="Consolas" w:cs="Times New Roman"/>
          <w:color w:val="808080"/>
          <w:sz w:val="21"/>
          <w:szCs w:val="21"/>
          <w:lang w:eastAsia="en-IN"/>
        </w:rPr>
        <w:t>&gt;</w:t>
      </w:r>
    </w:p>
    <w:p w14:paraId="36B12DB3" w14:textId="204B32C4" w:rsidR="007B0606" w:rsidRPr="003A5AEA"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title</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Profile - 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title</w:t>
      </w:r>
      <w:r w:rsidRPr="003A5AEA">
        <w:rPr>
          <w:rFonts w:ascii="Consolas" w:eastAsia="Times New Roman" w:hAnsi="Consolas" w:cs="Times New Roman"/>
          <w:color w:val="808080"/>
          <w:sz w:val="21"/>
          <w:szCs w:val="21"/>
          <w:lang w:eastAsia="en-IN"/>
        </w:rPr>
        <w:t>&gt;</w:t>
      </w:r>
    </w:p>
    <w:p w14:paraId="4632F994"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w:t>
      </w:r>
      <w:r w:rsidRPr="003A5AEA">
        <w:rPr>
          <w:rFonts w:ascii="Consolas" w:eastAsia="Times New Roman" w:hAnsi="Consolas" w:cs="Times New Roman"/>
          <w:color w:val="808080"/>
          <w:sz w:val="21"/>
          <w:szCs w:val="21"/>
          <w:lang w:eastAsia="en-IN"/>
        </w:rPr>
        <w:t>&gt;</w:t>
      </w:r>
    </w:p>
    <w:p w14:paraId="2C9D7C8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body</w:t>
      </w:r>
      <w:r w:rsidRPr="003A5AEA">
        <w:rPr>
          <w:rFonts w:ascii="Consolas" w:eastAsia="Times New Roman" w:hAnsi="Consolas" w:cs="Times New Roman"/>
          <w:color w:val="808080"/>
          <w:sz w:val="21"/>
          <w:szCs w:val="21"/>
          <w:lang w:eastAsia="en-IN"/>
        </w:rPr>
        <w:t>&gt;</w:t>
      </w:r>
    </w:p>
    <w:p w14:paraId="30BF381C"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header</w:t>
      </w:r>
      <w:r w:rsidRPr="003A5AEA">
        <w:rPr>
          <w:rFonts w:ascii="Consolas" w:eastAsia="Times New Roman" w:hAnsi="Consolas" w:cs="Times New Roman"/>
          <w:color w:val="808080"/>
          <w:sz w:val="21"/>
          <w:szCs w:val="21"/>
          <w:lang w:eastAsia="en-IN"/>
        </w:rPr>
        <w:t>&gt;</w:t>
      </w:r>
    </w:p>
    <w:p w14:paraId="32D867A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h1</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h1</w:t>
      </w:r>
      <w:r w:rsidRPr="003A5AEA">
        <w:rPr>
          <w:rFonts w:ascii="Consolas" w:eastAsia="Times New Roman" w:hAnsi="Consolas" w:cs="Times New Roman"/>
          <w:color w:val="808080"/>
          <w:sz w:val="21"/>
          <w:szCs w:val="21"/>
          <w:lang w:eastAsia="en-IN"/>
        </w:rPr>
        <w:t>&gt;</w:t>
      </w:r>
    </w:p>
    <w:p w14:paraId="330E726D"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nav</w:t>
      </w:r>
      <w:r w:rsidRPr="003A5AEA">
        <w:rPr>
          <w:rFonts w:ascii="Consolas" w:eastAsia="Times New Roman" w:hAnsi="Consolas" w:cs="Times New Roman"/>
          <w:color w:val="808080"/>
          <w:sz w:val="21"/>
          <w:szCs w:val="21"/>
          <w:lang w:eastAsia="en-IN"/>
        </w:rPr>
        <w:t>&gt;</w:t>
      </w:r>
    </w:p>
    <w:p w14:paraId="4C488ED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"./home.html"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Home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169DE19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"./dashboard.html"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Dashboard</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41E4633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"./contact.html"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Contact Us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71BF8E3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"./settings.html"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Settings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5CBF041B"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"./index.html"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Logout</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a</w:t>
      </w:r>
      <w:r w:rsidRPr="003A5AEA">
        <w:rPr>
          <w:rFonts w:ascii="Consolas" w:eastAsia="Times New Roman" w:hAnsi="Consolas" w:cs="Times New Roman"/>
          <w:color w:val="808080"/>
          <w:sz w:val="21"/>
          <w:szCs w:val="21"/>
          <w:lang w:eastAsia="en-IN"/>
        </w:rPr>
        <w:t>&gt;</w:t>
      </w:r>
    </w:p>
    <w:p w14:paraId="270D680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nav</w:t>
      </w:r>
      <w:r w:rsidRPr="003A5AEA">
        <w:rPr>
          <w:rFonts w:ascii="Consolas" w:eastAsia="Times New Roman" w:hAnsi="Consolas" w:cs="Times New Roman"/>
          <w:color w:val="808080"/>
          <w:sz w:val="21"/>
          <w:szCs w:val="21"/>
          <w:lang w:eastAsia="en-IN"/>
        </w:rPr>
        <w:t>&gt;</w:t>
      </w:r>
    </w:p>
    <w:p w14:paraId="485CEE25"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header</w:t>
      </w:r>
      <w:r w:rsidRPr="003A5AEA">
        <w:rPr>
          <w:rFonts w:ascii="Consolas" w:eastAsia="Times New Roman" w:hAnsi="Consolas" w:cs="Times New Roman"/>
          <w:color w:val="808080"/>
          <w:sz w:val="21"/>
          <w:szCs w:val="21"/>
          <w:lang w:eastAsia="en-IN"/>
        </w:rPr>
        <w:t>&gt;</w:t>
      </w:r>
    </w:p>
    <w:p w14:paraId="3028E93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2C87D2C6"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main</w:t>
      </w:r>
      <w:r w:rsidRPr="003A5AEA">
        <w:rPr>
          <w:rFonts w:ascii="Consolas" w:eastAsia="Times New Roman" w:hAnsi="Consolas" w:cs="Times New Roman"/>
          <w:color w:val="808080"/>
          <w:sz w:val="21"/>
          <w:szCs w:val="21"/>
          <w:lang w:eastAsia="en-IN"/>
        </w:rPr>
        <w:t>&gt;</w:t>
      </w:r>
    </w:p>
    <w:p w14:paraId="71ADD011"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h2</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My Profile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h2</w:t>
      </w:r>
      <w:r w:rsidRPr="003A5AEA">
        <w:rPr>
          <w:rFonts w:ascii="Consolas" w:eastAsia="Times New Roman" w:hAnsi="Consolas" w:cs="Times New Roman"/>
          <w:color w:val="808080"/>
          <w:sz w:val="21"/>
          <w:szCs w:val="21"/>
          <w:lang w:eastAsia="en-IN"/>
        </w:rPr>
        <w:t>&gt;</w:t>
      </w:r>
    </w:p>
    <w:p w14:paraId="341409B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section</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class</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"profile-info"</w:t>
      </w:r>
      <w:r w:rsidRPr="003A5AEA">
        <w:rPr>
          <w:rFonts w:ascii="Consolas" w:eastAsia="Times New Roman" w:hAnsi="Consolas" w:cs="Times New Roman"/>
          <w:color w:val="808080"/>
          <w:sz w:val="21"/>
          <w:szCs w:val="21"/>
          <w:lang w:eastAsia="en-IN"/>
        </w:rPr>
        <w:t>&gt;</w:t>
      </w:r>
    </w:p>
    <w:p w14:paraId="7FC5C742"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proofErr w:type="spellStart"/>
      <w:r w:rsidRPr="003A5AEA">
        <w:rPr>
          <w:rFonts w:ascii="Consolas" w:eastAsia="Times New Roman" w:hAnsi="Consolas" w:cs="Times New Roman"/>
          <w:color w:val="569CD6"/>
          <w:sz w:val="21"/>
          <w:szCs w:val="21"/>
          <w:lang w:eastAsia="en-IN"/>
        </w:rPr>
        <w:t>img</w:t>
      </w:r>
      <w:proofErr w:type="spellEnd"/>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9CDCFE"/>
          <w:sz w:val="21"/>
          <w:szCs w:val="21"/>
          <w:lang w:eastAsia="en-IN"/>
        </w:rPr>
        <w:t>src</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"./default-profile.png"</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alt</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"Profile Picture"</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class</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"profile-pic"</w:t>
      </w:r>
      <w:r w:rsidRPr="003A5AEA">
        <w:rPr>
          <w:rFonts w:ascii="Consolas" w:eastAsia="Times New Roman" w:hAnsi="Consolas" w:cs="Times New Roman"/>
          <w:color w:val="808080"/>
          <w:sz w:val="21"/>
          <w:szCs w:val="21"/>
          <w:lang w:eastAsia="en-IN"/>
        </w:rPr>
        <w:t>&gt;</w:t>
      </w:r>
    </w:p>
    <w:p w14:paraId="617A330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Name: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AARAV HITESHKUMAR PATEL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280362F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Roll Number:</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25DCE072</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24F7662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Course: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w:t>
      </w:r>
      <w:proofErr w:type="spellStart"/>
      <w:r w:rsidRPr="003A5AEA">
        <w:rPr>
          <w:rFonts w:ascii="Consolas" w:eastAsia="Times New Roman" w:hAnsi="Consolas" w:cs="Times New Roman"/>
          <w:color w:val="D4D4D4"/>
          <w:sz w:val="21"/>
          <w:szCs w:val="21"/>
          <w:lang w:eastAsia="en-IN"/>
        </w:rPr>
        <w:t>B.Tech</w:t>
      </w:r>
      <w:proofErr w:type="spellEnd"/>
      <w:r w:rsidRPr="003A5AEA">
        <w:rPr>
          <w:rFonts w:ascii="Consolas" w:eastAsia="Times New Roman" w:hAnsi="Consolas" w:cs="Times New Roman"/>
          <w:color w:val="D4D4D4"/>
          <w:sz w:val="21"/>
          <w:szCs w:val="21"/>
          <w:lang w:eastAsia="en-IN"/>
        </w:rPr>
        <w:t xml:space="preserve"> Computer Engineering</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4216E59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Semester:</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3</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0373DD7B"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Email: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25dce072@charusat.edu.in</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0F046D8F"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lastRenderedPageBreak/>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Phone: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+91 84xxxxxx09</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37EBD16E"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section</w:t>
      </w:r>
      <w:r w:rsidRPr="003A5AEA">
        <w:rPr>
          <w:rFonts w:ascii="Consolas" w:eastAsia="Times New Roman" w:hAnsi="Consolas" w:cs="Times New Roman"/>
          <w:color w:val="808080"/>
          <w:sz w:val="21"/>
          <w:szCs w:val="21"/>
          <w:lang w:eastAsia="en-IN"/>
        </w:rPr>
        <w:t>&gt;</w:t>
      </w:r>
    </w:p>
    <w:p w14:paraId="6CCE319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3D5061E4"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section</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class</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"academic-summary"</w:t>
      </w:r>
      <w:r w:rsidRPr="003A5AEA">
        <w:rPr>
          <w:rFonts w:ascii="Consolas" w:eastAsia="Times New Roman" w:hAnsi="Consolas" w:cs="Times New Roman"/>
          <w:color w:val="808080"/>
          <w:sz w:val="21"/>
          <w:szCs w:val="21"/>
          <w:lang w:eastAsia="en-IN"/>
        </w:rPr>
        <w:t>&gt;</w:t>
      </w:r>
    </w:p>
    <w:p w14:paraId="4FC835FA"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h3</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Academic Summary</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h3</w:t>
      </w:r>
      <w:r w:rsidRPr="003A5AEA">
        <w:rPr>
          <w:rFonts w:ascii="Consolas" w:eastAsia="Times New Roman" w:hAnsi="Consolas" w:cs="Times New Roman"/>
          <w:color w:val="808080"/>
          <w:sz w:val="21"/>
          <w:szCs w:val="21"/>
          <w:lang w:eastAsia="en-IN"/>
        </w:rPr>
        <w:t>&gt;</w:t>
      </w:r>
    </w:p>
    <w:p w14:paraId="4ECBA2F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Attendance: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85%</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7537D43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Fees Status:</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Paid</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79D43C4E"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Latest Exam Result:</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strong</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 xml:space="preserve"> SGPA 8.2</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5E1A7ABD"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section</w:t>
      </w:r>
      <w:r w:rsidRPr="003A5AEA">
        <w:rPr>
          <w:rFonts w:ascii="Consolas" w:eastAsia="Times New Roman" w:hAnsi="Consolas" w:cs="Times New Roman"/>
          <w:color w:val="808080"/>
          <w:sz w:val="21"/>
          <w:szCs w:val="21"/>
          <w:lang w:eastAsia="en-IN"/>
        </w:rPr>
        <w:t>&gt;</w:t>
      </w:r>
    </w:p>
    <w:p w14:paraId="38E38EFC"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0CF129B9"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button</w:t>
      </w: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9CDCFE"/>
          <w:sz w:val="21"/>
          <w:szCs w:val="21"/>
          <w:lang w:eastAsia="en-IN"/>
        </w:rPr>
        <w:t>onclick</w:t>
      </w:r>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w:t>
      </w:r>
      <w:proofErr w:type="spellStart"/>
      <w:r w:rsidRPr="003A5AEA">
        <w:rPr>
          <w:rFonts w:ascii="Consolas" w:eastAsia="Times New Roman" w:hAnsi="Consolas" w:cs="Times New Roman"/>
          <w:color w:val="C8C8C8"/>
          <w:sz w:val="21"/>
          <w:szCs w:val="21"/>
          <w:lang w:eastAsia="en-IN"/>
        </w:rPr>
        <w:t>window</w:t>
      </w:r>
      <w:r w:rsidRPr="003A5AEA">
        <w:rPr>
          <w:rFonts w:ascii="Consolas" w:eastAsia="Times New Roman" w:hAnsi="Consolas" w:cs="Times New Roman"/>
          <w:color w:val="CE9178"/>
          <w:sz w:val="21"/>
          <w:szCs w:val="21"/>
          <w:lang w:eastAsia="en-IN"/>
        </w:rPr>
        <w:t>.</w:t>
      </w:r>
      <w:r w:rsidRPr="003A5AEA">
        <w:rPr>
          <w:rFonts w:ascii="Consolas" w:eastAsia="Times New Roman" w:hAnsi="Consolas" w:cs="Times New Roman"/>
          <w:color w:val="DADADA"/>
          <w:sz w:val="21"/>
          <w:szCs w:val="21"/>
          <w:lang w:eastAsia="en-IN"/>
        </w:rPr>
        <w:t>location</w:t>
      </w:r>
      <w:r w:rsidRPr="003A5AEA">
        <w:rPr>
          <w:rFonts w:ascii="Consolas" w:eastAsia="Times New Roman" w:hAnsi="Consolas" w:cs="Times New Roman"/>
          <w:color w:val="CE9178"/>
          <w:sz w:val="21"/>
          <w:szCs w:val="21"/>
          <w:lang w:eastAsia="en-IN"/>
        </w:rPr>
        <w:t>.</w:t>
      </w:r>
      <w:r w:rsidRPr="003A5AEA">
        <w:rPr>
          <w:rFonts w:ascii="Consolas" w:eastAsia="Times New Roman" w:hAnsi="Consolas" w:cs="Times New Roman"/>
          <w:color w:val="DADADA"/>
          <w:sz w:val="21"/>
          <w:szCs w:val="21"/>
          <w:lang w:eastAsia="en-IN"/>
        </w:rPr>
        <w:t>href</w:t>
      </w:r>
      <w:proofErr w:type="spellEnd"/>
      <w:r w:rsidRPr="003A5AEA">
        <w:rPr>
          <w:rFonts w:ascii="Consolas" w:eastAsia="Times New Roman" w:hAnsi="Consolas" w:cs="Times New Roman"/>
          <w:color w:val="D4D4D4"/>
          <w:sz w:val="21"/>
          <w:szCs w:val="21"/>
          <w:lang w:eastAsia="en-IN"/>
        </w:rPr>
        <w:t>=</w:t>
      </w:r>
      <w:r w:rsidRPr="003A5AEA">
        <w:rPr>
          <w:rFonts w:ascii="Consolas" w:eastAsia="Times New Roman" w:hAnsi="Consolas" w:cs="Times New Roman"/>
          <w:color w:val="CE9178"/>
          <w:sz w:val="21"/>
          <w:szCs w:val="21"/>
          <w:lang w:eastAsia="en-IN"/>
        </w:rPr>
        <w:t>'./edit-profile.html'"</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Edit Profile</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button</w:t>
      </w:r>
      <w:r w:rsidRPr="003A5AEA">
        <w:rPr>
          <w:rFonts w:ascii="Consolas" w:eastAsia="Times New Roman" w:hAnsi="Consolas" w:cs="Times New Roman"/>
          <w:color w:val="808080"/>
          <w:sz w:val="21"/>
          <w:szCs w:val="21"/>
          <w:lang w:eastAsia="en-IN"/>
        </w:rPr>
        <w:t>&gt;</w:t>
      </w:r>
    </w:p>
    <w:p w14:paraId="1ADA5F53"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main</w:t>
      </w:r>
      <w:r w:rsidRPr="003A5AEA">
        <w:rPr>
          <w:rFonts w:ascii="Consolas" w:eastAsia="Times New Roman" w:hAnsi="Consolas" w:cs="Times New Roman"/>
          <w:color w:val="808080"/>
          <w:sz w:val="21"/>
          <w:szCs w:val="21"/>
          <w:lang w:eastAsia="en-IN"/>
        </w:rPr>
        <w:t>&gt;</w:t>
      </w:r>
    </w:p>
    <w:p w14:paraId="4687A0B5"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5C2D2A60"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footer</w:t>
      </w:r>
      <w:r w:rsidRPr="003A5AEA">
        <w:rPr>
          <w:rFonts w:ascii="Consolas" w:eastAsia="Times New Roman" w:hAnsi="Consolas" w:cs="Times New Roman"/>
          <w:color w:val="808080"/>
          <w:sz w:val="21"/>
          <w:szCs w:val="21"/>
          <w:lang w:eastAsia="en-IN"/>
        </w:rPr>
        <w:t>&gt;</w:t>
      </w:r>
    </w:p>
    <w:p w14:paraId="4BBF90EC"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r w:rsidRPr="003A5AEA">
        <w:rPr>
          <w:rFonts w:ascii="Consolas" w:eastAsia="Times New Roman" w:hAnsi="Consolas" w:cs="Times New Roman"/>
          <w:color w:val="D4D4D4"/>
          <w:sz w:val="21"/>
          <w:szCs w:val="21"/>
          <w:lang w:eastAsia="en-IN"/>
        </w:rPr>
        <w:t>&amp;copy; 2026 Student Hub Portal</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p</w:t>
      </w:r>
      <w:r w:rsidRPr="003A5AEA">
        <w:rPr>
          <w:rFonts w:ascii="Consolas" w:eastAsia="Times New Roman" w:hAnsi="Consolas" w:cs="Times New Roman"/>
          <w:color w:val="808080"/>
          <w:sz w:val="21"/>
          <w:szCs w:val="21"/>
          <w:lang w:eastAsia="en-IN"/>
        </w:rPr>
        <w:t>&gt;</w:t>
      </w:r>
    </w:p>
    <w:p w14:paraId="0F2784BB"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D4D4D4"/>
          <w:sz w:val="21"/>
          <w:szCs w:val="21"/>
          <w:lang w:eastAsia="en-IN"/>
        </w:rPr>
        <w:t xml:space="preserve">  </w:t>
      </w: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footer</w:t>
      </w:r>
      <w:r w:rsidRPr="003A5AEA">
        <w:rPr>
          <w:rFonts w:ascii="Consolas" w:eastAsia="Times New Roman" w:hAnsi="Consolas" w:cs="Times New Roman"/>
          <w:color w:val="808080"/>
          <w:sz w:val="21"/>
          <w:szCs w:val="21"/>
          <w:lang w:eastAsia="en-IN"/>
        </w:rPr>
        <w:t>&gt;</w:t>
      </w:r>
    </w:p>
    <w:p w14:paraId="7A1BA8FC"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body</w:t>
      </w:r>
      <w:r w:rsidRPr="003A5AEA">
        <w:rPr>
          <w:rFonts w:ascii="Consolas" w:eastAsia="Times New Roman" w:hAnsi="Consolas" w:cs="Times New Roman"/>
          <w:color w:val="808080"/>
          <w:sz w:val="21"/>
          <w:szCs w:val="21"/>
          <w:lang w:eastAsia="en-IN"/>
        </w:rPr>
        <w:t>&gt;</w:t>
      </w:r>
    </w:p>
    <w:p w14:paraId="122ECE73"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r w:rsidRPr="003A5AEA">
        <w:rPr>
          <w:rFonts w:ascii="Consolas" w:eastAsia="Times New Roman" w:hAnsi="Consolas" w:cs="Times New Roman"/>
          <w:color w:val="808080"/>
          <w:sz w:val="21"/>
          <w:szCs w:val="21"/>
          <w:lang w:eastAsia="en-IN"/>
        </w:rPr>
        <w:t>&lt;/</w:t>
      </w:r>
      <w:r w:rsidRPr="003A5AEA">
        <w:rPr>
          <w:rFonts w:ascii="Consolas" w:eastAsia="Times New Roman" w:hAnsi="Consolas" w:cs="Times New Roman"/>
          <w:color w:val="569CD6"/>
          <w:sz w:val="21"/>
          <w:szCs w:val="21"/>
          <w:lang w:eastAsia="en-IN"/>
        </w:rPr>
        <w:t>html</w:t>
      </w:r>
      <w:r w:rsidRPr="003A5AEA">
        <w:rPr>
          <w:rFonts w:ascii="Consolas" w:eastAsia="Times New Roman" w:hAnsi="Consolas" w:cs="Times New Roman"/>
          <w:color w:val="808080"/>
          <w:sz w:val="21"/>
          <w:szCs w:val="21"/>
          <w:lang w:eastAsia="en-IN"/>
        </w:rPr>
        <w:t>&gt;</w:t>
      </w:r>
    </w:p>
    <w:p w14:paraId="28B2D1D8" w14:textId="77777777" w:rsidR="007B0606" w:rsidRPr="003A5AEA" w:rsidRDefault="007B0606" w:rsidP="003A5AEA">
      <w:pPr>
        <w:shd w:val="clear" w:color="auto" w:fill="1E1E1E"/>
        <w:spacing w:after="0" w:line="285" w:lineRule="atLeast"/>
        <w:rPr>
          <w:rFonts w:ascii="Consolas" w:eastAsia="Times New Roman" w:hAnsi="Consolas" w:cs="Times New Roman"/>
          <w:color w:val="D4D4D4"/>
          <w:sz w:val="21"/>
          <w:szCs w:val="21"/>
          <w:lang w:eastAsia="en-IN"/>
        </w:rPr>
      </w:pPr>
    </w:p>
    <w:p w14:paraId="14E077A7" w14:textId="77777777" w:rsidR="007B0606" w:rsidRDefault="007B0606">
      <w:pPr>
        <w:rPr>
          <w:b/>
          <w:bCs/>
          <w:sz w:val="28"/>
          <w:szCs w:val="28"/>
          <w:u w:val="single"/>
        </w:rPr>
      </w:pPr>
    </w:p>
    <w:p w14:paraId="753C85BF" w14:textId="796105D3" w:rsidR="007B0606" w:rsidRDefault="007B0606">
      <w:pPr>
        <w:rPr>
          <w:b/>
          <w:bCs/>
          <w:sz w:val="28"/>
          <w:szCs w:val="28"/>
          <w:u w:val="single"/>
        </w:rPr>
      </w:pPr>
      <w:r>
        <w:rPr>
          <w:b/>
          <w:bCs/>
          <w:sz w:val="28"/>
          <w:szCs w:val="28"/>
          <w:u w:val="single"/>
        </w:rPr>
        <w:t>PREVIEW :</w:t>
      </w:r>
    </w:p>
    <w:p w14:paraId="430292E3" w14:textId="77777777" w:rsidR="007B0606" w:rsidRDefault="007B0606">
      <w:pPr>
        <w:rPr>
          <w:b/>
          <w:bCs/>
          <w:sz w:val="28"/>
          <w:szCs w:val="28"/>
          <w:u w:val="single"/>
        </w:rPr>
      </w:pPr>
    </w:p>
    <w:p w14:paraId="6379CC22" w14:textId="65D294BB" w:rsidR="007B0606" w:rsidRDefault="007B0606">
      <w:pPr>
        <w:rPr>
          <w:b/>
          <w:bCs/>
          <w:sz w:val="28"/>
          <w:szCs w:val="28"/>
          <w:u w:val="single"/>
        </w:rPr>
      </w:pPr>
      <w:r w:rsidRPr="003A5AEA">
        <w:rPr>
          <w:b/>
          <w:bCs/>
          <w:noProof/>
          <w:sz w:val="28"/>
          <w:szCs w:val="28"/>
          <w:u w:val="single"/>
        </w:rPr>
        <w:drawing>
          <wp:inline distT="0" distB="0" distL="0" distR="0" wp14:anchorId="5AA0ACFD" wp14:editId="7CAC6A51">
            <wp:extent cx="4281446" cy="2981739"/>
            <wp:effectExtent l="0" t="0" r="5080" b="952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38"/>
                    <a:stretch>
                      <a:fillRect/>
                    </a:stretch>
                  </pic:blipFill>
                  <pic:spPr>
                    <a:xfrm>
                      <a:off x="0" y="0"/>
                      <a:ext cx="4299344" cy="2994204"/>
                    </a:xfrm>
                    <a:prstGeom prst="rect">
                      <a:avLst/>
                    </a:prstGeom>
                  </pic:spPr>
                </pic:pic>
              </a:graphicData>
            </a:graphic>
          </wp:inline>
        </w:drawing>
      </w:r>
    </w:p>
    <w:p w14:paraId="5C61C50D" w14:textId="77777777" w:rsidR="007B0606" w:rsidRDefault="007B0606">
      <w:pPr>
        <w:rPr>
          <w:b/>
          <w:bCs/>
          <w:sz w:val="28"/>
          <w:szCs w:val="28"/>
          <w:u w:val="single"/>
        </w:rPr>
      </w:pPr>
    </w:p>
    <w:p w14:paraId="72535C40" w14:textId="77777777" w:rsidR="007B0606" w:rsidRDefault="007B0606">
      <w:pPr>
        <w:rPr>
          <w:b/>
          <w:bCs/>
          <w:sz w:val="28"/>
          <w:szCs w:val="28"/>
          <w:u w:val="single"/>
        </w:rPr>
      </w:pPr>
    </w:p>
    <w:p w14:paraId="57B0E46F" w14:textId="7025B9BC" w:rsidR="007B0606" w:rsidRDefault="007B0606">
      <w:pPr>
        <w:rPr>
          <w:b/>
          <w:bCs/>
          <w:sz w:val="28"/>
          <w:szCs w:val="28"/>
          <w:u w:val="single"/>
        </w:rPr>
      </w:pPr>
      <w:r>
        <w:rPr>
          <w:b/>
          <w:bCs/>
          <w:sz w:val="28"/>
          <w:szCs w:val="28"/>
          <w:u w:val="single"/>
        </w:rPr>
        <w:t xml:space="preserve">DASHBOARD.HTML : </w:t>
      </w:r>
    </w:p>
    <w:p w14:paraId="1A6870C3" w14:textId="77777777" w:rsidR="007B0606" w:rsidRDefault="007B0606">
      <w:pPr>
        <w:rPr>
          <w:b/>
          <w:bCs/>
          <w:sz w:val="28"/>
          <w:szCs w:val="28"/>
          <w:u w:val="single"/>
        </w:rPr>
      </w:pPr>
    </w:p>
    <w:p w14:paraId="7E0FCB2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DOCTYPE</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html</w:t>
      </w:r>
      <w:r w:rsidRPr="00DE60BD">
        <w:rPr>
          <w:rFonts w:ascii="Consolas" w:eastAsia="Times New Roman" w:hAnsi="Consolas" w:cs="Times New Roman"/>
          <w:color w:val="808080"/>
          <w:sz w:val="21"/>
          <w:szCs w:val="21"/>
          <w:lang w:eastAsia="en-IN"/>
        </w:rPr>
        <w:t>&gt;</w:t>
      </w:r>
    </w:p>
    <w:p w14:paraId="3EF2498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html</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lang</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w:t>
      </w:r>
      <w:proofErr w:type="spellStart"/>
      <w:r w:rsidRPr="00DE60BD">
        <w:rPr>
          <w:rFonts w:ascii="Consolas" w:eastAsia="Times New Roman" w:hAnsi="Consolas" w:cs="Times New Roman"/>
          <w:color w:val="CE9178"/>
          <w:sz w:val="21"/>
          <w:szCs w:val="21"/>
          <w:lang w:eastAsia="en-IN"/>
        </w:rPr>
        <w:t>en</w:t>
      </w:r>
      <w:proofErr w:type="spellEnd"/>
      <w:r w:rsidRPr="00DE60BD">
        <w:rPr>
          <w:rFonts w:ascii="Consolas" w:eastAsia="Times New Roman" w:hAnsi="Consolas" w:cs="Times New Roman"/>
          <w:color w:val="CE9178"/>
          <w:sz w:val="21"/>
          <w:szCs w:val="21"/>
          <w:lang w:eastAsia="en-IN"/>
        </w:rPr>
        <w:t>"</w:t>
      </w:r>
      <w:r w:rsidRPr="00DE60BD">
        <w:rPr>
          <w:rFonts w:ascii="Consolas" w:eastAsia="Times New Roman" w:hAnsi="Consolas" w:cs="Times New Roman"/>
          <w:color w:val="808080"/>
          <w:sz w:val="21"/>
          <w:szCs w:val="21"/>
          <w:lang w:eastAsia="en-IN"/>
        </w:rPr>
        <w:t>&gt;</w:t>
      </w:r>
    </w:p>
    <w:p w14:paraId="6FFC75B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w:t>
      </w:r>
      <w:r w:rsidRPr="00DE60BD">
        <w:rPr>
          <w:rFonts w:ascii="Consolas" w:eastAsia="Times New Roman" w:hAnsi="Consolas" w:cs="Times New Roman"/>
          <w:color w:val="808080"/>
          <w:sz w:val="21"/>
          <w:szCs w:val="21"/>
          <w:lang w:eastAsia="en-IN"/>
        </w:rPr>
        <w:t>&gt;</w:t>
      </w:r>
    </w:p>
    <w:p w14:paraId="433D095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meta</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charset</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"UTF-8"</w:t>
      </w:r>
      <w:r w:rsidRPr="00DE60BD">
        <w:rPr>
          <w:rFonts w:ascii="Consolas" w:eastAsia="Times New Roman" w:hAnsi="Consolas" w:cs="Times New Roman"/>
          <w:color w:val="808080"/>
          <w:sz w:val="21"/>
          <w:szCs w:val="21"/>
          <w:lang w:eastAsia="en-IN"/>
        </w:rPr>
        <w:t>&gt;</w:t>
      </w:r>
    </w:p>
    <w:p w14:paraId="179BD48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meta</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name</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"viewport"</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content</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"width=device-width, initial-scale=1.0"</w:t>
      </w:r>
      <w:r w:rsidRPr="00DE60BD">
        <w:rPr>
          <w:rFonts w:ascii="Consolas" w:eastAsia="Times New Roman" w:hAnsi="Consolas" w:cs="Times New Roman"/>
          <w:color w:val="808080"/>
          <w:sz w:val="21"/>
          <w:szCs w:val="21"/>
          <w:lang w:eastAsia="en-IN"/>
        </w:rPr>
        <w:t>&gt;</w:t>
      </w:r>
    </w:p>
    <w:p w14:paraId="0052DD2F" w14:textId="77D26D81"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title</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Dashboard - Student Hub Portal</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title</w:t>
      </w:r>
      <w:r w:rsidRPr="00DE60BD">
        <w:rPr>
          <w:rFonts w:ascii="Consolas" w:eastAsia="Times New Roman" w:hAnsi="Consolas" w:cs="Times New Roman"/>
          <w:color w:val="808080"/>
          <w:sz w:val="21"/>
          <w:szCs w:val="21"/>
          <w:lang w:eastAsia="en-IN"/>
        </w:rPr>
        <w:t>&gt;</w:t>
      </w:r>
    </w:p>
    <w:p w14:paraId="05FC177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w:t>
      </w:r>
      <w:r w:rsidRPr="00DE60BD">
        <w:rPr>
          <w:rFonts w:ascii="Consolas" w:eastAsia="Times New Roman" w:hAnsi="Consolas" w:cs="Times New Roman"/>
          <w:color w:val="808080"/>
          <w:sz w:val="21"/>
          <w:szCs w:val="21"/>
          <w:lang w:eastAsia="en-IN"/>
        </w:rPr>
        <w:t>&gt;</w:t>
      </w:r>
    </w:p>
    <w:p w14:paraId="331BE27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body</w:t>
      </w:r>
      <w:r w:rsidRPr="00DE60BD">
        <w:rPr>
          <w:rFonts w:ascii="Consolas" w:eastAsia="Times New Roman" w:hAnsi="Consolas" w:cs="Times New Roman"/>
          <w:color w:val="808080"/>
          <w:sz w:val="21"/>
          <w:szCs w:val="21"/>
          <w:lang w:eastAsia="en-IN"/>
        </w:rPr>
        <w:t>&gt;</w:t>
      </w:r>
    </w:p>
    <w:p w14:paraId="4FCC52C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header</w:t>
      </w:r>
      <w:r w:rsidRPr="00DE60BD">
        <w:rPr>
          <w:rFonts w:ascii="Consolas" w:eastAsia="Times New Roman" w:hAnsi="Consolas" w:cs="Times New Roman"/>
          <w:color w:val="808080"/>
          <w:sz w:val="21"/>
          <w:szCs w:val="21"/>
          <w:lang w:eastAsia="en-IN"/>
        </w:rPr>
        <w:t>&gt;</w:t>
      </w:r>
    </w:p>
    <w:p w14:paraId="6C90518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h1</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Student Hub Portal</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h1</w:t>
      </w:r>
      <w:r w:rsidRPr="00DE60BD">
        <w:rPr>
          <w:rFonts w:ascii="Consolas" w:eastAsia="Times New Roman" w:hAnsi="Consolas" w:cs="Times New Roman"/>
          <w:color w:val="808080"/>
          <w:sz w:val="21"/>
          <w:szCs w:val="21"/>
          <w:lang w:eastAsia="en-IN"/>
        </w:rPr>
        <w:t>&gt;</w:t>
      </w:r>
    </w:p>
    <w:p w14:paraId="7794973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nav</w:t>
      </w:r>
      <w:r w:rsidRPr="00DE60BD">
        <w:rPr>
          <w:rFonts w:ascii="Consolas" w:eastAsia="Times New Roman" w:hAnsi="Consolas" w:cs="Times New Roman"/>
          <w:color w:val="808080"/>
          <w:sz w:val="21"/>
          <w:szCs w:val="21"/>
          <w:lang w:eastAsia="en-IN"/>
        </w:rPr>
        <w:t>&gt;</w:t>
      </w:r>
    </w:p>
    <w:p w14:paraId="1A7AC7E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"./home.html"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Home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7354443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"./profile.html"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Profile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02CA7EA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"./contact.html"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Contact Us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2D6A746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"./settings.html"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Settings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6800B78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"./index.html"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Logout</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7E8D057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nav</w:t>
      </w:r>
      <w:r w:rsidRPr="00DE60BD">
        <w:rPr>
          <w:rFonts w:ascii="Consolas" w:eastAsia="Times New Roman" w:hAnsi="Consolas" w:cs="Times New Roman"/>
          <w:color w:val="808080"/>
          <w:sz w:val="21"/>
          <w:szCs w:val="21"/>
          <w:lang w:eastAsia="en-IN"/>
        </w:rPr>
        <w:t>&gt;</w:t>
      </w:r>
    </w:p>
    <w:p w14:paraId="031871A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header</w:t>
      </w:r>
      <w:r w:rsidRPr="00DE60BD">
        <w:rPr>
          <w:rFonts w:ascii="Consolas" w:eastAsia="Times New Roman" w:hAnsi="Consolas" w:cs="Times New Roman"/>
          <w:color w:val="808080"/>
          <w:sz w:val="21"/>
          <w:szCs w:val="21"/>
          <w:lang w:eastAsia="en-IN"/>
        </w:rPr>
        <w:t>&gt;</w:t>
      </w:r>
    </w:p>
    <w:p w14:paraId="5BCC635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4B0BD46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main</w:t>
      </w:r>
      <w:r w:rsidRPr="00DE60BD">
        <w:rPr>
          <w:rFonts w:ascii="Consolas" w:eastAsia="Times New Roman" w:hAnsi="Consolas" w:cs="Times New Roman"/>
          <w:color w:val="808080"/>
          <w:sz w:val="21"/>
          <w:szCs w:val="21"/>
          <w:lang w:eastAsia="en-IN"/>
        </w:rPr>
        <w:t>&gt;</w:t>
      </w:r>
    </w:p>
    <w:p w14:paraId="1FDF5A9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h2</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Welcome, [Student Name]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h2</w:t>
      </w:r>
      <w:r w:rsidRPr="00DE60BD">
        <w:rPr>
          <w:rFonts w:ascii="Consolas" w:eastAsia="Times New Roman" w:hAnsi="Consolas" w:cs="Times New Roman"/>
          <w:color w:val="808080"/>
          <w:sz w:val="21"/>
          <w:szCs w:val="21"/>
          <w:lang w:eastAsia="en-IN"/>
        </w:rPr>
        <w:t>&gt;</w:t>
      </w:r>
    </w:p>
    <w:p w14:paraId="56A2318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"dashboard-cards"</w:t>
      </w:r>
      <w:r w:rsidRPr="00DE60BD">
        <w:rPr>
          <w:rFonts w:ascii="Consolas" w:eastAsia="Times New Roman" w:hAnsi="Consolas" w:cs="Times New Roman"/>
          <w:color w:val="808080"/>
          <w:sz w:val="21"/>
          <w:szCs w:val="21"/>
          <w:lang w:eastAsia="en-IN"/>
        </w:rPr>
        <w:t>&gt;</w:t>
      </w:r>
    </w:p>
    <w:p w14:paraId="27532BD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"./attendance.html"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Attendance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3CC58D2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"./timetable.html"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Timetable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01C4036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"./fees.html"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Fees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57C36D2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"./announcement.html"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Announcements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7F3EFF6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"./assignment.html"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Assignments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2ED916E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"card"</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"./exam.html"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Exams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5950081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808080"/>
          <w:sz w:val="21"/>
          <w:szCs w:val="21"/>
          <w:lang w:eastAsia="en-IN"/>
        </w:rPr>
        <w:t>&gt;</w:t>
      </w:r>
    </w:p>
    <w:p w14:paraId="6E52227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6001AC4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"notifications"</w:t>
      </w:r>
      <w:r w:rsidRPr="00DE60BD">
        <w:rPr>
          <w:rFonts w:ascii="Consolas" w:eastAsia="Times New Roman" w:hAnsi="Consolas" w:cs="Times New Roman"/>
          <w:color w:val="808080"/>
          <w:sz w:val="21"/>
          <w:szCs w:val="21"/>
          <w:lang w:eastAsia="en-IN"/>
        </w:rPr>
        <w:t>&gt;</w:t>
      </w:r>
    </w:p>
    <w:p w14:paraId="3B3A6F9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h3</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Latest Announcements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h3</w:t>
      </w:r>
      <w:r w:rsidRPr="00DE60BD">
        <w:rPr>
          <w:rFonts w:ascii="Consolas" w:eastAsia="Times New Roman" w:hAnsi="Consolas" w:cs="Times New Roman"/>
          <w:color w:val="808080"/>
          <w:sz w:val="21"/>
          <w:szCs w:val="21"/>
          <w:lang w:eastAsia="en-IN"/>
        </w:rPr>
        <w:t>&gt;</w:t>
      </w:r>
    </w:p>
    <w:p w14:paraId="4BD8BBBE"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ul</w:t>
      </w:r>
      <w:r w:rsidRPr="00DE60BD">
        <w:rPr>
          <w:rFonts w:ascii="Consolas" w:eastAsia="Times New Roman" w:hAnsi="Consolas" w:cs="Times New Roman"/>
          <w:color w:val="808080"/>
          <w:sz w:val="21"/>
          <w:szCs w:val="21"/>
          <w:lang w:eastAsia="en-IN"/>
        </w:rPr>
        <w:t>&gt;</w:t>
      </w:r>
    </w:p>
    <w:p w14:paraId="54A73C7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li</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Exam schedule released for Semester 4</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li</w:t>
      </w:r>
      <w:r w:rsidRPr="00DE60BD">
        <w:rPr>
          <w:rFonts w:ascii="Consolas" w:eastAsia="Times New Roman" w:hAnsi="Consolas" w:cs="Times New Roman"/>
          <w:color w:val="808080"/>
          <w:sz w:val="21"/>
          <w:szCs w:val="21"/>
          <w:lang w:eastAsia="en-IN"/>
        </w:rPr>
        <w:t>&gt;</w:t>
      </w:r>
    </w:p>
    <w:p w14:paraId="2EC7964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li</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Assignment submission deadline: July 25</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li</w:t>
      </w:r>
      <w:r w:rsidRPr="00DE60BD">
        <w:rPr>
          <w:rFonts w:ascii="Consolas" w:eastAsia="Times New Roman" w:hAnsi="Consolas" w:cs="Times New Roman"/>
          <w:color w:val="808080"/>
          <w:sz w:val="21"/>
          <w:szCs w:val="21"/>
          <w:lang w:eastAsia="en-IN"/>
        </w:rPr>
        <w:t>&gt;</w:t>
      </w:r>
    </w:p>
    <w:p w14:paraId="39DCA44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ul</w:t>
      </w:r>
      <w:r w:rsidRPr="00DE60BD">
        <w:rPr>
          <w:rFonts w:ascii="Consolas" w:eastAsia="Times New Roman" w:hAnsi="Consolas" w:cs="Times New Roman"/>
          <w:color w:val="808080"/>
          <w:sz w:val="21"/>
          <w:szCs w:val="21"/>
          <w:lang w:eastAsia="en-IN"/>
        </w:rPr>
        <w:t>&gt;</w:t>
      </w:r>
    </w:p>
    <w:p w14:paraId="60969E5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808080"/>
          <w:sz w:val="21"/>
          <w:szCs w:val="21"/>
          <w:lang w:eastAsia="en-IN"/>
        </w:rPr>
        <w:t>&gt;</w:t>
      </w:r>
    </w:p>
    <w:p w14:paraId="0D446C8F"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main</w:t>
      </w:r>
      <w:r w:rsidRPr="00DE60BD">
        <w:rPr>
          <w:rFonts w:ascii="Consolas" w:eastAsia="Times New Roman" w:hAnsi="Consolas" w:cs="Times New Roman"/>
          <w:color w:val="808080"/>
          <w:sz w:val="21"/>
          <w:szCs w:val="21"/>
          <w:lang w:eastAsia="en-IN"/>
        </w:rPr>
        <w:t>&gt;</w:t>
      </w:r>
    </w:p>
    <w:p w14:paraId="1505695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0BA6FBB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footer</w:t>
      </w:r>
      <w:r w:rsidRPr="00DE60BD">
        <w:rPr>
          <w:rFonts w:ascii="Consolas" w:eastAsia="Times New Roman" w:hAnsi="Consolas" w:cs="Times New Roman"/>
          <w:color w:val="808080"/>
          <w:sz w:val="21"/>
          <w:szCs w:val="21"/>
          <w:lang w:eastAsia="en-IN"/>
        </w:rPr>
        <w:t>&gt;</w:t>
      </w:r>
    </w:p>
    <w:p w14:paraId="2013251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&amp;copy; 2026 Student Hub Portal</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w:t>
      </w:r>
    </w:p>
    <w:p w14:paraId="198206F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footer</w:t>
      </w:r>
      <w:r w:rsidRPr="00DE60BD">
        <w:rPr>
          <w:rFonts w:ascii="Consolas" w:eastAsia="Times New Roman" w:hAnsi="Consolas" w:cs="Times New Roman"/>
          <w:color w:val="808080"/>
          <w:sz w:val="21"/>
          <w:szCs w:val="21"/>
          <w:lang w:eastAsia="en-IN"/>
        </w:rPr>
        <w:t>&gt;</w:t>
      </w:r>
    </w:p>
    <w:p w14:paraId="2C52335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body</w:t>
      </w:r>
      <w:r w:rsidRPr="00DE60BD">
        <w:rPr>
          <w:rFonts w:ascii="Consolas" w:eastAsia="Times New Roman" w:hAnsi="Consolas" w:cs="Times New Roman"/>
          <w:color w:val="808080"/>
          <w:sz w:val="21"/>
          <w:szCs w:val="21"/>
          <w:lang w:eastAsia="en-IN"/>
        </w:rPr>
        <w:t>&gt;</w:t>
      </w:r>
    </w:p>
    <w:p w14:paraId="68890D0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html</w:t>
      </w:r>
      <w:r w:rsidRPr="00DE60BD">
        <w:rPr>
          <w:rFonts w:ascii="Consolas" w:eastAsia="Times New Roman" w:hAnsi="Consolas" w:cs="Times New Roman"/>
          <w:color w:val="808080"/>
          <w:sz w:val="21"/>
          <w:szCs w:val="21"/>
          <w:lang w:eastAsia="en-IN"/>
        </w:rPr>
        <w:t>&gt;</w:t>
      </w:r>
    </w:p>
    <w:p w14:paraId="6CC6107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186D8837" w14:textId="77777777" w:rsidR="007B0606" w:rsidRDefault="007B0606">
      <w:pPr>
        <w:rPr>
          <w:b/>
          <w:bCs/>
          <w:sz w:val="28"/>
          <w:szCs w:val="28"/>
          <w:u w:val="single"/>
        </w:rPr>
      </w:pPr>
    </w:p>
    <w:p w14:paraId="27078D0B" w14:textId="76FC514B" w:rsidR="007B0606" w:rsidRDefault="007B0606">
      <w:pPr>
        <w:rPr>
          <w:b/>
          <w:bCs/>
          <w:sz w:val="28"/>
          <w:szCs w:val="28"/>
          <w:u w:val="single"/>
        </w:rPr>
      </w:pPr>
      <w:r>
        <w:rPr>
          <w:b/>
          <w:bCs/>
          <w:sz w:val="28"/>
          <w:szCs w:val="28"/>
          <w:u w:val="single"/>
        </w:rPr>
        <w:lastRenderedPageBreak/>
        <w:t xml:space="preserve">PREVIEW : </w:t>
      </w:r>
    </w:p>
    <w:p w14:paraId="76908CEB" w14:textId="3D88DC3C" w:rsidR="007B0606" w:rsidRDefault="007B0606">
      <w:pPr>
        <w:rPr>
          <w:b/>
          <w:bCs/>
          <w:sz w:val="28"/>
          <w:szCs w:val="28"/>
          <w:u w:val="single"/>
        </w:rPr>
      </w:pPr>
      <w:r w:rsidRPr="00DE60BD">
        <w:rPr>
          <w:b/>
          <w:bCs/>
          <w:noProof/>
          <w:sz w:val="28"/>
          <w:szCs w:val="28"/>
          <w:u w:val="single"/>
        </w:rPr>
        <w:drawing>
          <wp:inline distT="0" distB="0" distL="0" distR="0" wp14:anchorId="4675D17F" wp14:editId="31CD9ED2">
            <wp:extent cx="4422463" cy="2822713"/>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39"/>
                    <a:stretch>
                      <a:fillRect/>
                    </a:stretch>
                  </pic:blipFill>
                  <pic:spPr>
                    <a:xfrm>
                      <a:off x="0" y="0"/>
                      <a:ext cx="4431266" cy="2828331"/>
                    </a:xfrm>
                    <a:prstGeom prst="rect">
                      <a:avLst/>
                    </a:prstGeom>
                  </pic:spPr>
                </pic:pic>
              </a:graphicData>
            </a:graphic>
          </wp:inline>
        </w:drawing>
      </w:r>
    </w:p>
    <w:p w14:paraId="542D2CAC" w14:textId="77777777" w:rsidR="007B0606" w:rsidRDefault="007B0606">
      <w:pPr>
        <w:rPr>
          <w:b/>
          <w:bCs/>
          <w:sz w:val="28"/>
          <w:szCs w:val="28"/>
          <w:u w:val="single"/>
        </w:rPr>
      </w:pPr>
    </w:p>
    <w:p w14:paraId="7CDCDF65" w14:textId="1BB12608" w:rsidR="007B0606" w:rsidRDefault="007B0606">
      <w:pPr>
        <w:rPr>
          <w:b/>
          <w:bCs/>
          <w:sz w:val="28"/>
          <w:szCs w:val="28"/>
          <w:u w:val="single"/>
        </w:rPr>
      </w:pPr>
      <w:r>
        <w:rPr>
          <w:b/>
          <w:bCs/>
          <w:sz w:val="28"/>
          <w:szCs w:val="28"/>
          <w:u w:val="single"/>
        </w:rPr>
        <w:t>ATTENDANCE.HTML :</w:t>
      </w:r>
    </w:p>
    <w:p w14:paraId="610674F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DOCTYPE</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html</w:t>
      </w:r>
      <w:r w:rsidRPr="00DE60BD">
        <w:rPr>
          <w:rFonts w:ascii="Consolas" w:eastAsia="Times New Roman" w:hAnsi="Consolas" w:cs="Times New Roman"/>
          <w:color w:val="808080"/>
          <w:sz w:val="21"/>
          <w:szCs w:val="21"/>
          <w:lang w:eastAsia="en-IN"/>
        </w:rPr>
        <w:t>&gt;</w:t>
      </w:r>
    </w:p>
    <w:p w14:paraId="4FC19DC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html</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lang</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w:t>
      </w:r>
      <w:proofErr w:type="spellStart"/>
      <w:r w:rsidRPr="00DE60BD">
        <w:rPr>
          <w:rFonts w:ascii="Consolas" w:eastAsia="Times New Roman" w:hAnsi="Consolas" w:cs="Times New Roman"/>
          <w:color w:val="CE9178"/>
          <w:sz w:val="21"/>
          <w:szCs w:val="21"/>
          <w:lang w:eastAsia="en-IN"/>
        </w:rPr>
        <w:t>en</w:t>
      </w:r>
      <w:proofErr w:type="spellEnd"/>
      <w:r w:rsidRPr="00DE60BD">
        <w:rPr>
          <w:rFonts w:ascii="Consolas" w:eastAsia="Times New Roman" w:hAnsi="Consolas" w:cs="Times New Roman"/>
          <w:color w:val="CE9178"/>
          <w:sz w:val="21"/>
          <w:szCs w:val="21"/>
          <w:lang w:eastAsia="en-IN"/>
        </w:rPr>
        <w:t>"</w:t>
      </w:r>
      <w:r w:rsidRPr="00DE60BD">
        <w:rPr>
          <w:rFonts w:ascii="Consolas" w:eastAsia="Times New Roman" w:hAnsi="Consolas" w:cs="Times New Roman"/>
          <w:color w:val="808080"/>
          <w:sz w:val="21"/>
          <w:szCs w:val="21"/>
          <w:lang w:eastAsia="en-IN"/>
        </w:rPr>
        <w:t>&gt;</w:t>
      </w:r>
    </w:p>
    <w:p w14:paraId="51CE3BF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w:t>
      </w:r>
      <w:r w:rsidRPr="00DE60BD">
        <w:rPr>
          <w:rFonts w:ascii="Consolas" w:eastAsia="Times New Roman" w:hAnsi="Consolas" w:cs="Times New Roman"/>
          <w:color w:val="808080"/>
          <w:sz w:val="21"/>
          <w:szCs w:val="21"/>
          <w:lang w:eastAsia="en-IN"/>
        </w:rPr>
        <w:t>&gt;</w:t>
      </w:r>
    </w:p>
    <w:p w14:paraId="6FDF9C2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meta</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charset</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"UTF-8"</w:t>
      </w:r>
      <w:r w:rsidRPr="00DE60BD">
        <w:rPr>
          <w:rFonts w:ascii="Consolas" w:eastAsia="Times New Roman" w:hAnsi="Consolas" w:cs="Times New Roman"/>
          <w:color w:val="808080"/>
          <w:sz w:val="21"/>
          <w:szCs w:val="21"/>
          <w:lang w:eastAsia="en-IN"/>
        </w:rPr>
        <w:t>&gt;</w:t>
      </w:r>
    </w:p>
    <w:p w14:paraId="7076055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meta</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name</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"viewport"</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content</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"width=device-width, initial-scale=1.0"</w:t>
      </w:r>
      <w:r w:rsidRPr="00DE60BD">
        <w:rPr>
          <w:rFonts w:ascii="Consolas" w:eastAsia="Times New Roman" w:hAnsi="Consolas" w:cs="Times New Roman"/>
          <w:color w:val="808080"/>
          <w:sz w:val="21"/>
          <w:szCs w:val="21"/>
          <w:lang w:eastAsia="en-IN"/>
        </w:rPr>
        <w:t>&gt;</w:t>
      </w:r>
    </w:p>
    <w:p w14:paraId="72B5B7A7" w14:textId="6CDB0821"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title</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Attendance - Student Hub Portal</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title</w:t>
      </w:r>
      <w:r w:rsidRPr="00DE60BD">
        <w:rPr>
          <w:rFonts w:ascii="Consolas" w:eastAsia="Times New Roman" w:hAnsi="Consolas" w:cs="Times New Roman"/>
          <w:color w:val="808080"/>
          <w:sz w:val="21"/>
          <w:szCs w:val="21"/>
          <w:lang w:eastAsia="en-IN"/>
        </w:rPr>
        <w:t>&gt;</w:t>
      </w:r>
    </w:p>
    <w:p w14:paraId="4053759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w:t>
      </w:r>
      <w:r w:rsidRPr="00DE60BD">
        <w:rPr>
          <w:rFonts w:ascii="Consolas" w:eastAsia="Times New Roman" w:hAnsi="Consolas" w:cs="Times New Roman"/>
          <w:color w:val="808080"/>
          <w:sz w:val="21"/>
          <w:szCs w:val="21"/>
          <w:lang w:eastAsia="en-IN"/>
        </w:rPr>
        <w:t>&gt;</w:t>
      </w:r>
    </w:p>
    <w:p w14:paraId="5CD2AEF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body</w:t>
      </w:r>
      <w:r w:rsidRPr="00DE60BD">
        <w:rPr>
          <w:rFonts w:ascii="Consolas" w:eastAsia="Times New Roman" w:hAnsi="Consolas" w:cs="Times New Roman"/>
          <w:color w:val="808080"/>
          <w:sz w:val="21"/>
          <w:szCs w:val="21"/>
          <w:lang w:eastAsia="en-IN"/>
        </w:rPr>
        <w:t>&gt;</w:t>
      </w:r>
    </w:p>
    <w:p w14:paraId="198F31C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header</w:t>
      </w:r>
      <w:r w:rsidRPr="00DE60BD">
        <w:rPr>
          <w:rFonts w:ascii="Consolas" w:eastAsia="Times New Roman" w:hAnsi="Consolas" w:cs="Times New Roman"/>
          <w:color w:val="808080"/>
          <w:sz w:val="21"/>
          <w:szCs w:val="21"/>
          <w:lang w:eastAsia="en-IN"/>
        </w:rPr>
        <w:t>&gt;</w:t>
      </w:r>
    </w:p>
    <w:p w14:paraId="2575059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h1</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Student Hub Portal</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h1</w:t>
      </w:r>
      <w:r w:rsidRPr="00DE60BD">
        <w:rPr>
          <w:rFonts w:ascii="Consolas" w:eastAsia="Times New Roman" w:hAnsi="Consolas" w:cs="Times New Roman"/>
          <w:color w:val="808080"/>
          <w:sz w:val="21"/>
          <w:szCs w:val="21"/>
          <w:lang w:eastAsia="en-IN"/>
        </w:rPr>
        <w:t>&gt;</w:t>
      </w:r>
    </w:p>
    <w:p w14:paraId="1564667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nav</w:t>
      </w:r>
      <w:r w:rsidRPr="00DE60BD">
        <w:rPr>
          <w:rFonts w:ascii="Consolas" w:eastAsia="Times New Roman" w:hAnsi="Consolas" w:cs="Times New Roman"/>
          <w:color w:val="808080"/>
          <w:sz w:val="21"/>
          <w:szCs w:val="21"/>
          <w:lang w:eastAsia="en-IN"/>
        </w:rPr>
        <w:t>&gt;</w:t>
      </w:r>
    </w:p>
    <w:p w14:paraId="47BAEF2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"./home.html"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Home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6976109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"./dashboard.html"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Dashboard</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71679E7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"./profile.html"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Profile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2F370FC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"./contact.html"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Contact Us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6E640E6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"./settings.html"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Settings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0F8903C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D4D4D4"/>
          <w:sz w:val="21"/>
          <w:szCs w:val="21"/>
          <w:lang w:eastAsia="en-IN"/>
        </w:rPr>
        <w:t xml:space="preserve"> </w:t>
      </w:r>
      <w:proofErr w:type="spellStart"/>
      <w:r w:rsidRPr="00DE60BD">
        <w:rPr>
          <w:rFonts w:ascii="Consolas" w:eastAsia="Times New Roman" w:hAnsi="Consolas" w:cs="Times New Roman"/>
          <w:color w:val="9CDCFE"/>
          <w:sz w:val="21"/>
          <w:szCs w:val="21"/>
          <w:lang w:eastAsia="en-IN"/>
        </w:rPr>
        <w:t>href</w:t>
      </w:r>
      <w:proofErr w:type="spellEnd"/>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"./index.html"</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Logout</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a</w:t>
      </w:r>
      <w:r w:rsidRPr="00DE60BD">
        <w:rPr>
          <w:rFonts w:ascii="Consolas" w:eastAsia="Times New Roman" w:hAnsi="Consolas" w:cs="Times New Roman"/>
          <w:color w:val="808080"/>
          <w:sz w:val="21"/>
          <w:szCs w:val="21"/>
          <w:lang w:eastAsia="en-IN"/>
        </w:rPr>
        <w:t>&gt;</w:t>
      </w:r>
    </w:p>
    <w:p w14:paraId="166276B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nav</w:t>
      </w:r>
      <w:r w:rsidRPr="00DE60BD">
        <w:rPr>
          <w:rFonts w:ascii="Consolas" w:eastAsia="Times New Roman" w:hAnsi="Consolas" w:cs="Times New Roman"/>
          <w:color w:val="808080"/>
          <w:sz w:val="21"/>
          <w:szCs w:val="21"/>
          <w:lang w:eastAsia="en-IN"/>
        </w:rPr>
        <w:t>&gt;</w:t>
      </w:r>
    </w:p>
    <w:p w14:paraId="5A70C4EF"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header</w:t>
      </w:r>
      <w:r w:rsidRPr="00DE60BD">
        <w:rPr>
          <w:rFonts w:ascii="Consolas" w:eastAsia="Times New Roman" w:hAnsi="Consolas" w:cs="Times New Roman"/>
          <w:color w:val="808080"/>
          <w:sz w:val="21"/>
          <w:szCs w:val="21"/>
          <w:lang w:eastAsia="en-IN"/>
        </w:rPr>
        <w:t>&gt;</w:t>
      </w:r>
    </w:p>
    <w:p w14:paraId="333FF41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37840C7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main</w:t>
      </w:r>
      <w:r w:rsidRPr="00DE60BD">
        <w:rPr>
          <w:rFonts w:ascii="Consolas" w:eastAsia="Times New Roman" w:hAnsi="Consolas" w:cs="Times New Roman"/>
          <w:color w:val="808080"/>
          <w:sz w:val="21"/>
          <w:szCs w:val="21"/>
          <w:lang w:eastAsia="en-IN"/>
        </w:rPr>
        <w:t>&gt;</w:t>
      </w:r>
    </w:p>
    <w:p w14:paraId="5FDE2F1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h2</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Attendance Record</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h2</w:t>
      </w:r>
      <w:r w:rsidRPr="00DE60BD">
        <w:rPr>
          <w:rFonts w:ascii="Consolas" w:eastAsia="Times New Roman" w:hAnsi="Consolas" w:cs="Times New Roman"/>
          <w:color w:val="808080"/>
          <w:sz w:val="21"/>
          <w:szCs w:val="21"/>
          <w:lang w:eastAsia="en-IN"/>
        </w:rPr>
        <w:t>&gt;</w:t>
      </w:r>
    </w:p>
    <w:p w14:paraId="69C0FEE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"attendance-summary"</w:t>
      </w:r>
      <w:r w:rsidRPr="00DE60BD">
        <w:rPr>
          <w:rFonts w:ascii="Consolas" w:eastAsia="Times New Roman" w:hAnsi="Consolas" w:cs="Times New Roman"/>
          <w:color w:val="808080"/>
          <w:sz w:val="21"/>
          <w:szCs w:val="21"/>
          <w:lang w:eastAsia="en-IN"/>
        </w:rPr>
        <w:t>&gt;</w:t>
      </w:r>
    </w:p>
    <w:p w14:paraId="2C00190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strong</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Overall Attendance: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strong</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 xml:space="preserve"> 85%</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w:t>
      </w:r>
    </w:p>
    <w:p w14:paraId="1ACCAFA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"progress-bar"</w:t>
      </w:r>
      <w:r w:rsidRPr="00DE60BD">
        <w:rPr>
          <w:rFonts w:ascii="Consolas" w:eastAsia="Times New Roman" w:hAnsi="Consolas" w:cs="Times New Roman"/>
          <w:color w:val="808080"/>
          <w:sz w:val="21"/>
          <w:szCs w:val="21"/>
          <w:lang w:eastAsia="en-IN"/>
        </w:rPr>
        <w:t>&gt;</w:t>
      </w:r>
    </w:p>
    <w:p w14:paraId="397A930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"progress"</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style</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"width:85%"</w:t>
      </w:r>
      <w:r w:rsidRPr="00DE60BD">
        <w:rPr>
          <w:rFonts w:ascii="Consolas" w:eastAsia="Times New Roman" w:hAnsi="Consolas" w:cs="Times New Roman"/>
          <w:color w:val="808080"/>
          <w:sz w:val="21"/>
          <w:szCs w:val="21"/>
          <w:lang w:eastAsia="en-IN"/>
        </w:rPr>
        <w:t>&gt;&lt;/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2E67175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lastRenderedPageBreak/>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div</w:t>
      </w:r>
      <w:r w:rsidRPr="00DE60BD">
        <w:rPr>
          <w:rFonts w:ascii="Consolas" w:eastAsia="Times New Roman" w:hAnsi="Consolas" w:cs="Times New Roman"/>
          <w:color w:val="808080"/>
          <w:sz w:val="21"/>
          <w:szCs w:val="21"/>
          <w:lang w:eastAsia="en-IN"/>
        </w:rPr>
        <w:t>&gt;</w:t>
      </w:r>
    </w:p>
    <w:p w14:paraId="43F7F78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808080"/>
          <w:sz w:val="21"/>
          <w:szCs w:val="21"/>
          <w:lang w:eastAsia="en-IN"/>
        </w:rPr>
        <w:t>&gt;</w:t>
      </w:r>
    </w:p>
    <w:p w14:paraId="1ADF6DA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087E6C5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9CDCFE"/>
          <w:sz w:val="21"/>
          <w:szCs w:val="21"/>
          <w:lang w:eastAsia="en-IN"/>
        </w:rPr>
        <w:t>class</w:t>
      </w:r>
      <w:r w:rsidRPr="00DE60BD">
        <w:rPr>
          <w:rFonts w:ascii="Consolas" w:eastAsia="Times New Roman" w:hAnsi="Consolas" w:cs="Times New Roman"/>
          <w:color w:val="D4D4D4"/>
          <w:sz w:val="21"/>
          <w:szCs w:val="21"/>
          <w:lang w:eastAsia="en-IN"/>
        </w:rPr>
        <w:t>=</w:t>
      </w:r>
      <w:r w:rsidRPr="00DE60BD">
        <w:rPr>
          <w:rFonts w:ascii="Consolas" w:eastAsia="Times New Roman" w:hAnsi="Consolas" w:cs="Times New Roman"/>
          <w:color w:val="CE9178"/>
          <w:sz w:val="21"/>
          <w:szCs w:val="21"/>
          <w:lang w:eastAsia="en-IN"/>
        </w:rPr>
        <w:t>"attendance-details"</w:t>
      </w:r>
      <w:r w:rsidRPr="00DE60BD">
        <w:rPr>
          <w:rFonts w:ascii="Consolas" w:eastAsia="Times New Roman" w:hAnsi="Consolas" w:cs="Times New Roman"/>
          <w:color w:val="808080"/>
          <w:sz w:val="21"/>
          <w:szCs w:val="21"/>
          <w:lang w:eastAsia="en-IN"/>
        </w:rPr>
        <w:t>&gt;</w:t>
      </w:r>
    </w:p>
    <w:p w14:paraId="750E58A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h3</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Subject-wise Attendance</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h3</w:t>
      </w:r>
      <w:r w:rsidRPr="00DE60BD">
        <w:rPr>
          <w:rFonts w:ascii="Consolas" w:eastAsia="Times New Roman" w:hAnsi="Consolas" w:cs="Times New Roman"/>
          <w:color w:val="808080"/>
          <w:sz w:val="21"/>
          <w:szCs w:val="21"/>
          <w:lang w:eastAsia="en-IN"/>
        </w:rPr>
        <w:t>&gt;</w:t>
      </w:r>
    </w:p>
    <w:p w14:paraId="426C213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table</w:t>
      </w:r>
      <w:r w:rsidRPr="00DE60BD">
        <w:rPr>
          <w:rFonts w:ascii="Consolas" w:eastAsia="Times New Roman" w:hAnsi="Consolas" w:cs="Times New Roman"/>
          <w:color w:val="808080"/>
          <w:sz w:val="21"/>
          <w:szCs w:val="21"/>
          <w:lang w:eastAsia="en-IN"/>
        </w:rPr>
        <w:t>&gt;</w:t>
      </w:r>
    </w:p>
    <w:p w14:paraId="4942078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thead</w:t>
      </w:r>
      <w:proofErr w:type="spellEnd"/>
      <w:r w:rsidRPr="00DE60BD">
        <w:rPr>
          <w:rFonts w:ascii="Consolas" w:eastAsia="Times New Roman" w:hAnsi="Consolas" w:cs="Times New Roman"/>
          <w:color w:val="808080"/>
          <w:sz w:val="21"/>
          <w:szCs w:val="21"/>
          <w:lang w:eastAsia="en-IN"/>
        </w:rPr>
        <w:t>&gt;</w:t>
      </w:r>
    </w:p>
    <w:p w14:paraId="05279EC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5C0254B6"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Subject</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p>
    <w:p w14:paraId="6078BAF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Total Classes</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p>
    <w:p w14:paraId="12A937F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Attended</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p>
    <w:p w14:paraId="00D525A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Percentage</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w:t>
      </w:r>
      <w:proofErr w:type="spellEnd"/>
      <w:r w:rsidRPr="00DE60BD">
        <w:rPr>
          <w:rFonts w:ascii="Consolas" w:eastAsia="Times New Roman" w:hAnsi="Consolas" w:cs="Times New Roman"/>
          <w:color w:val="808080"/>
          <w:sz w:val="21"/>
          <w:szCs w:val="21"/>
          <w:lang w:eastAsia="en-IN"/>
        </w:rPr>
        <w:t>&gt;</w:t>
      </w:r>
    </w:p>
    <w:p w14:paraId="0C1305A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50CC030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thead</w:t>
      </w:r>
      <w:proofErr w:type="spellEnd"/>
      <w:r w:rsidRPr="00DE60BD">
        <w:rPr>
          <w:rFonts w:ascii="Consolas" w:eastAsia="Times New Roman" w:hAnsi="Consolas" w:cs="Times New Roman"/>
          <w:color w:val="808080"/>
          <w:sz w:val="21"/>
          <w:szCs w:val="21"/>
          <w:lang w:eastAsia="en-IN"/>
        </w:rPr>
        <w:t>&gt;</w:t>
      </w:r>
    </w:p>
    <w:p w14:paraId="3D9BF29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tbody</w:t>
      </w:r>
      <w:proofErr w:type="spellEnd"/>
      <w:r w:rsidRPr="00DE60BD">
        <w:rPr>
          <w:rFonts w:ascii="Consolas" w:eastAsia="Times New Roman" w:hAnsi="Consolas" w:cs="Times New Roman"/>
          <w:color w:val="808080"/>
          <w:sz w:val="21"/>
          <w:szCs w:val="21"/>
          <w:lang w:eastAsia="en-IN"/>
        </w:rPr>
        <w:t>&gt;</w:t>
      </w:r>
    </w:p>
    <w:p w14:paraId="22B6C6C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58F4890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Web Development</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383A798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40</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36545C8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34</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5D6D6008"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85%</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480A025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430807D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2620925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Data Structures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4A9B4DB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35</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4301B9E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30</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3445AAE3"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86%</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6FB9836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3AF213EE"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73F3565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Database Management</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59435ED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28</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089AD41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24</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36C7831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85%</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1EFC280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4A9849E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4F579641"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Operating Systems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6E2C211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32</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2DFD60C5"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26</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6C762614"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81%</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0B9FB62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091C4E7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1DFBD41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Computer Networks</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61048FE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30</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0710B1E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27</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2686053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90%</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td</w:t>
      </w:r>
      <w:r w:rsidRPr="00DE60BD">
        <w:rPr>
          <w:rFonts w:ascii="Consolas" w:eastAsia="Times New Roman" w:hAnsi="Consolas" w:cs="Times New Roman"/>
          <w:color w:val="808080"/>
          <w:sz w:val="21"/>
          <w:szCs w:val="21"/>
          <w:lang w:eastAsia="en-IN"/>
        </w:rPr>
        <w:t>&gt;</w:t>
      </w:r>
    </w:p>
    <w:p w14:paraId="7E8228E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tr</w:t>
      </w:r>
      <w:r w:rsidRPr="00DE60BD">
        <w:rPr>
          <w:rFonts w:ascii="Consolas" w:eastAsia="Times New Roman" w:hAnsi="Consolas" w:cs="Times New Roman"/>
          <w:color w:val="808080"/>
          <w:sz w:val="21"/>
          <w:szCs w:val="21"/>
          <w:lang w:eastAsia="en-IN"/>
        </w:rPr>
        <w:t>&gt;</w:t>
      </w:r>
    </w:p>
    <w:p w14:paraId="6268FD2A"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proofErr w:type="spellStart"/>
      <w:r w:rsidRPr="00DE60BD">
        <w:rPr>
          <w:rFonts w:ascii="Consolas" w:eastAsia="Times New Roman" w:hAnsi="Consolas" w:cs="Times New Roman"/>
          <w:color w:val="569CD6"/>
          <w:sz w:val="21"/>
          <w:szCs w:val="21"/>
          <w:lang w:eastAsia="en-IN"/>
        </w:rPr>
        <w:t>tbody</w:t>
      </w:r>
      <w:proofErr w:type="spellEnd"/>
      <w:r w:rsidRPr="00DE60BD">
        <w:rPr>
          <w:rFonts w:ascii="Consolas" w:eastAsia="Times New Roman" w:hAnsi="Consolas" w:cs="Times New Roman"/>
          <w:color w:val="808080"/>
          <w:sz w:val="21"/>
          <w:szCs w:val="21"/>
          <w:lang w:eastAsia="en-IN"/>
        </w:rPr>
        <w:t>&gt;</w:t>
      </w:r>
    </w:p>
    <w:p w14:paraId="70C511D7"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table</w:t>
      </w:r>
      <w:r w:rsidRPr="00DE60BD">
        <w:rPr>
          <w:rFonts w:ascii="Consolas" w:eastAsia="Times New Roman" w:hAnsi="Consolas" w:cs="Times New Roman"/>
          <w:color w:val="808080"/>
          <w:sz w:val="21"/>
          <w:szCs w:val="21"/>
          <w:lang w:eastAsia="en-IN"/>
        </w:rPr>
        <w:t>&gt;</w:t>
      </w:r>
    </w:p>
    <w:p w14:paraId="534A604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section</w:t>
      </w:r>
      <w:r w:rsidRPr="00DE60BD">
        <w:rPr>
          <w:rFonts w:ascii="Consolas" w:eastAsia="Times New Roman" w:hAnsi="Consolas" w:cs="Times New Roman"/>
          <w:color w:val="808080"/>
          <w:sz w:val="21"/>
          <w:szCs w:val="21"/>
          <w:lang w:eastAsia="en-IN"/>
        </w:rPr>
        <w:t>&gt;</w:t>
      </w:r>
    </w:p>
    <w:p w14:paraId="675CC20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main</w:t>
      </w:r>
      <w:r w:rsidRPr="00DE60BD">
        <w:rPr>
          <w:rFonts w:ascii="Consolas" w:eastAsia="Times New Roman" w:hAnsi="Consolas" w:cs="Times New Roman"/>
          <w:color w:val="808080"/>
          <w:sz w:val="21"/>
          <w:szCs w:val="21"/>
          <w:lang w:eastAsia="en-IN"/>
        </w:rPr>
        <w:t>&gt;</w:t>
      </w:r>
    </w:p>
    <w:p w14:paraId="6C8CB439"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6CEAF08E"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footer</w:t>
      </w:r>
      <w:r w:rsidRPr="00DE60BD">
        <w:rPr>
          <w:rFonts w:ascii="Consolas" w:eastAsia="Times New Roman" w:hAnsi="Consolas" w:cs="Times New Roman"/>
          <w:color w:val="808080"/>
          <w:sz w:val="21"/>
          <w:szCs w:val="21"/>
          <w:lang w:eastAsia="en-IN"/>
        </w:rPr>
        <w:t>&gt;</w:t>
      </w:r>
    </w:p>
    <w:p w14:paraId="0C1B6F8D"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w:t>
      </w:r>
      <w:r w:rsidRPr="00DE60BD">
        <w:rPr>
          <w:rFonts w:ascii="Consolas" w:eastAsia="Times New Roman" w:hAnsi="Consolas" w:cs="Times New Roman"/>
          <w:color w:val="D4D4D4"/>
          <w:sz w:val="21"/>
          <w:szCs w:val="21"/>
          <w:lang w:eastAsia="en-IN"/>
        </w:rPr>
        <w:t>&amp;copy; 2026 Student Hub Portal. All rights reserved.</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p</w:t>
      </w:r>
      <w:r w:rsidRPr="00DE60BD">
        <w:rPr>
          <w:rFonts w:ascii="Consolas" w:eastAsia="Times New Roman" w:hAnsi="Consolas" w:cs="Times New Roman"/>
          <w:color w:val="808080"/>
          <w:sz w:val="21"/>
          <w:szCs w:val="21"/>
          <w:lang w:eastAsia="en-IN"/>
        </w:rPr>
        <w:t>&gt;</w:t>
      </w:r>
    </w:p>
    <w:p w14:paraId="1393205C"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D4D4D4"/>
          <w:sz w:val="21"/>
          <w:szCs w:val="21"/>
          <w:lang w:eastAsia="en-IN"/>
        </w:rPr>
        <w:t xml:space="preserve">  </w:t>
      </w: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footer</w:t>
      </w:r>
      <w:r w:rsidRPr="00DE60BD">
        <w:rPr>
          <w:rFonts w:ascii="Consolas" w:eastAsia="Times New Roman" w:hAnsi="Consolas" w:cs="Times New Roman"/>
          <w:color w:val="808080"/>
          <w:sz w:val="21"/>
          <w:szCs w:val="21"/>
          <w:lang w:eastAsia="en-IN"/>
        </w:rPr>
        <w:t>&gt;</w:t>
      </w:r>
    </w:p>
    <w:p w14:paraId="0E4D1C60"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body</w:t>
      </w:r>
      <w:r w:rsidRPr="00DE60BD">
        <w:rPr>
          <w:rFonts w:ascii="Consolas" w:eastAsia="Times New Roman" w:hAnsi="Consolas" w:cs="Times New Roman"/>
          <w:color w:val="808080"/>
          <w:sz w:val="21"/>
          <w:szCs w:val="21"/>
          <w:lang w:eastAsia="en-IN"/>
        </w:rPr>
        <w:t>&gt;</w:t>
      </w:r>
    </w:p>
    <w:p w14:paraId="3F465622"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r w:rsidRPr="00DE60BD">
        <w:rPr>
          <w:rFonts w:ascii="Consolas" w:eastAsia="Times New Roman" w:hAnsi="Consolas" w:cs="Times New Roman"/>
          <w:color w:val="808080"/>
          <w:sz w:val="21"/>
          <w:szCs w:val="21"/>
          <w:lang w:eastAsia="en-IN"/>
        </w:rPr>
        <w:t>&lt;/</w:t>
      </w:r>
      <w:r w:rsidRPr="00DE60BD">
        <w:rPr>
          <w:rFonts w:ascii="Consolas" w:eastAsia="Times New Roman" w:hAnsi="Consolas" w:cs="Times New Roman"/>
          <w:color w:val="569CD6"/>
          <w:sz w:val="21"/>
          <w:szCs w:val="21"/>
          <w:lang w:eastAsia="en-IN"/>
        </w:rPr>
        <w:t>html</w:t>
      </w:r>
      <w:r w:rsidRPr="00DE60BD">
        <w:rPr>
          <w:rFonts w:ascii="Consolas" w:eastAsia="Times New Roman" w:hAnsi="Consolas" w:cs="Times New Roman"/>
          <w:color w:val="808080"/>
          <w:sz w:val="21"/>
          <w:szCs w:val="21"/>
          <w:lang w:eastAsia="en-IN"/>
        </w:rPr>
        <w:t>&gt;</w:t>
      </w:r>
    </w:p>
    <w:p w14:paraId="0863263B" w14:textId="77777777" w:rsidR="007B0606" w:rsidRPr="00DE60BD" w:rsidRDefault="007B0606" w:rsidP="00DE60BD">
      <w:pPr>
        <w:shd w:val="clear" w:color="auto" w:fill="1E1E1E"/>
        <w:spacing w:after="0" w:line="285" w:lineRule="atLeast"/>
        <w:rPr>
          <w:rFonts w:ascii="Consolas" w:eastAsia="Times New Roman" w:hAnsi="Consolas" w:cs="Times New Roman"/>
          <w:color w:val="D4D4D4"/>
          <w:sz w:val="21"/>
          <w:szCs w:val="21"/>
          <w:lang w:eastAsia="en-IN"/>
        </w:rPr>
      </w:pPr>
    </w:p>
    <w:p w14:paraId="0943A832" w14:textId="77777777" w:rsidR="007B0606" w:rsidRDefault="007B0606">
      <w:pPr>
        <w:rPr>
          <w:b/>
          <w:bCs/>
          <w:sz w:val="28"/>
          <w:szCs w:val="28"/>
          <w:u w:val="single"/>
        </w:rPr>
      </w:pPr>
    </w:p>
    <w:p w14:paraId="60964397" w14:textId="557E49BD" w:rsidR="007B0606" w:rsidRDefault="007B0606">
      <w:pPr>
        <w:rPr>
          <w:b/>
          <w:bCs/>
          <w:sz w:val="28"/>
          <w:szCs w:val="28"/>
          <w:u w:val="single"/>
        </w:rPr>
      </w:pPr>
      <w:r>
        <w:rPr>
          <w:b/>
          <w:bCs/>
          <w:sz w:val="28"/>
          <w:szCs w:val="28"/>
          <w:u w:val="single"/>
        </w:rPr>
        <w:t xml:space="preserve">PREVIEW : </w:t>
      </w:r>
    </w:p>
    <w:p w14:paraId="6AC5B4DB" w14:textId="353D42D3" w:rsidR="007B0606" w:rsidRDefault="007B0606">
      <w:pPr>
        <w:rPr>
          <w:b/>
          <w:bCs/>
          <w:sz w:val="28"/>
          <w:szCs w:val="28"/>
          <w:u w:val="single"/>
        </w:rPr>
      </w:pPr>
      <w:r w:rsidRPr="00DE60BD">
        <w:rPr>
          <w:b/>
          <w:bCs/>
          <w:noProof/>
          <w:sz w:val="28"/>
          <w:szCs w:val="28"/>
          <w:u w:val="single"/>
        </w:rPr>
        <w:drawing>
          <wp:inline distT="0" distB="0" distL="0" distR="0" wp14:anchorId="0A395E0A" wp14:editId="08881F28">
            <wp:extent cx="3912042" cy="3358566"/>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40"/>
                    <a:stretch>
                      <a:fillRect/>
                    </a:stretch>
                  </pic:blipFill>
                  <pic:spPr>
                    <a:xfrm>
                      <a:off x="0" y="0"/>
                      <a:ext cx="3918781" cy="3364351"/>
                    </a:xfrm>
                    <a:prstGeom prst="rect">
                      <a:avLst/>
                    </a:prstGeom>
                  </pic:spPr>
                </pic:pic>
              </a:graphicData>
            </a:graphic>
          </wp:inline>
        </w:drawing>
      </w:r>
    </w:p>
    <w:p w14:paraId="577194F0" w14:textId="43EDAC4D" w:rsidR="007B0606" w:rsidRDefault="007B0606">
      <w:pPr>
        <w:rPr>
          <w:b/>
          <w:bCs/>
          <w:sz w:val="28"/>
          <w:szCs w:val="28"/>
          <w:u w:val="single"/>
        </w:rPr>
      </w:pPr>
      <w:r>
        <w:rPr>
          <w:b/>
          <w:bCs/>
          <w:sz w:val="28"/>
          <w:szCs w:val="28"/>
          <w:u w:val="single"/>
        </w:rPr>
        <w:t>TIMETABLE.HTML :</w:t>
      </w:r>
      <w:r>
        <w:rPr>
          <w:b/>
          <w:bCs/>
          <w:sz w:val="28"/>
          <w:szCs w:val="28"/>
          <w:u w:val="single"/>
        </w:rPr>
        <w:br/>
      </w:r>
    </w:p>
    <w:p w14:paraId="6D01B9EC"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DOCTYPE</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html</w:t>
      </w:r>
      <w:r w:rsidRPr="002601C5">
        <w:rPr>
          <w:rFonts w:ascii="Consolas" w:eastAsia="Times New Roman" w:hAnsi="Consolas" w:cs="Times New Roman"/>
          <w:color w:val="808080"/>
          <w:sz w:val="21"/>
          <w:szCs w:val="21"/>
          <w:lang w:eastAsia="en-IN"/>
        </w:rPr>
        <w:t>&gt;</w:t>
      </w:r>
    </w:p>
    <w:p w14:paraId="76468E1A"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html</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lang</w:t>
      </w:r>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w:t>
      </w:r>
      <w:proofErr w:type="spellStart"/>
      <w:r w:rsidRPr="002601C5">
        <w:rPr>
          <w:rFonts w:ascii="Consolas" w:eastAsia="Times New Roman" w:hAnsi="Consolas" w:cs="Times New Roman"/>
          <w:color w:val="CE9178"/>
          <w:sz w:val="21"/>
          <w:szCs w:val="21"/>
          <w:lang w:eastAsia="en-IN"/>
        </w:rPr>
        <w:t>en</w:t>
      </w:r>
      <w:proofErr w:type="spellEnd"/>
      <w:r w:rsidRPr="002601C5">
        <w:rPr>
          <w:rFonts w:ascii="Consolas" w:eastAsia="Times New Roman" w:hAnsi="Consolas" w:cs="Times New Roman"/>
          <w:color w:val="CE9178"/>
          <w:sz w:val="21"/>
          <w:szCs w:val="21"/>
          <w:lang w:eastAsia="en-IN"/>
        </w:rPr>
        <w:t>"</w:t>
      </w:r>
      <w:r w:rsidRPr="002601C5">
        <w:rPr>
          <w:rFonts w:ascii="Consolas" w:eastAsia="Times New Roman" w:hAnsi="Consolas" w:cs="Times New Roman"/>
          <w:color w:val="808080"/>
          <w:sz w:val="21"/>
          <w:szCs w:val="21"/>
          <w:lang w:eastAsia="en-IN"/>
        </w:rPr>
        <w:t>&gt;</w:t>
      </w:r>
    </w:p>
    <w:p w14:paraId="0BC66B51"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head</w:t>
      </w:r>
      <w:r w:rsidRPr="002601C5">
        <w:rPr>
          <w:rFonts w:ascii="Consolas" w:eastAsia="Times New Roman" w:hAnsi="Consolas" w:cs="Times New Roman"/>
          <w:color w:val="808080"/>
          <w:sz w:val="21"/>
          <w:szCs w:val="21"/>
          <w:lang w:eastAsia="en-IN"/>
        </w:rPr>
        <w:t>&gt;</w:t>
      </w:r>
    </w:p>
    <w:p w14:paraId="560FBD3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meta</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charset</w:t>
      </w:r>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"UTF-8"</w:t>
      </w:r>
      <w:r w:rsidRPr="002601C5">
        <w:rPr>
          <w:rFonts w:ascii="Consolas" w:eastAsia="Times New Roman" w:hAnsi="Consolas" w:cs="Times New Roman"/>
          <w:color w:val="808080"/>
          <w:sz w:val="21"/>
          <w:szCs w:val="21"/>
          <w:lang w:eastAsia="en-IN"/>
        </w:rPr>
        <w:t>&gt;</w:t>
      </w:r>
    </w:p>
    <w:p w14:paraId="34DBE3E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meta</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name</w:t>
      </w:r>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"viewport"</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content</w:t>
      </w:r>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"width=device-width, initial-scale=1.0"</w:t>
      </w:r>
      <w:r w:rsidRPr="002601C5">
        <w:rPr>
          <w:rFonts w:ascii="Consolas" w:eastAsia="Times New Roman" w:hAnsi="Consolas" w:cs="Times New Roman"/>
          <w:color w:val="808080"/>
          <w:sz w:val="21"/>
          <w:szCs w:val="21"/>
          <w:lang w:eastAsia="en-IN"/>
        </w:rPr>
        <w:t>&gt;</w:t>
      </w:r>
    </w:p>
    <w:p w14:paraId="2E2A0553" w14:textId="10AC397F" w:rsidR="007B0606" w:rsidRPr="002601C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title</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Timetable - Student Hub Portal</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title</w:t>
      </w:r>
      <w:r w:rsidRPr="002601C5">
        <w:rPr>
          <w:rFonts w:ascii="Consolas" w:eastAsia="Times New Roman" w:hAnsi="Consolas" w:cs="Times New Roman"/>
          <w:color w:val="808080"/>
          <w:sz w:val="21"/>
          <w:szCs w:val="21"/>
          <w:lang w:eastAsia="en-IN"/>
        </w:rPr>
        <w:t>&gt;</w:t>
      </w:r>
    </w:p>
    <w:p w14:paraId="1D1AFF3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head</w:t>
      </w:r>
      <w:r w:rsidRPr="002601C5">
        <w:rPr>
          <w:rFonts w:ascii="Consolas" w:eastAsia="Times New Roman" w:hAnsi="Consolas" w:cs="Times New Roman"/>
          <w:color w:val="808080"/>
          <w:sz w:val="21"/>
          <w:szCs w:val="21"/>
          <w:lang w:eastAsia="en-IN"/>
        </w:rPr>
        <w:t>&gt;</w:t>
      </w:r>
    </w:p>
    <w:p w14:paraId="2FBCE3E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body</w:t>
      </w:r>
      <w:r w:rsidRPr="002601C5">
        <w:rPr>
          <w:rFonts w:ascii="Consolas" w:eastAsia="Times New Roman" w:hAnsi="Consolas" w:cs="Times New Roman"/>
          <w:color w:val="808080"/>
          <w:sz w:val="21"/>
          <w:szCs w:val="21"/>
          <w:lang w:eastAsia="en-IN"/>
        </w:rPr>
        <w:t>&gt;</w:t>
      </w:r>
    </w:p>
    <w:p w14:paraId="7C80CED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header</w:t>
      </w:r>
      <w:r w:rsidRPr="002601C5">
        <w:rPr>
          <w:rFonts w:ascii="Consolas" w:eastAsia="Times New Roman" w:hAnsi="Consolas" w:cs="Times New Roman"/>
          <w:color w:val="808080"/>
          <w:sz w:val="21"/>
          <w:szCs w:val="21"/>
          <w:lang w:eastAsia="en-IN"/>
        </w:rPr>
        <w:t>&gt;</w:t>
      </w:r>
    </w:p>
    <w:p w14:paraId="748CF755"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h1</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Student Hub Portal</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h1</w:t>
      </w:r>
      <w:r w:rsidRPr="002601C5">
        <w:rPr>
          <w:rFonts w:ascii="Consolas" w:eastAsia="Times New Roman" w:hAnsi="Consolas" w:cs="Times New Roman"/>
          <w:color w:val="808080"/>
          <w:sz w:val="21"/>
          <w:szCs w:val="21"/>
          <w:lang w:eastAsia="en-IN"/>
        </w:rPr>
        <w:t>&gt;</w:t>
      </w:r>
    </w:p>
    <w:p w14:paraId="5EF96C3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nav</w:t>
      </w:r>
      <w:r w:rsidRPr="002601C5">
        <w:rPr>
          <w:rFonts w:ascii="Consolas" w:eastAsia="Times New Roman" w:hAnsi="Consolas" w:cs="Times New Roman"/>
          <w:color w:val="808080"/>
          <w:sz w:val="21"/>
          <w:szCs w:val="21"/>
          <w:lang w:eastAsia="en-IN"/>
        </w:rPr>
        <w:t>&gt;</w:t>
      </w:r>
    </w:p>
    <w:p w14:paraId="21BA63D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"./home.html"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Home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0693DB83"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"./dashboard.html"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Dashboard</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7158E5DC"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"./profile.html"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Profile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7A772EB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"./contact.html"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Contact Us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494918B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lastRenderedPageBreak/>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"./settings.html"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Settings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14473C9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D4D4D4"/>
          <w:sz w:val="21"/>
          <w:szCs w:val="21"/>
          <w:lang w:eastAsia="en-IN"/>
        </w:rPr>
        <w:t xml:space="preserve"> </w:t>
      </w:r>
      <w:proofErr w:type="spellStart"/>
      <w:r w:rsidRPr="002601C5">
        <w:rPr>
          <w:rFonts w:ascii="Consolas" w:eastAsia="Times New Roman" w:hAnsi="Consolas" w:cs="Times New Roman"/>
          <w:color w:val="9CDCFE"/>
          <w:sz w:val="21"/>
          <w:szCs w:val="21"/>
          <w:lang w:eastAsia="en-IN"/>
        </w:rPr>
        <w:t>href</w:t>
      </w:r>
      <w:proofErr w:type="spellEnd"/>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"./index.html"</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Logout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a</w:t>
      </w:r>
      <w:r w:rsidRPr="002601C5">
        <w:rPr>
          <w:rFonts w:ascii="Consolas" w:eastAsia="Times New Roman" w:hAnsi="Consolas" w:cs="Times New Roman"/>
          <w:color w:val="808080"/>
          <w:sz w:val="21"/>
          <w:szCs w:val="21"/>
          <w:lang w:eastAsia="en-IN"/>
        </w:rPr>
        <w:t>&gt;</w:t>
      </w:r>
    </w:p>
    <w:p w14:paraId="0BED3C17"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nav</w:t>
      </w:r>
      <w:r w:rsidRPr="002601C5">
        <w:rPr>
          <w:rFonts w:ascii="Consolas" w:eastAsia="Times New Roman" w:hAnsi="Consolas" w:cs="Times New Roman"/>
          <w:color w:val="808080"/>
          <w:sz w:val="21"/>
          <w:szCs w:val="21"/>
          <w:lang w:eastAsia="en-IN"/>
        </w:rPr>
        <w:t>&gt;</w:t>
      </w:r>
    </w:p>
    <w:p w14:paraId="2726E4CC"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header</w:t>
      </w:r>
      <w:r w:rsidRPr="002601C5">
        <w:rPr>
          <w:rFonts w:ascii="Consolas" w:eastAsia="Times New Roman" w:hAnsi="Consolas" w:cs="Times New Roman"/>
          <w:color w:val="808080"/>
          <w:sz w:val="21"/>
          <w:szCs w:val="21"/>
          <w:lang w:eastAsia="en-IN"/>
        </w:rPr>
        <w:t>&gt;</w:t>
      </w:r>
    </w:p>
    <w:p w14:paraId="1A24208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p>
    <w:p w14:paraId="7701B52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main</w:t>
      </w:r>
      <w:r w:rsidRPr="002601C5">
        <w:rPr>
          <w:rFonts w:ascii="Consolas" w:eastAsia="Times New Roman" w:hAnsi="Consolas" w:cs="Times New Roman"/>
          <w:color w:val="808080"/>
          <w:sz w:val="21"/>
          <w:szCs w:val="21"/>
          <w:lang w:eastAsia="en-IN"/>
        </w:rPr>
        <w:t>&gt;</w:t>
      </w:r>
    </w:p>
    <w:p w14:paraId="178ED97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h2</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Weekly Timetable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h2</w:t>
      </w:r>
      <w:r w:rsidRPr="002601C5">
        <w:rPr>
          <w:rFonts w:ascii="Consolas" w:eastAsia="Times New Roman" w:hAnsi="Consolas" w:cs="Times New Roman"/>
          <w:color w:val="808080"/>
          <w:sz w:val="21"/>
          <w:szCs w:val="21"/>
          <w:lang w:eastAsia="en-IN"/>
        </w:rPr>
        <w:t>&gt;</w:t>
      </w:r>
    </w:p>
    <w:p w14:paraId="5E3A0E8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table</w:t>
      </w: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9CDCFE"/>
          <w:sz w:val="21"/>
          <w:szCs w:val="21"/>
          <w:lang w:eastAsia="en-IN"/>
        </w:rPr>
        <w:t>class</w:t>
      </w:r>
      <w:r w:rsidRPr="002601C5">
        <w:rPr>
          <w:rFonts w:ascii="Consolas" w:eastAsia="Times New Roman" w:hAnsi="Consolas" w:cs="Times New Roman"/>
          <w:color w:val="D4D4D4"/>
          <w:sz w:val="21"/>
          <w:szCs w:val="21"/>
          <w:lang w:eastAsia="en-IN"/>
        </w:rPr>
        <w:t>=</w:t>
      </w:r>
      <w:r w:rsidRPr="002601C5">
        <w:rPr>
          <w:rFonts w:ascii="Consolas" w:eastAsia="Times New Roman" w:hAnsi="Consolas" w:cs="Times New Roman"/>
          <w:color w:val="CE9178"/>
          <w:sz w:val="21"/>
          <w:szCs w:val="21"/>
          <w:lang w:eastAsia="en-IN"/>
        </w:rPr>
        <w:t>"timetable"</w:t>
      </w:r>
      <w:r w:rsidRPr="002601C5">
        <w:rPr>
          <w:rFonts w:ascii="Consolas" w:eastAsia="Times New Roman" w:hAnsi="Consolas" w:cs="Times New Roman"/>
          <w:color w:val="808080"/>
          <w:sz w:val="21"/>
          <w:szCs w:val="21"/>
          <w:lang w:eastAsia="en-IN"/>
        </w:rPr>
        <w:t>&gt;</w:t>
      </w:r>
    </w:p>
    <w:p w14:paraId="744C8937"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thead</w:t>
      </w:r>
      <w:proofErr w:type="spellEnd"/>
      <w:r w:rsidRPr="002601C5">
        <w:rPr>
          <w:rFonts w:ascii="Consolas" w:eastAsia="Times New Roman" w:hAnsi="Consolas" w:cs="Times New Roman"/>
          <w:color w:val="808080"/>
          <w:sz w:val="21"/>
          <w:szCs w:val="21"/>
          <w:lang w:eastAsia="en-IN"/>
        </w:rPr>
        <w:t>&gt;</w:t>
      </w:r>
    </w:p>
    <w:p w14:paraId="3738EEF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1E33D6B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Day</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45C1F12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9:00 - 10:00</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3C4DD6AA"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10:00 - 11:00</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1130FBA5"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11:00 - 12:00</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1F32B226"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1:00 - 2:00</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76E9210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2:00 - 3:00</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w:t>
      </w:r>
      <w:proofErr w:type="spellEnd"/>
      <w:r w:rsidRPr="002601C5">
        <w:rPr>
          <w:rFonts w:ascii="Consolas" w:eastAsia="Times New Roman" w:hAnsi="Consolas" w:cs="Times New Roman"/>
          <w:color w:val="808080"/>
          <w:sz w:val="21"/>
          <w:szCs w:val="21"/>
          <w:lang w:eastAsia="en-IN"/>
        </w:rPr>
        <w:t>&gt;</w:t>
      </w:r>
    </w:p>
    <w:p w14:paraId="68A5502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2901BC9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thead</w:t>
      </w:r>
      <w:proofErr w:type="spellEnd"/>
      <w:r w:rsidRPr="002601C5">
        <w:rPr>
          <w:rFonts w:ascii="Consolas" w:eastAsia="Times New Roman" w:hAnsi="Consolas" w:cs="Times New Roman"/>
          <w:color w:val="808080"/>
          <w:sz w:val="21"/>
          <w:szCs w:val="21"/>
          <w:lang w:eastAsia="en-IN"/>
        </w:rPr>
        <w:t>&gt;</w:t>
      </w:r>
    </w:p>
    <w:p w14:paraId="42ABE7E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tbody</w:t>
      </w:r>
      <w:proofErr w:type="spellEnd"/>
      <w:r w:rsidRPr="002601C5">
        <w:rPr>
          <w:rFonts w:ascii="Consolas" w:eastAsia="Times New Roman" w:hAnsi="Consolas" w:cs="Times New Roman"/>
          <w:color w:val="808080"/>
          <w:sz w:val="21"/>
          <w:szCs w:val="21"/>
          <w:lang w:eastAsia="en-IN"/>
        </w:rPr>
        <w:t>&gt;</w:t>
      </w:r>
    </w:p>
    <w:p w14:paraId="57ED8CD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4F403BB1"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Monday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6E3EC24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Web Development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8AEFFF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 Structures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6C9F9F18"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Database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42A7443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Maths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25F1E75A"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Elective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4C451F97"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12D9D107"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4934C5F8"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Tuesday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89B9F6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Operating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553FD46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Computer Networks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CC3D83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Web Development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504AB8A8"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Elective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5D9AD67A"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Maths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1822F12C"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0F8AD936"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5CBBB73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Wednesday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2871C26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 Structures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2F3CC7E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Database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49CEEAB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Operating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220F9F5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Computer Networks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4C5F8D5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Elective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8BD1A5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59A7709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0798130D"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Thursday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01F8F4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Web Development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5C92B95"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Maths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1199A60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Database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4E825B0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Operating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9EA7C7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lastRenderedPageBreak/>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Computer Networks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33B51302"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44A6F54A"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541CEF4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Friday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5133C25"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Elective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DF745B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Web Development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123B2586"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 Structures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21B52A3"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Database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6D3DD93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Maths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78C3981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02AF355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169D9230"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Saturday</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35FDF78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Computer Networks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6B0E00C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Operating Systems</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1341EE5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Elective</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6360B9FF"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Web Development</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10CC4F4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Seminar</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td</w:t>
      </w:r>
      <w:r w:rsidRPr="002601C5">
        <w:rPr>
          <w:rFonts w:ascii="Consolas" w:eastAsia="Times New Roman" w:hAnsi="Consolas" w:cs="Times New Roman"/>
          <w:color w:val="808080"/>
          <w:sz w:val="21"/>
          <w:szCs w:val="21"/>
          <w:lang w:eastAsia="en-IN"/>
        </w:rPr>
        <w:t>&gt;</w:t>
      </w:r>
    </w:p>
    <w:p w14:paraId="090ABA0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tr</w:t>
      </w:r>
      <w:r w:rsidRPr="002601C5">
        <w:rPr>
          <w:rFonts w:ascii="Consolas" w:eastAsia="Times New Roman" w:hAnsi="Consolas" w:cs="Times New Roman"/>
          <w:color w:val="808080"/>
          <w:sz w:val="21"/>
          <w:szCs w:val="21"/>
          <w:lang w:eastAsia="en-IN"/>
        </w:rPr>
        <w:t>&gt;</w:t>
      </w:r>
    </w:p>
    <w:p w14:paraId="7B905B56"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proofErr w:type="spellStart"/>
      <w:r w:rsidRPr="002601C5">
        <w:rPr>
          <w:rFonts w:ascii="Consolas" w:eastAsia="Times New Roman" w:hAnsi="Consolas" w:cs="Times New Roman"/>
          <w:color w:val="569CD6"/>
          <w:sz w:val="21"/>
          <w:szCs w:val="21"/>
          <w:lang w:eastAsia="en-IN"/>
        </w:rPr>
        <w:t>tbody</w:t>
      </w:r>
      <w:proofErr w:type="spellEnd"/>
      <w:r w:rsidRPr="002601C5">
        <w:rPr>
          <w:rFonts w:ascii="Consolas" w:eastAsia="Times New Roman" w:hAnsi="Consolas" w:cs="Times New Roman"/>
          <w:color w:val="808080"/>
          <w:sz w:val="21"/>
          <w:szCs w:val="21"/>
          <w:lang w:eastAsia="en-IN"/>
        </w:rPr>
        <w:t>&gt;</w:t>
      </w:r>
    </w:p>
    <w:p w14:paraId="6C0CF18B"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table</w:t>
      </w:r>
      <w:r w:rsidRPr="002601C5">
        <w:rPr>
          <w:rFonts w:ascii="Consolas" w:eastAsia="Times New Roman" w:hAnsi="Consolas" w:cs="Times New Roman"/>
          <w:color w:val="808080"/>
          <w:sz w:val="21"/>
          <w:szCs w:val="21"/>
          <w:lang w:eastAsia="en-IN"/>
        </w:rPr>
        <w:t>&gt;</w:t>
      </w:r>
    </w:p>
    <w:p w14:paraId="479B52B6"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main</w:t>
      </w:r>
      <w:r w:rsidRPr="002601C5">
        <w:rPr>
          <w:rFonts w:ascii="Consolas" w:eastAsia="Times New Roman" w:hAnsi="Consolas" w:cs="Times New Roman"/>
          <w:color w:val="808080"/>
          <w:sz w:val="21"/>
          <w:szCs w:val="21"/>
          <w:lang w:eastAsia="en-IN"/>
        </w:rPr>
        <w:t>&gt;</w:t>
      </w:r>
    </w:p>
    <w:p w14:paraId="2CC0FBA4"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p>
    <w:p w14:paraId="02828F2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footer</w:t>
      </w:r>
      <w:r w:rsidRPr="002601C5">
        <w:rPr>
          <w:rFonts w:ascii="Consolas" w:eastAsia="Times New Roman" w:hAnsi="Consolas" w:cs="Times New Roman"/>
          <w:color w:val="808080"/>
          <w:sz w:val="21"/>
          <w:szCs w:val="21"/>
          <w:lang w:eastAsia="en-IN"/>
        </w:rPr>
        <w:t>&gt;</w:t>
      </w:r>
    </w:p>
    <w:p w14:paraId="65BABD6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p</w:t>
      </w:r>
      <w:r w:rsidRPr="002601C5">
        <w:rPr>
          <w:rFonts w:ascii="Consolas" w:eastAsia="Times New Roman" w:hAnsi="Consolas" w:cs="Times New Roman"/>
          <w:color w:val="808080"/>
          <w:sz w:val="21"/>
          <w:szCs w:val="21"/>
          <w:lang w:eastAsia="en-IN"/>
        </w:rPr>
        <w:t>&gt;</w:t>
      </w:r>
      <w:r w:rsidRPr="002601C5">
        <w:rPr>
          <w:rFonts w:ascii="Consolas" w:eastAsia="Times New Roman" w:hAnsi="Consolas" w:cs="Times New Roman"/>
          <w:color w:val="D4D4D4"/>
          <w:sz w:val="21"/>
          <w:szCs w:val="21"/>
          <w:lang w:eastAsia="en-IN"/>
        </w:rPr>
        <w:t>&amp;copy; 2026 Student Hub Portal. All rights reserved.</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p</w:t>
      </w:r>
      <w:r w:rsidRPr="002601C5">
        <w:rPr>
          <w:rFonts w:ascii="Consolas" w:eastAsia="Times New Roman" w:hAnsi="Consolas" w:cs="Times New Roman"/>
          <w:color w:val="808080"/>
          <w:sz w:val="21"/>
          <w:szCs w:val="21"/>
          <w:lang w:eastAsia="en-IN"/>
        </w:rPr>
        <w:t>&gt;</w:t>
      </w:r>
    </w:p>
    <w:p w14:paraId="4802253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D4D4D4"/>
          <w:sz w:val="21"/>
          <w:szCs w:val="21"/>
          <w:lang w:eastAsia="en-IN"/>
        </w:rPr>
        <w:t xml:space="preserve">  </w:t>
      </w: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footer</w:t>
      </w:r>
      <w:r w:rsidRPr="002601C5">
        <w:rPr>
          <w:rFonts w:ascii="Consolas" w:eastAsia="Times New Roman" w:hAnsi="Consolas" w:cs="Times New Roman"/>
          <w:color w:val="808080"/>
          <w:sz w:val="21"/>
          <w:szCs w:val="21"/>
          <w:lang w:eastAsia="en-IN"/>
        </w:rPr>
        <w:t>&gt;</w:t>
      </w:r>
    </w:p>
    <w:p w14:paraId="155B84CE"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body</w:t>
      </w:r>
      <w:r w:rsidRPr="002601C5">
        <w:rPr>
          <w:rFonts w:ascii="Consolas" w:eastAsia="Times New Roman" w:hAnsi="Consolas" w:cs="Times New Roman"/>
          <w:color w:val="808080"/>
          <w:sz w:val="21"/>
          <w:szCs w:val="21"/>
          <w:lang w:eastAsia="en-IN"/>
        </w:rPr>
        <w:t>&gt;</w:t>
      </w:r>
    </w:p>
    <w:p w14:paraId="73029F09" w14:textId="77777777" w:rsidR="007B0606" w:rsidRPr="002601C5" w:rsidRDefault="007B0606" w:rsidP="002601C5">
      <w:pPr>
        <w:shd w:val="clear" w:color="auto" w:fill="1E1E1E"/>
        <w:spacing w:after="0" w:line="285" w:lineRule="atLeast"/>
        <w:rPr>
          <w:rFonts w:ascii="Consolas" w:eastAsia="Times New Roman" w:hAnsi="Consolas" w:cs="Times New Roman"/>
          <w:color w:val="D4D4D4"/>
          <w:sz w:val="21"/>
          <w:szCs w:val="21"/>
          <w:lang w:eastAsia="en-IN"/>
        </w:rPr>
      </w:pPr>
      <w:r w:rsidRPr="002601C5">
        <w:rPr>
          <w:rFonts w:ascii="Consolas" w:eastAsia="Times New Roman" w:hAnsi="Consolas" w:cs="Times New Roman"/>
          <w:color w:val="808080"/>
          <w:sz w:val="21"/>
          <w:szCs w:val="21"/>
          <w:lang w:eastAsia="en-IN"/>
        </w:rPr>
        <w:t>&lt;/</w:t>
      </w:r>
      <w:r w:rsidRPr="002601C5">
        <w:rPr>
          <w:rFonts w:ascii="Consolas" w:eastAsia="Times New Roman" w:hAnsi="Consolas" w:cs="Times New Roman"/>
          <w:color w:val="569CD6"/>
          <w:sz w:val="21"/>
          <w:szCs w:val="21"/>
          <w:lang w:eastAsia="en-IN"/>
        </w:rPr>
        <w:t>html</w:t>
      </w:r>
      <w:r w:rsidRPr="002601C5">
        <w:rPr>
          <w:rFonts w:ascii="Consolas" w:eastAsia="Times New Roman" w:hAnsi="Consolas" w:cs="Times New Roman"/>
          <w:color w:val="808080"/>
          <w:sz w:val="21"/>
          <w:szCs w:val="21"/>
          <w:lang w:eastAsia="en-IN"/>
        </w:rPr>
        <w:t>&gt;</w:t>
      </w:r>
    </w:p>
    <w:p w14:paraId="469C120F" w14:textId="77777777" w:rsidR="007B0606" w:rsidRPr="002601C5" w:rsidRDefault="007B0606" w:rsidP="002601C5">
      <w:pPr>
        <w:shd w:val="clear" w:color="auto" w:fill="1E1E1E"/>
        <w:spacing w:after="240" w:line="285" w:lineRule="atLeast"/>
        <w:rPr>
          <w:rFonts w:ascii="Consolas" w:eastAsia="Times New Roman" w:hAnsi="Consolas" w:cs="Times New Roman"/>
          <w:color w:val="D4D4D4"/>
          <w:sz w:val="21"/>
          <w:szCs w:val="21"/>
          <w:lang w:eastAsia="en-IN"/>
        </w:rPr>
      </w:pPr>
    </w:p>
    <w:p w14:paraId="71F14F3A" w14:textId="77777777" w:rsidR="007B0606" w:rsidRDefault="007B0606">
      <w:pPr>
        <w:rPr>
          <w:b/>
          <w:bCs/>
          <w:sz w:val="28"/>
          <w:szCs w:val="28"/>
          <w:u w:val="single"/>
        </w:rPr>
      </w:pPr>
    </w:p>
    <w:p w14:paraId="3808CEC3" w14:textId="77777777" w:rsidR="007B0606" w:rsidRDefault="007B0606">
      <w:pPr>
        <w:rPr>
          <w:b/>
          <w:bCs/>
          <w:sz w:val="28"/>
          <w:szCs w:val="28"/>
          <w:u w:val="single"/>
        </w:rPr>
      </w:pPr>
    </w:p>
    <w:p w14:paraId="6899D2B3" w14:textId="77777777" w:rsidR="007B0606" w:rsidRDefault="007B0606">
      <w:pPr>
        <w:rPr>
          <w:b/>
          <w:bCs/>
          <w:sz w:val="28"/>
          <w:szCs w:val="28"/>
          <w:u w:val="single"/>
        </w:rPr>
      </w:pPr>
    </w:p>
    <w:p w14:paraId="3FA99DE0" w14:textId="77777777" w:rsidR="007B0606" w:rsidRDefault="007B0606">
      <w:pPr>
        <w:rPr>
          <w:b/>
          <w:bCs/>
          <w:sz w:val="28"/>
          <w:szCs w:val="28"/>
          <w:u w:val="single"/>
        </w:rPr>
      </w:pPr>
    </w:p>
    <w:p w14:paraId="51656AFF" w14:textId="70351669" w:rsidR="007B0606" w:rsidRDefault="007B0606">
      <w:pPr>
        <w:rPr>
          <w:b/>
          <w:bCs/>
          <w:sz w:val="28"/>
          <w:szCs w:val="28"/>
          <w:u w:val="single"/>
        </w:rPr>
      </w:pPr>
      <w:r>
        <w:rPr>
          <w:b/>
          <w:bCs/>
          <w:sz w:val="28"/>
          <w:szCs w:val="28"/>
          <w:u w:val="single"/>
        </w:rPr>
        <w:t>PREVIEW :</w:t>
      </w:r>
    </w:p>
    <w:p w14:paraId="04FC90F6" w14:textId="161A3FBF" w:rsidR="007B0606" w:rsidRDefault="007B0606">
      <w:pPr>
        <w:rPr>
          <w:b/>
          <w:bCs/>
          <w:sz w:val="28"/>
          <w:szCs w:val="28"/>
          <w:u w:val="single"/>
        </w:rPr>
      </w:pPr>
      <w:r w:rsidRPr="002601C5">
        <w:rPr>
          <w:b/>
          <w:bCs/>
          <w:noProof/>
          <w:sz w:val="28"/>
          <w:szCs w:val="28"/>
          <w:u w:val="single"/>
        </w:rPr>
        <w:lastRenderedPageBreak/>
        <w:drawing>
          <wp:inline distT="0" distB="0" distL="0" distR="0" wp14:anchorId="080C465A" wp14:editId="55F6843E">
            <wp:extent cx="5526157" cy="2814508"/>
            <wp:effectExtent l="0" t="0" r="0" b="508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41"/>
                    <a:stretch>
                      <a:fillRect/>
                    </a:stretch>
                  </pic:blipFill>
                  <pic:spPr>
                    <a:xfrm>
                      <a:off x="0" y="0"/>
                      <a:ext cx="5557626" cy="2830535"/>
                    </a:xfrm>
                    <a:prstGeom prst="rect">
                      <a:avLst/>
                    </a:prstGeom>
                  </pic:spPr>
                </pic:pic>
              </a:graphicData>
            </a:graphic>
          </wp:inline>
        </w:drawing>
      </w:r>
    </w:p>
    <w:p w14:paraId="3714C739" w14:textId="3AA109AB" w:rsidR="007B0606" w:rsidRDefault="007B0606">
      <w:pPr>
        <w:rPr>
          <w:b/>
          <w:bCs/>
          <w:sz w:val="28"/>
          <w:szCs w:val="28"/>
          <w:u w:val="single"/>
        </w:rPr>
      </w:pPr>
      <w:r>
        <w:rPr>
          <w:b/>
          <w:bCs/>
          <w:sz w:val="28"/>
          <w:szCs w:val="28"/>
          <w:u w:val="single"/>
        </w:rPr>
        <w:t>FEES.HTML :</w:t>
      </w:r>
    </w:p>
    <w:p w14:paraId="515373BF" w14:textId="77777777" w:rsidR="007B0606" w:rsidRDefault="007B0606">
      <w:pPr>
        <w:rPr>
          <w:b/>
          <w:bCs/>
          <w:sz w:val="28"/>
          <w:szCs w:val="28"/>
          <w:u w:val="single"/>
        </w:rPr>
      </w:pPr>
    </w:p>
    <w:p w14:paraId="619990A7"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DOCTYPE</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html</w:t>
      </w:r>
      <w:r w:rsidRPr="00F726A5">
        <w:rPr>
          <w:rFonts w:ascii="Consolas" w:eastAsia="Times New Roman" w:hAnsi="Consolas" w:cs="Times New Roman"/>
          <w:color w:val="808080"/>
          <w:sz w:val="21"/>
          <w:szCs w:val="21"/>
          <w:lang w:eastAsia="en-IN"/>
        </w:rPr>
        <w:t>&gt;</w:t>
      </w:r>
    </w:p>
    <w:p w14:paraId="5B4F3AF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html</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lang</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w:t>
      </w:r>
      <w:proofErr w:type="spellStart"/>
      <w:r w:rsidRPr="00F726A5">
        <w:rPr>
          <w:rFonts w:ascii="Consolas" w:eastAsia="Times New Roman" w:hAnsi="Consolas" w:cs="Times New Roman"/>
          <w:color w:val="CE9178"/>
          <w:sz w:val="21"/>
          <w:szCs w:val="21"/>
          <w:lang w:eastAsia="en-IN"/>
        </w:rPr>
        <w:t>en</w:t>
      </w:r>
      <w:proofErr w:type="spellEnd"/>
      <w:r w:rsidRPr="00F726A5">
        <w:rPr>
          <w:rFonts w:ascii="Consolas" w:eastAsia="Times New Roman" w:hAnsi="Consolas" w:cs="Times New Roman"/>
          <w:color w:val="CE9178"/>
          <w:sz w:val="21"/>
          <w:szCs w:val="21"/>
          <w:lang w:eastAsia="en-IN"/>
        </w:rPr>
        <w:t>"</w:t>
      </w:r>
      <w:r w:rsidRPr="00F726A5">
        <w:rPr>
          <w:rFonts w:ascii="Consolas" w:eastAsia="Times New Roman" w:hAnsi="Consolas" w:cs="Times New Roman"/>
          <w:color w:val="808080"/>
          <w:sz w:val="21"/>
          <w:szCs w:val="21"/>
          <w:lang w:eastAsia="en-IN"/>
        </w:rPr>
        <w:t>&gt;</w:t>
      </w:r>
    </w:p>
    <w:p w14:paraId="09972ACC"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head</w:t>
      </w:r>
      <w:r w:rsidRPr="00F726A5">
        <w:rPr>
          <w:rFonts w:ascii="Consolas" w:eastAsia="Times New Roman" w:hAnsi="Consolas" w:cs="Times New Roman"/>
          <w:color w:val="808080"/>
          <w:sz w:val="21"/>
          <w:szCs w:val="21"/>
          <w:lang w:eastAsia="en-IN"/>
        </w:rPr>
        <w:t>&gt;</w:t>
      </w:r>
    </w:p>
    <w:p w14:paraId="075185A4"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meta</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charset</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"UTF-8"</w:t>
      </w:r>
      <w:r w:rsidRPr="00F726A5">
        <w:rPr>
          <w:rFonts w:ascii="Consolas" w:eastAsia="Times New Roman" w:hAnsi="Consolas" w:cs="Times New Roman"/>
          <w:color w:val="808080"/>
          <w:sz w:val="21"/>
          <w:szCs w:val="21"/>
          <w:lang w:eastAsia="en-IN"/>
        </w:rPr>
        <w:t>&gt;</w:t>
      </w:r>
    </w:p>
    <w:p w14:paraId="5D809A86"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meta</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name</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"viewport"</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content</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"width=device-width, initial-scale=1.0"</w:t>
      </w:r>
      <w:r w:rsidRPr="00F726A5">
        <w:rPr>
          <w:rFonts w:ascii="Consolas" w:eastAsia="Times New Roman" w:hAnsi="Consolas" w:cs="Times New Roman"/>
          <w:color w:val="808080"/>
          <w:sz w:val="21"/>
          <w:szCs w:val="21"/>
          <w:lang w:eastAsia="en-IN"/>
        </w:rPr>
        <w:t>&gt;</w:t>
      </w:r>
    </w:p>
    <w:p w14:paraId="06F4CB3D" w14:textId="7EECC38F"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title</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Fees - Student Hub Portal</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title</w:t>
      </w:r>
      <w:r w:rsidRPr="00F726A5">
        <w:rPr>
          <w:rFonts w:ascii="Consolas" w:eastAsia="Times New Roman" w:hAnsi="Consolas" w:cs="Times New Roman"/>
          <w:color w:val="808080"/>
          <w:sz w:val="21"/>
          <w:szCs w:val="21"/>
          <w:lang w:eastAsia="en-IN"/>
        </w:rPr>
        <w:t>&gt;</w:t>
      </w:r>
    </w:p>
    <w:p w14:paraId="78258FA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head</w:t>
      </w:r>
      <w:r w:rsidRPr="00F726A5">
        <w:rPr>
          <w:rFonts w:ascii="Consolas" w:eastAsia="Times New Roman" w:hAnsi="Consolas" w:cs="Times New Roman"/>
          <w:color w:val="808080"/>
          <w:sz w:val="21"/>
          <w:szCs w:val="21"/>
          <w:lang w:eastAsia="en-IN"/>
        </w:rPr>
        <w:t>&gt;</w:t>
      </w:r>
    </w:p>
    <w:p w14:paraId="540568E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body</w:t>
      </w:r>
      <w:r w:rsidRPr="00F726A5">
        <w:rPr>
          <w:rFonts w:ascii="Consolas" w:eastAsia="Times New Roman" w:hAnsi="Consolas" w:cs="Times New Roman"/>
          <w:color w:val="808080"/>
          <w:sz w:val="21"/>
          <w:szCs w:val="21"/>
          <w:lang w:eastAsia="en-IN"/>
        </w:rPr>
        <w:t>&gt;</w:t>
      </w:r>
    </w:p>
    <w:p w14:paraId="6E96B218"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header</w:t>
      </w:r>
      <w:r w:rsidRPr="00F726A5">
        <w:rPr>
          <w:rFonts w:ascii="Consolas" w:eastAsia="Times New Roman" w:hAnsi="Consolas" w:cs="Times New Roman"/>
          <w:color w:val="808080"/>
          <w:sz w:val="21"/>
          <w:szCs w:val="21"/>
          <w:lang w:eastAsia="en-IN"/>
        </w:rPr>
        <w:t>&gt;</w:t>
      </w:r>
    </w:p>
    <w:p w14:paraId="263B41CD"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h1</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Student Hub Portal</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h1</w:t>
      </w:r>
      <w:r w:rsidRPr="00F726A5">
        <w:rPr>
          <w:rFonts w:ascii="Consolas" w:eastAsia="Times New Roman" w:hAnsi="Consolas" w:cs="Times New Roman"/>
          <w:color w:val="808080"/>
          <w:sz w:val="21"/>
          <w:szCs w:val="21"/>
          <w:lang w:eastAsia="en-IN"/>
        </w:rPr>
        <w:t>&gt;</w:t>
      </w:r>
    </w:p>
    <w:p w14:paraId="4A580B59"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nav</w:t>
      </w:r>
      <w:r w:rsidRPr="00F726A5">
        <w:rPr>
          <w:rFonts w:ascii="Consolas" w:eastAsia="Times New Roman" w:hAnsi="Consolas" w:cs="Times New Roman"/>
          <w:color w:val="808080"/>
          <w:sz w:val="21"/>
          <w:szCs w:val="21"/>
          <w:lang w:eastAsia="en-IN"/>
        </w:rPr>
        <w:t>&gt;</w:t>
      </w:r>
    </w:p>
    <w:p w14:paraId="2EB81FD0"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"./home.html"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Home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68A9372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"./dashboard.html"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Dashboard</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3EB646D6"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"./profile.html"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Profile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71C84DE4"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"./contact.html"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Contact Us</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2C610EF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"./settings.html"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Settings</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22885D1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D4D4D4"/>
          <w:sz w:val="21"/>
          <w:szCs w:val="21"/>
          <w:lang w:eastAsia="en-IN"/>
        </w:rPr>
        <w:t xml:space="preserve"> </w:t>
      </w:r>
      <w:proofErr w:type="spellStart"/>
      <w:r w:rsidRPr="00F726A5">
        <w:rPr>
          <w:rFonts w:ascii="Consolas" w:eastAsia="Times New Roman" w:hAnsi="Consolas" w:cs="Times New Roman"/>
          <w:color w:val="9CDCFE"/>
          <w:sz w:val="21"/>
          <w:szCs w:val="21"/>
          <w:lang w:eastAsia="en-IN"/>
        </w:rPr>
        <w:t>href</w:t>
      </w:r>
      <w:proofErr w:type="spellEnd"/>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"./index.html"</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Logout</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a</w:t>
      </w:r>
      <w:r w:rsidRPr="00F726A5">
        <w:rPr>
          <w:rFonts w:ascii="Consolas" w:eastAsia="Times New Roman" w:hAnsi="Consolas" w:cs="Times New Roman"/>
          <w:color w:val="808080"/>
          <w:sz w:val="21"/>
          <w:szCs w:val="21"/>
          <w:lang w:eastAsia="en-IN"/>
        </w:rPr>
        <w:t>&gt;</w:t>
      </w:r>
    </w:p>
    <w:p w14:paraId="6467439E"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nav</w:t>
      </w:r>
      <w:r w:rsidRPr="00F726A5">
        <w:rPr>
          <w:rFonts w:ascii="Consolas" w:eastAsia="Times New Roman" w:hAnsi="Consolas" w:cs="Times New Roman"/>
          <w:color w:val="808080"/>
          <w:sz w:val="21"/>
          <w:szCs w:val="21"/>
          <w:lang w:eastAsia="en-IN"/>
        </w:rPr>
        <w:t>&gt;</w:t>
      </w:r>
    </w:p>
    <w:p w14:paraId="6899FA8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header</w:t>
      </w:r>
      <w:r w:rsidRPr="00F726A5">
        <w:rPr>
          <w:rFonts w:ascii="Consolas" w:eastAsia="Times New Roman" w:hAnsi="Consolas" w:cs="Times New Roman"/>
          <w:color w:val="808080"/>
          <w:sz w:val="21"/>
          <w:szCs w:val="21"/>
          <w:lang w:eastAsia="en-IN"/>
        </w:rPr>
        <w:t>&gt;</w:t>
      </w:r>
    </w:p>
    <w:p w14:paraId="762E2AF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p>
    <w:p w14:paraId="64326E70"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main</w:t>
      </w:r>
      <w:r w:rsidRPr="00F726A5">
        <w:rPr>
          <w:rFonts w:ascii="Consolas" w:eastAsia="Times New Roman" w:hAnsi="Consolas" w:cs="Times New Roman"/>
          <w:color w:val="808080"/>
          <w:sz w:val="21"/>
          <w:szCs w:val="21"/>
          <w:lang w:eastAsia="en-IN"/>
        </w:rPr>
        <w:t>&gt;</w:t>
      </w:r>
    </w:p>
    <w:p w14:paraId="7DC3A78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h2</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Fees Details</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h2</w:t>
      </w:r>
      <w:r w:rsidRPr="00F726A5">
        <w:rPr>
          <w:rFonts w:ascii="Consolas" w:eastAsia="Times New Roman" w:hAnsi="Consolas" w:cs="Times New Roman"/>
          <w:color w:val="808080"/>
          <w:sz w:val="21"/>
          <w:szCs w:val="21"/>
          <w:lang w:eastAsia="en-IN"/>
        </w:rPr>
        <w:t>&gt;</w:t>
      </w:r>
    </w:p>
    <w:p w14:paraId="55FE2AD9"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section</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class</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"fees-summary"</w:t>
      </w:r>
      <w:r w:rsidRPr="00F726A5">
        <w:rPr>
          <w:rFonts w:ascii="Consolas" w:eastAsia="Times New Roman" w:hAnsi="Consolas" w:cs="Times New Roman"/>
          <w:color w:val="808080"/>
          <w:sz w:val="21"/>
          <w:szCs w:val="21"/>
          <w:lang w:eastAsia="en-IN"/>
        </w:rPr>
        <w:t>&gt;</w:t>
      </w:r>
    </w:p>
    <w:p w14:paraId="12BEB428"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Total Fees:</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 xml:space="preserve"> ₹70,000</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p>
    <w:p w14:paraId="39121688"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Paid:</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 xml:space="preserve"> ₹40,000</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p>
    <w:p w14:paraId="05F73B7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Balance: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 xml:space="preserve"> ₹30,000</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p>
    <w:p w14:paraId="78B233AD"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Next Due Date: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strong</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 xml:space="preserve"> 30 August 2026</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p>
    <w:p w14:paraId="67756B0E"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section</w:t>
      </w:r>
      <w:r w:rsidRPr="00F726A5">
        <w:rPr>
          <w:rFonts w:ascii="Consolas" w:eastAsia="Times New Roman" w:hAnsi="Consolas" w:cs="Times New Roman"/>
          <w:color w:val="808080"/>
          <w:sz w:val="21"/>
          <w:szCs w:val="21"/>
          <w:lang w:eastAsia="en-IN"/>
        </w:rPr>
        <w:t>&gt;</w:t>
      </w:r>
    </w:p>
    <w:p w14:paraId="1E98F7FE"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p>
    <w:p w14:paraId="6D6E811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section</w:t>
      </w: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9CDCFE"/>
          <w:sz w:val="21"/>
          <w:szCs w:val="21"/>
          <w:lang w:eastAsia="en-IN"/>
        </w:rPr>
        <w:t>class</w:t>
      </w:r>
      <w:r w:rsidRPr="00F726A5">
        <w:rPr>
          <w:rFonts w:ascii="Consolas" w:eastAsia="Times New Roman" w:hAnsi="Consolas" w:cs="Times New Roman"/>
          <w:color w:val="D4D4D4"/>
          <w:sz w:val="21"/>
          <w:szCs w:val="21"/>
          <w:lang w:eastAsia="en-IN"/>
        </w:rPr>
        <w:t>=</w:t>
      </w:r>
      <w:r w:rsidRPr="00F726A5">
        <w:rPr>
          <w:rFonts w:ascii="Consolas" w:eastAsia="Times New Roman" w:hAnsi="Consolas" w:cs="Times New Roman"/>
          <w:color w:val="CE9178"/>
          <w:sz w:val="21"/>
          <w:szCs w:val="21"/>
          <w:lang w:eastAsia="en-IN"/>
        </w:rPr>
        <w:t>"payment-history"</w:t>
      </w:r>
      <w:r w:rsidRPr="00F726A5">
        <w:rPr>
          <w:rFonts w:ascii="Consolas" w:eastAsia="Times New Roman" w:hAnsi="Consolas" w:cs="Times New Roman"/>
          <w:color w:val="808080"/>
          <w:sz w:val="21"/>
          <w:szCs w:val="21"/>
          <w:lang w:eastAsia="en-IN"/>
        </w:rPr>
        <w:t>&gt;</w:t>
      </w:r>
    </w:p>
    <w:p w14:paraId="435A796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h3</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Payment History</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h3</w:t>
      </w:r>
      <w:r w:rsidRPr="00F726A5">
        <w:rPr>
          <w:rFonts w:ascii="Consolas" w:eastAsia="Times New Roman" w:hAnsi="Consolas" w:cs="Times New Roman"/>
          <w:color w:val="808080"/>
          <w:sz w:val="21"/>
          <w:szCs w:val="21"/>
          <w:lang w:eastAsia="en-IN"/>
        </w:rPr>
        <w:t>&gt;</w:t>
      </w:r>
    </w:p>
    <w:p w14:paraId="00F0A450"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table</w:t>
      </w:r>
      <w:r w:rsidRPr="00F726A5">
        <w:rPr>
          <w:rFonts w:ascii="Consolas" w:eastAsia="Times New Roman" w:hAnsi="Consolas" w:cs="Times New Roman"/>
          <w:color w:val="808080"/>
          <w:sz w:val="21"/>
          <w:szCs w:val="21"/>
          <w:lang w:eastAsia="en-IN"/>
        </w:rPr>
        <w:t>&gt;</w:t>
      </w:r>
    </w:p>
    <w:p w14:paraId="2ADC4B8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thead</w:t>
      </w:r>
      <w:proofErr w:type="spellEnd"/>
      <w:r w:rsidRPr="00F726A5">
        <w:rPr>
          <w:rFonts w:ascii="Consolas" w:eastAsia="Times New Roman" w:hAnsi="Consolas" w:cs="Times New Roman"/>
          <w:color w:val="808080"/>
          <w:sz w:val="21"/>
          <w:szCs w:val="21"/>
          <w:lang w:eastAsia="en-IN"/>
        </w:rPr>
        <w:t>&gt;</w:t>
      </w:r>
    </w:p>
    <w:p w14:paraId="604987C7"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7FEAC28E"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Date</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p>
    <w:p w14:paraId="6C36C143"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Amount</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p>
    <w:p w14:paraId="0BA114F7"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Mode</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p>
    <w:p w14:paraId="3DADF151"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Status</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w:t>
      </w:r>
      <w:proofErr w:type="spellEnd"/>
      <w:r w:rsidRPr="00F726A5">
        <w:rPr>
          <w:rFonts w:ascii="Consolas" w:eastAsia="Times New Roman" w:hAnsi="Consolas" w:cs="Times New Roman"/>
          <w:color w:val="808080"/>
          <w:sz w:val="21"/>
          <w:szCs w:val="21"/>
          <w:lang w:eastAsia="en-IN"/>
        </w:rPr>
        <w:t>&gt;</w:t>
      </w:r>
    </w:p>
    <w:p w14:paraId="550F82F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4F2150EB"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thead</w:t>
      </w:r>
      <w:proofErr w:type="spellEnd"/>
      <w:r w:rsidRPr="00F726A5">
        <w:rPr>
          <w:rFonts w:ascii="Consolas" w:eastAsia="Times New Roman" w:hAnsi="Consolas" w:cs="Times New Roman"/>
          <w:color w:val="808080"/>
          <w:sz w:val="21"/>
          <w:szCs w:val="21"/>
          <w:lang w:eastAsia="en-IN"/>
        </w:rPr>
        <w:t>&gt;</w:t>
      </w:r>
    </w:p>
    <w:p w14:paraId="4C2A30D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tbody</w:t>
      </w:r>
      <w:proofErr w:type="spellEnd"/>
      <w:r w:rsidRPr="00F726A5">
        <w:rPr>
          <w:rFonts w:ascii="Consolas" w:eastAsia="Times New Roman" w:hAnsi="Consolas" w:cs="Times New Roman"/>
          <w:color w:val="808080"/>
          <w:sz w:val="21"/>
          <w:szCs w:val="21"/>
          <w:lang w:eastAsia="en-IN"/>
        </w:rPr>
        <w:t>&gt;</w:t>
      </w:r>
    </w:p>
    <w:p w14:paraId="09A1AB43"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1A33F16C"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01 Jan 2026</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55C18C08"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₹40,000</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7D25F9E7"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Online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34F0FB72"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Paid</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1BEB06E1"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22739DA3"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48733D06"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30 Aug 2026</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07F8DB9C"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₹30,000</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710DADA3"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Offline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34CB285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Due</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td</w:t>
      </w:r>
      <w:r w:rsidRPr="00F726A5">
        <w:rPr>
          <w:rFonts w:ascii="Consolas" w:eastAsia="Times New Roman" w:hAnsi="Consolas" w:cs="Times New Roman"/>
          <w:color w:val="808080"/>
          <w:sz w:val="21"/>
          <w:szCs w:val="21"/>
          <w:lang w:eastAsia="en-IN"/>
        </w:rPr>
        <w:t>&gt;</w:t>
      </w:r>
    </w:p>
    <w:p w14:paraId="70D89C8D"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tr</w:t>
      </w:r>
      <w:r w:rsidRPr="00F726A5">
        <w:rPr>
          <w:rFonts w:ascii="Consolas" w:eastAsia="Times New Roman" w:hAnsi="Consolas" w:cs="Times New Roman"/>
          <w:color w:val="808080"/>
          <w:sz w:val="21"/>
          <w:szCs w:val="21"/>
          <w:lang w:eastAsia="en-IN"/>
        </w:rPr>
        <w:t>&gt;</w:t>
      </w:r>
    </w:p>
    <w:p w14:paraId="40FAB779"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proofErr w:type="spellStart"/>
      <w:r w:rsidRPr="00F726A5">
        <w:rPr>
          <w:rFonts w:ascii="Consolas" w:eastAsia="Times New Roman" w:hAnsi="Consolas" w:cs="Times New Roman"/>
          <w:color w:val="569CD6"/>
          <w:sz w:val="21"/>
          <w:szCs w:val="21"/>
          <w:lang w:eastAsia="en-IN"/>
        </w:rPr>
        <w:t>tbody</w:t>
      </w:r>
      <w:proofErr w:type="spellEnd"/>
      <w:r w:rsidRPr="00F726A5">
        <w:rPr>
          <w:rFonts w:ascii="Consolas" w:eastAsia="Times New Roman" w:hAnsi="Consolas" w:cs="Times New Roman"/>
          <w:color w:val="808080"/>
          <w:sz w:val="21"/>
          <w:szCs w:val="21"/>
          <w:lang w:eastAsia="en-IN"/>
        </w:rPr>
        <w:t>&gt;</w:t>
      </w:r>
    </w:p>
    <w:p w14:paraId="6D5D664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table</w:t>
      </w:r>
      <w:r w:rsidRPr="00F726A5">
        <w:rPr>
          <w:rFonts w:ascii="Consolas" w:eastAsia="Times New Roman" w:hAnsi="Consolas" w:cs="Times New Roman"/>
          <w:color w:val="808080"/>
          <w:sz w:val="21"/>
          <w:szCs w:val="21"/>
          <w:lang w:eastAsia="en-IN"/>
        </w:rPr>
        <w:t>&gt;</w:t>
      </w:r>
    </w:p>
    <w:p w14:paraId="332ADE3C"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section</w:t>
      </w:r>
      <w:r w:rsidRPr="00F726A5">
        <w:rPr>
          <w:rFonts w:ascii="Consolas" w:eastAsia="Times New Roman" w:hAnsi="Consolas" w:cs="Times New Roman"/>
          <w:color w:val="808080"/>
          <w:sz w:val="21"/>
          <w:szCs w:val="21"/>
          <w:lang w:eastAsia="en-IN"/>
        </w:rPr>
        <w:t>&gt;</w:t>
      </w:r>
    </w:p>
    <w:p w14:paraId="0E9C6F41"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main</w:t>
      </w:r>
      <w:r w:rsidRPr="00F726A5">
        <w:rPr>
          <w:rFonts w:ascii="Consolas" w:eastAsia="Times New Roman" w:hAnsi="Consolas" w:cs="Times New Roman"/>
          <w:color w:val="808080"/>
          <w:sz w:val="21"/>
          <w:szCs w:val="21"/>
          <w:lang w:eastAsia="en-IN"/>
        </w:rPr>
        <w:t>&gt;</w:t>
      </w:r>
    </w:p>
    <w:p w14:paraId="2264C0B8"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p>
    <w:p w14:paraId="0E421DD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footer</w:t>
      </w:r>
      <w:r w:rsidRPr="00F726A5">
        <w:rPr>
          <w:rFonts w:ascii="Consolas" w:eastAsia="Times New Roman" w:hAnsi="Consolas" w:cs="Times New Roman"/>
          <w:color w:val="808080"/>
          <w:sz w:val="21"/>
          <w:szCs w:val="21"/>
          <w:lang w:eastAsia="en-IN"/>
        </w:rPr>
        <w:t>&gt;</w:t>
      </w:r>
    </w:p>
    <w:p w14:paraId="197FE0DB"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r w:rsidRPr="00F726A5">
        <w:rPr>
          <w:rFonts w:ascii="Consolas" w:eastAsia="Times New Roman" w:hAnsi="Consolas" w:cs="Times New Roman"/>
          <w:color w:val="D4D4D4"/>
          <w:sz w:val="21"/>
          <w:szCs w:val="21"/>
          <w:lang w:eastAsia="en-IN"/>
        </w:rPr>
        <w:t>&amp;copy; 2026 Student Hub Portal. All rights reserved.</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p</w:t>
      </w:r>
      <w:r w:rsidRPr="00F726A5">
        <w:rPr>
          <w:rFonts w:ascii="Consolas" w:eastAsia="Times New Roman" w:hAnsi="Consolas" w:cs="Times New Roman"/>
          <w:color w:val="808080"/>
          <w:sz w:val="21"/>
          <w:szCs w:val="21"/>
          <w:lang w:eastAsia="en-IN"/>
        </w:rPr>
        <w:t>&gt;</w:t>
      </w:r>
    </w:p>
    <w:p w14:paraId="59E1EEEC"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D4D4D4"/>
          <w:sz w:val="21"/>
          <w:szCs w:val="21"/>
          <w:lang w:eastAsia="en-IN"/>
        </w:rPr>
        <w:t xml:space="preserve">  </w:t>
      </w: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footer</w:t>
      </w:r>
      <w:r w:rsidRPr="00F726A5">
        <w:rPr>
          <w:rFonts w:ascii="Consolas" w:eastAsia="Times New Roman" w:hAnsi="Consolas" w:cs="Times New Roman"/>
          <w:color w:val="808080"/>
          <w:sz w:val="21"/>
          <w:szCs w:val="21"/>
          <w:lang w:eastAsia="en-IN"/>
        </w:rPr>
        <w:t>&gt;</w:t>
      </w:r>
    </w:p>
    <w:p w14:paraId="4B97CADF"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body</w:t>
      </w:r>
      <w:r w:rsidRPr="00F726A5">
        <w:rPr>
          <w:rFonts w:ascii="Consolas" w:eastAsia="Times New Roman" w:hAnsi="Consolas" w:cs="Times New Roman"/>
          <w:color w:val="808080"/>
          <w:sz w:val="21"/>
          <w:szCs w:val="21"/>
          <w:lang w:eastAsia="en-IN"/>
        </w:rPr>
        <w:t>&gt;</w:t>
      </w:r>
    </w:p>
    <w:p w14:paraId="194E9F83"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r w:rsidRPr="00F726A5">
        <w:rPr>
          <w:rFonts w:ascii="Consolas" w:eastAsia="Times New Roman" w:hAnsi="Consolas" w:cs="Times New Roman"/>
          <w:color w:val="808080"/>
          <w:sz w:val="21"/>
          <w:szCs w:val="21"/>
          <w:lang w:eastAsia="en-IN"/>
        </w:rPr>
        <w:t>&lt;/</w:t>
      </w:r>
      <w:r w:rsidRPr="00F726A5">
        <w:rPr>
          <w:rFonts w:ascii="Consolas" w:eastAsia="Times New Roman" w:hAnsi="Consolas" w:cs="Times New Roman"/>
          <w:color w:val="569CD6"/>
          <w:sz w:val="21"/>
          <w:szCs w:val="21"/>
          <w:lang w:eastAsia="en-IN"/>
        </w:rPr>
        <w:t>html</w:t>
      </w:r>
      <w:r w:rsidRPr="00F726A5">
        <w:rPr>
          <w:rFonts w:ascii="Consolas" w:eastAsia="Times New Roman" w:hAnsi="Consolas" w:cs="Times New Roman"/>
          <w:color w:val="808080"/>
          <w:sz w:val="21"/>
          <w:szCs w:val="21"/>
          <w:lang w:eastAsia="en-IN"/>
        </w:rPr>
        <w:t>&gt;</w:t>
      </w:r>
    </w:p>
    <w:p w14:paraId="784A178A" w14:textId="77777777" w:rsidR="007B0606" w:rsidRPr="00F726A5" w:rsidRDefault="007B0606" w:rsidP="00F726A5">
      <w:pPr>
        <w:shd w:val="clear" w:color="auto" w:fill="1E1E1E"/>
        <w:spacing w:after="0" w:line="285" w:lineRule="atLeast"/>
        <w:rPr>
          <w:rFonts w:ascii="Consolas" w:eastAsia="Times New Roman" w:hAnsi="Consolas" w:cs="Times New Roman"/>
          <w:color w:val="D4D4D4"/>
          <w:sz w:val="21"/>
          <w:szCs w:val="21"/>
          <w:lang w:eastAsia="en-IN"/>
        </w:rPr>
      </w:pPr>
    </w:p>
    <w:p w14:paraId="640A486E" w14:textId="77777777" w:rsidR="007B0606" w:rsidRDefault="007B0606">
      <w:pPr>
        <w:rPr>
          <w:b/>
          <w:bCs/>
          <w:sz w:val="28"/>
          <w:szCs w:val="28"/>
          <w:u w:val="single"/>
        </w:rPr>
      </w:pPr>
    </w:p>
    <w:p w14:paraId="1C88669F" w14:textId="77777777" w:rsidR="007B0606" w:rsidRDefault="007B0606">
      <w:pPr>
        <w:rPr>
          <w:b/>
          <w:bCs/>
          <w:sz w:val="28"/>
          <w:szCs w:val="28"/>
          <w:u w:val="single"/>
        </w:rPr>
      </w:pPr>
    </w:p>
    <w:p w14:paraId="1832922E" w14:textId="77777777" w:rsidR="007B0606" w:rsidRDefault="007B0606">
      <w:pPr>
        <w:rPr>
          <w:b/>
          <w:bCs/>
          <w:sz w:val="28"/>
          <w:szCs w:val="28"/>
          <w:u w:val="single"/>
        </w:rPr>
      </w:pPr>
    </w:p>
    <w:p w14:paraId="1DF31518" w14:textId="77777777" w:rsidR="007B0606" w:rsidRDefault="007B0606">
      <w:pPr>
        <w:rPr>
          <w:b/>
          <w:bCs/>
          <w:sz w:val="28"/>
          <w:szCs w:val="28"/>
          <w:u w:val="single"/>
        </w:rPr>
      </w:pPr>
    </w:p>
    <w:p w14:paraId="0287531D" w14:textId="77777777" w:rsidR="007B0606" w:rsidRDefault="007B0606">
      <w:pPr>
        <w:rPr>
          <w:b/>
          <w:bCs/>
          <w:sz w:val="28"/>
          <w:szCs w:val="28"/>
          <w:u w:val="single"/>
        </w:rPr>
      </w:pPr>
    </w:p>
    <w:p w14:paraId="49378FA5" w14:textId="7E4F8B45" w:rsidR="007B0606" w:rsidRDefault="007B0606">
      <w:pPr>
        <w:rPr>
          <w:b/>
          <w:bCs/>
          <w:sz w:val="28"/>
          <w:szCs w:val="28"/>
          <w:u w:val="single"/>
        </w:rPr>
      </w:pPr>
      <w:r>
        <w:rPr>
          <w:b/>
          <w:bCs/>
          <w:sz w:val="28"/>
          <w:szCs w:val="28"/>
          <w:u w:val="single"/>
        </w:rPr>
        <w:t>PREVIEW :</w:t>
      </w:r>
    </w:p>
    <w:p w14:paraId="066371D0" w14:textId="324CC954" w:rsidR="007B0606" w:rsidRDefault="007B0606">
      <w:pPr>
        <w:rPr>
          <w:b/>
          <w:bCs/>
          <w:sz w:val="28"/>
          <w:szCs w:val="28"/>
          <w:u w:val="single"/>
        </w:rPr>
      </w:pPr>
      <w:r w:rsidRPr="00F726A5">
        <w:rPr>
          <w:b/>
          <w:bCs/>
          <w:noProof/>
          <w:sz w:val="28"/>
          <w:szCs w:val="28"/>
          <w:u w:val="single"/>
        </w:rPr>
        <w:lastRenderedPageBreak/>
        <w:drawing>
          <wp:inline distT="0" distB="0" distL="0" distR="0" wp14:anchorId="46D45AFB" wp14:editId="72436AA2">
            <wp:extent cx="4436828" cy="3298865"/>
            <wp:effectExtent l="0" t="0" r="1905"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42"/>
                    <a:stretch>
                      <a:fillRect/>
                    </a:stretch>
                  </pic:blipFill>
                  <pic:spPr>
                    <a:xfrm>
                      <a:off x="0" y="0"/>
                      <a:ext cx="4441471" cy="3302317"/>
                    </a:xfrm>
                    <a:prstGeom prst="rect">
                      <a:avLst/>
                    </a:prstGeom>
                  </pic:spPr>
                </pic:pic>
              </a:graphicData>
            </a:graphic>
          </wp:inline>
        </w:drawing>
      </w:r>
    </w:p>
    <w:p w14:paraId="0E68D3F9" w14:textId="77777777" w:rsidR="007B0606" w:rsidRDefault="007B0606">
      <w:pPr>
        <w:rPr>
          <w:b/>
          <w:bCs/>
          <w:sz w:val="28"/>
          <w:szCs w:val="28"/>
          <w:u w:val="single"/>
        </w:rPr>
      </w:pPr>
    </w:p>
    <w:p w14:paraId="0C522870" w14:textId="7667C80F" w:rsidR="007B0606" w:rsidRDefault="007B0606">
      <w:pPr>
        <w:rPr>
          <w:b/>
          <w:bCs/>
          <w:sz w:val="28"/>
          <w:szCs w:val="28"/>
          <w:u w:val="single"/>
        </w:rPr>
      </w:pPr>
      <w:r>
        <w:rPr>
          <w:b/>
          <w:bCs/>
          <w:sz w:val="28"/>
          <w:szCs w:val="28"/>
          <w:u w:val="single"/>
        </w:rPr>
        <w:t>ANNOUNCEMENT.HTML :</w:t>
      </w:r>
    </w:p>
    <w:p w14:paraId="7BBF20A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DOCTYPE</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html</w:t>
      </w:r>
      <w:r w:rsidRPr="009F5A07">
        <w:rPr>
          <w:rFonts w:ascii="Consolas" w:eastAsia="Times New Roman" w:hAnsi="Consolas" w:cs="Times New Roman"/>
          <w:color w:val="808080"/>
          <w:sz w:val="21"/>
          <w:szCs w:val="21"/>
          <w:lang w:eastAsia="en-IN"/>
        </w:rPr>
        <w:t>&gt;</w:t>
      </w:r>
    </w:p>
    <w:p w14:paraId="6E554351"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lang</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t>
      </w:r>
      <w:proofErr w:type="spellStart"/>
      <w:r w:rsidRPr="009F5A07">
        <w:rPr>
          <w:rFonts w:ascii="Consolas" w:eastAsia="Times New Roman" w:hAnsi="Consolas" w:cs="Times New Roman"/>
          <w:color w:val="CE9178"/>
          <w:sz w:val="21"/>
          <w:szCs w:val="21"/>
          <w:lang w:eastAsia="en-IN"/>
        </w:rPr>
        <w:t>en</w:t>
      </w:r>
      <w:proofErr w:type="spellEnd"/>
      <w:r w:rsidRPr="009F5A07">
        <w:rPr>
          <w:rFonts w:ascii="Consolas" w:eastAsia="Times New Roman" w:hAnsi="Consolas" w:cs="Times New Roman"/>
          <w:color w:val="CE9178"/>
          <w:sz w:val="21"/>
          <w:szCs w:val="21"/>
          <w:lang w:eastAsia="en-IN"/>
        </w:rPr>
        <w:t>"</w:t>
      </w:r>
      <w:r w:rsidRPr="009F5A07">
        <w:rPr>
          <w:rFonts w:ascii="Consolas" w:eastAsia="Times New Roman" w:hAnsi="Consolas" w:cs="Times New Roman"/>
          <w:color w:val="808080"/>
          <w:sz w:val="21"/>
          <w:szCs w:val="21"/>
          <w:lang w:eastAsia="en-IN"/>
        </w:rPr>
        <w:t>&gt;</w:t>
      </w:r>
    </w:p>
    <w:p w14:paraId="58047CB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3F31C09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charset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"UTF-8"</w:t>
      </w:r>
      <w:r w:rsidRPr="009F5A07">
        <w:rPr>
          <w:rFonts w:ascii="Consolas" w:eastAsia="Times New Roman" w:hAnsi="Consolas" w:cs="Times New Roman"/>
          <w:color w:val="808080"/>
          <w:sz w:val="21"/>
          <w:szCs w:val="21"/>
          <w:lang w:eastAsia="en-IN"/>
        </w:rPr>
        <w:t>&gt;</w:t>
      </w:r>
    </w:p>
    <w:p w14:paraId="72B7271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name</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"viewport"</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content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"width=device-width, initial-scale=1.0"</w:t>
      </w:r>
      <w:r w:rsidRPr="009F5A07">
        <w:rPr>
          <w:rFonts w:ascii="Consolas" w:eastAsia="Times New Roman" w:hAnsi="Consolas" w:cs="Times New Roman"/>
          <w:color w:val="808080"/>
          <w:sz w:val="21"/>
          <w:szCs w:val="21"/>
          <w:lang w:eastAsia="en-IN"/>
        </w:rPr>
        <w:t>&gt;</w:t>
      </w:r>
    </w:p>
    <w:p w14:paraId="38AD1E62" w14:textId="46B39B24"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p>
    <w:p w14:paraId="6473738F"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p>
    <w:p w14:paraId="3C252C9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792D399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5706EBF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p>
    <w:p w14:paraId="3F97065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1FDA5C5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Student Hub Portal</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p>
    <w:p w14:paraId="17156CA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2BF6A7A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"./home.html"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Home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308A68B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"./dashboard.html"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Dashboard</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48E107E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"./profile.html"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Profile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7BF922A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"./contact.html"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Contact Us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1FB4270F"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"./settings.html"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Settings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5D4B269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"./index.html"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Logout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27154FC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77A2004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1CF150C1"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 xml:space="preserve">"auth </w:t>
      </w:r>
      <w:proofErr w:type="spellStart"/>
      <w:r w:rsidRPr="009F5A07">
        <w:rPr>
          <w:rFonts w:ascii="Consolas" w:eastAsia="Times New Roman" w:hAnsi="Consolas" w:cs="Times New Roman"/>
          <w:color w:val="CE9178"/>
          <w:sz w:val="21"/>
          <w:szCs w:val="21"/>
          <w:lang w:eastAsia="en-IN"/>
        </w:rPr>
        <w:t>messanger</w:t>
      </w:r>
      <w:proofErr w:type="spellEnd"/>
      <w:r w:rsidRPr="009F5A07">
        <w:rPr>
          <w:rFonts w:ascii="Consolas" w:eastAsia="Times New Roman" w:hAnsi="Consolas" w:cs="Times New Roman"/>
          <w:color w:val="CE9178"/>
          <w:sz w:val="21"/>
          <w:szCs w:val="21"/>
          <w:lang w:eastAsia="en-IN"/>
        </w:rPr>
        <w:t>"</w:t>
      </w:r>
      <w:r w:rsidRPr="009F5A07">
        <w:rPr>
          <w:rFonts w:ascii="Consolas" w:eastAsia="Times New Roman" w:hAnsi="Consolas" w:cs="Times New Roman"/>
          <w:color w:val="808080"/>
          <w:sz w:val="21"/>
          <w:szCs w:val="21"/>
          <w:lang w:eastAsia="en-IN"/>
        </w:rPr>
        <w:t>&gt;</w:t>
      </w:r>
    </w:p>
    <w:p w14:paraId="70B3AEF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p>
    <w:p w14:paraId="384D069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"announcement-box"</w:t>
      </w:r>
      <w:r w:rsidRPr="009F5A07">
        <w:rPr>
          <w:rFonts w:ascii="Consolas" w:eastAsia="Times New Roman" w:hAnsi="Consolas" w:cs="Times New Roman"/>
          <w:color w:val="808080"/>
          <w:sz w:val="21"/>
          <w:szCs w:val="21"/>
          <w:lang w:eastAsia="en-IN"/>
        </w:rPr>
        <w:t>&gt;</w:t>
      </w:r>
    </w:p>
    <w:p w14:paraId="7E01967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 1</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p>
    <w:p w14:paraId="1DF5DFA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lastRenderedPageBreak/>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This is first announcement.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7C9282F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1BB6B0B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"announcement-box"</w:t>
      </w:r>
      <w:r w:rsidRPr="009F5A07">
        <w:rPr>
          <w:rFonts w:ascii="Consolas" w:eastAsia="Times New Roman" w:hAnsi="Consolas" w:cs="Times New Roman"/>
          <w:color w:val="808080"/>
          <w:sz w:val="21"/>
          <w:szCs w:val="21"/>
          <w:lang w:eastAsia="en-IN"/>
        </w:rPr>
        <w:t>&gt;</w:t>
      </w:r>
    </w:p>
    <w:p w14:paraId="4AA55F6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 2</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p>
    <w:p w14:paraId="454AAC5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This is second announcement.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5CC36ED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507FD5A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"announcement-box"</w:t>
      </w:r>
      <w:r w:rsidRPr="009F5A07">
        <w:rPr>
          <w:rFonts w:ascii="Consolas" w:eastAsia="Times New Roman" w:hAnsi="Consolas" w:cs="Times New Roman"/>
          <w:color w:val="808080"/>
          <w:sz w:val="21"/>
          <w:szCs w:val="21"/>
          <w:lang w:eastAsia="en-IN"/>
        </w:rPr>
        <w:t>&gt;</w:t>
      </w:r>
    </w:p>
    <w:p w14:paraId="5334D75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 3</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p>
    <w:p w14:paraId="2D36E74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This is third announcement.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2E523B4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23B8A8A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"announcement-box"</w:t>
      </w:r>
      <w:r w:rsidRPr="009F5A07">
        <w:rPr>
          <w:rFonts w:ascii="Consolas" w:eastAsia="Times New Roman" w:hAnsi="Consolas" w:cs="Times New Roman"/>
          <w:color w:val="808080"/>
          <w:sz w:val="21"/>
          <w:szCs w:val="21"/>
          <w:lang w:eastAsia="en-IN"/>
        </w:rPr>
        <w:t>&gt;</w:t>
      </w:r>
    </w:p>
    <w:p w14:paraId="7E2BA9D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Announcement 4</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h3</w:t>
      </w:r>
      <w:r w:rsidRPr="009F5A07">
        <w:rPr>
          <w:rFonts w:ascii="Consolas" w:eastAsia="Times New Roman" w:hAnsi="Consolas" w:cs="Times New Roman"/>
          <w:color w:val="808080"/>
          <w:sz w:val="21"/>
          <w:szCs w:val="21"/>
          <w:lang w:eastAsia="en-IN"/>
        </w:rPr>
        <w:t>&gt;</w:t>
      </w:r>
    </w:p>
    <w:p w14:paraId="6C1EC73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This is fourth announcement.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73CE4301"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4AED611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0FB2A69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53ACE22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Contact Us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p>
    <w:p w14:paraId="2A6C544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 xml:space="preserve">You can reach us at: </w:t>
      </w:r>
    </w:p>
    <w:p w14:paraId="18E9C91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href</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"mailto:25dce072@charusat.edu.in"</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25dce072@charusat.edu.in</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5BD3372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46ECA65D" w14:textId="0A941F88"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7FB71D9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2EF81C7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808080"/>
          <w:sz w:val="21"/>
          <w:szCs w:val="21"/>
          <w:lang w:eastAsia="en-IN"/>
        </w:rPr>
        <w:t>&gt;</w:t>
      </w:r>
    </w:p>
    <w:p w14:paraId="7ED4FE84" w14:textId="77777777" w:rsidR="007B0606" w:rsidRDefault="007B0606">
      <w:pPr>
        <w:rPr>
          <w:b/>
          <w:bCs/>
          <w:sz w:val="28"/>
          <w:szCs w:val="28"/>
          <w:u w:val="single"/>
        </w:rPr>
      </w:pPr>
    </w:p>
    <w:p w14:paraId="4E47A34F" w14:textId="16DD47A1" w:rsidR="007B0606" w:rsidRDefault="007B0606">
      <w:pPr>
        <w:rPr>
          <w:b/>
          <w:bCs/>
          <w:sz w:val="28"/>
          <w:szCs w:val="28"/>
          <w:u w:val="single"/>
        </w:rPr>
      </w:pPr>
      <w:r>
        <w:rPr>
          <w:b/>
          <w:bCs/>
          <w:sz w:val="28"/>
          <w:szCs w:val="28"/>
          <w:u w:val="single"/>
        </w:rPr>
        <w:t>PREVIEW :</w:t>
      </w:r>
    </w:p>
    <w:p w14:paraId="3D78C873" w14:textId="24414E98" w:rsidR="007B0606" w:rsidRDefault="007B0606">
      <w:pPr>
        <w:rPr>
          <w:b/>
          <w:bCs/>
          <w:sz w:val="28"/>
          <w:szCs w:val="28"/>
          <w:u w:val="single"/>
        </w:rPr>
      </w:pPr>
      <w:r w:rsidRPr="009F5A07">
        <w:rPr>
          <w:b/>
          <w:bCs/>
          <w:noProof/>
          <w:sz w:val="28"/>
          <w:szCs w:val="28"/>
          <w:u w:val="single"/>
        </w:rPr>
        <w:drawing>
          <wp:inline distT="0" distB="0" distL="0" distR="0" wp14:anchorId="7870EF90" wp14:editId="3F75ABAA">
            <wp:extent cx="4340860" cy="3196425"/>
            <wp:effectExtent l="0" t="0" r="2540" b="4445"/>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43"/>
                    <a:stretch>
                      <a:fillRect/>
                    </a:stretch>
                  </pic:blipFill>
                  <pic:spPr>
                    <a:xfrm>
                      <a:off x="0" y="0"/>
                      <a:ext cx="4356785" cy="3208152"/>
                    </a:xfrm>
                    <a:prstGeom prst="rect">
                      <a:avLst/>
                    </a:prstGeom>
                  </pic:spPr>
                </pic:pic>
              </a:graphicData>
            </a:graphic>
          </wp:inline>
        </w:drawing>
      </w:r>
    </w:p>
    <w:p w14:paraId="6DB403E4" w14:textId="442F5A4D" w:rsidR="007B0606" w:rsidRDefault="007B0606">
      <w:pPr>
        <w:rPr>
          <w:b/>
          <w:bCs/>
          <w:sz w:val="28"/>
          <w:szCs w:val="28"/>
          <w:u w:val="single"/>
        </w:rPr>
      </w:pPr>
      <w:r>
        <w:rPr>
          <w:b/>
          <w:bCs/>
          <w:sz w:val="28"/>
          <w:szCs w:val="28"/>
          <w:u w:val="single"/>
        </w:rPr>
        <w:t>ASSIGNMENTS.HTML :</w:t>
      </w:r>
    </w:p>
    <w:p w14:paraId="4F0378D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DOCTYPE</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html</w:t>
      </w:r>
      <w:r w:rsidRPr="009F5A07">
        <w:rPr>
          <w:rFonts w:ascii="Consolas" w:eastAsia="Times New Roman" w:hAnsi="Consolas" w:cs="Times New Roman"/>
          <w:color w:val="808080"/>
          <w:sz w:val="21"/>
          <w:szCs w:val="21"/>
          <w:lang w:eastAsia="en-IN"/>
        </w:rPr>
        <w:t>&gt;</w:t>
      </w:r>
    </w:p>
    <w:p w14:paraId="5340340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lastRenderedPageBreak/>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lang</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t>
      </w:r>
      <w:proofErr w:type="spellStart"/>
      <w:r w:rsidRPr="009F5A07">
        <w:rPr>
          <w:rFonts w:ascii="Consolas" w:eastAsia="Times New Roman" w:hAnsi="Consolas" w:cs="Times New Roman"/>
          <w:color w:val="CE9178"/>
          <w:sz w:val="21"/>
          <w:szCs w:val="21"/>
          <w:lang w:eastAsia="en-IN"/>
        </w:rPr>
        <w:t>en</w:t>
      </w:r>
      <w:proofErr w:type="spellEnd"/>
      <w:r w:rsidRPr="009F5A07">
        <w:rPr>
          <w:rFonts w:ascii="Consolas" w:eastAsia="Times New Roman" w:hAnsi="Consolas" w:cs="Times New Roman"/>
          <w:color w:val="CE9178"/>
          <w:sz w:val="21"/>
          <w:szCs w:val="21"/>
          <w:lang w:eastAsia="en-IN"/>
        </w:rPr>
        <w:t>"</w:t>
      </w:r>
      <w:r w:rsidRPr="009F5A07">
        <w:rPr>
          <w:rFonts w:ascii="Consolas" w:eastAsia="Times New Roman" w:hAnsi="Consolas" w:cs="Times New Roman"/>
          <w:color w:val="808080"/>
          <w:sz w:val="21"/>
          <w:szCs w:val="21"/>
          <w:lang w:eastAsia="en-IN"/>
        </w:rPr>
        <w:t>&gt;</w:t>
      </w:r>
    </w:p>
    <w:p w14:paraId="611937B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1F7AC69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charset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"UTF-8"</w:t>
      </w:r>
      <w:r w:rsidRPr="009F5A07">
        <w:rPr>
          <w:rFonts w:ascii="Consolas" w:eastAsia="Times New Roman" w:hAnsi="Consolas" w:cs="Times New Roman"/>
          <w:color w:val="808080"/>
          <w:sz w:val="21"/>
          <w:szCs w:val="21"/>
          <w:lang w:eastAsia="en-IN"/>
        </w:rPr>
        <w:t>&gt;</w:t>
      </w:r>
    </w:p>
    <w:p w14:paraId="44214C4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name</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"viewport"</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content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"width=device-width, initial-scale=1.0"</w:t>
      </w:r>
      <w:r w:rsidRPr="009F5A07">
        <w:rPr>
          <w:rFonts w:ascii="Consolas" w:eastAsia="Times New Roman" w:hAnsi="Consolas" w:cs="Times New Roman"/>
          <w:color w:val="808080"/>
          <w:sz w:val="21"/>
          <w:szCs w:val="21"/>
          <w:lang w:eastAsia="en-IN"/>
        </w:rPr>
        <w:t>&gt;</w:t>
      </w:r>
    </w:p>
    <w:p w14:paraId="70D6D9C0" w14:textId="11DCE018"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Assignment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p>
    <w:p w14:paraId="7D6C847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4722FB2F"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240B233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5A522F4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Student Hub Portal</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p>
    <w:p w14:paraId="1DED534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34A15889"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"./home.html"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Home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2CCE560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"./dashboard.html"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Dashboard</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02C68D8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"./profile.html"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Profile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1631399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"./contact.html"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Contact Us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797BD1E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"./settings.html"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Settings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1E30F05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"./index.html"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Logout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5681675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3D673D3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3CA540E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"content"</w:t>
      </w:r>
      <w:r w:rsidRPr="009F5A07">
        <w:rPr>
          <w:rFonts w:ascii="Consolas" w:eastAsia="Times New Roman" w:hAnsi="Consolas" w:cs="Times New Roman"/>
          <w:color w:val="808080"/>
          <w:sz w:val="21"/>
          <w:szCs w:val="21"/>
          <w:lang w:eastAsia="en-IN"/>
        </w:rPr>
        <w:t>&gt;</w:t>
      </w:r>
    </w:p>
    <w:p w14:paraId="2AB88FE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Welcome to My Assignment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p>
    <w:p w14:paraId="05764A0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This is a sample webpage created for practice. It includes basic HTML elements styled with CSS.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260364C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p>
    <w:p w14:paraId="6B3D3B5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Topics Covered</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p>
    <w:p w14:paraId="271B7DA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ul</w:t>
      </w:r>
      <w:r w:rsidRPr="009F5A07">
        <w:rPr>
          <w:rFonts w:ascii="Consolas" w:eastAsia="Times New Roman" w:hAnsi="Consolas" w:cs="Times New Roman"/>
          <w:color w:val="808080"/>
          <w:sz w:val="21"/>
          <w:szCs w:val="21"/>
          <w:lang w:eastAsia="en-IN"/>
        </w:rPr>
        <w:t>&gt;</w:t>
      </w:r>
    </w:p>
    <w:p w14:paraId="64AF8CB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HTML Structure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p>
    <w:p w14:paraId="3DB517C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CSS Styling</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p>
    <w:p w14:paraId="675EE179"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Lists and Buttons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li</w:t>
      </w:r>
      <w:r w:rsidRPr="009F5A07">
        <w:rPr>
          <w:rFonts w:ascii="Consolas" w:eastAsia="Times New Roman" w:hAnsi="Consolas" w:cs="Times New Roman"/>
          <w:color w:val="808080"/>
          <w:sz w:val="21"/>
          <w:szCs w:val="21"/>
          <w:lang w:eastAsia="en-IN"/>
        </w:rPr>
        <w:t>&gt;</w:t>
      </w:r>
    </w:p>
    <w:p w14:paraId="3DFCBC2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ul</w:t>
      </w:r>
      <w:r w:rsidRPr="009F5A07">
        <w:rPr>
          <w:rFonts w:ascii="Consolas" w:eastAsia="Times New Roman" w:hAnsi="Consolas" w:cs="Times New Roman"/>
          <w:color w:val="808080"/>
          <w:sz w:val="21"/>
          <w:szCs w:val="21"/>
          <w:lang w:eastAsia="en-IN"/>
        </w:rPr>
        <w:t>&gt;</w:t>
      </w:r>
    </w:p>
    <w:p w14:paraId="23CB95F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p>
    <w:p w14:paraId="5444DE2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button</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Click Me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button</w:t>
      </w:r>
      <w:r w:rsidRPr="009F5A07">
        <w:rPr>
          <w:rFonts w:ascii="Consolas" w:eastAsia="Times New Roman" w:hAnsi="Consolas" w:cs="Times New Roman"/>
          <w:color w:val="808080"/>
          <w:sz w:val="21"/>
          <w:szCs w:val="21"/>
          <w:lang w:eastAsia="en-IN"/>
        </w:rPr>
        <w:t>&gt;</w:t>
      </w:r>
    </w:p>
    <w:p w14:paraId="710A50B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33C71CD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78AA9CA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Contact Us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p>
    <w:p w14:paraId="44489B1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 xml:space="preserve">You can reach us at: </w:t>
      </w:r>
    </w:p>
    <w:p w14:paraId="3073AFD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href</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"mailto:25dce072@charusat.edu.in"</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25dce072@charusat.edu.in</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612D415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2031757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24740031"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113826D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808080"/>
          <w:sz w:val="21"/>
          <w:szCs w:val="21"/>
          <w:lang w:eastAsia="en-IN"/>
        </w:rPr>
        <w:t>&gt;</w:t>
      </w:r>
    </w:p>
    <w:p w14:paraId="349372AB" w14:textId="77777777" w:rsidR="007B0606" w:rsidRDefault="007B0606">
      <w:pPr>
        <w:rPr>
          <w:b/>
          <w:bCs/>
          <w:sz w:val="28"/>
          <w:szCs w:val="28"/>
          <w:u w:val="single"/>
        </w:rPr>
      </w:pPr>
    </w:p>
    <w:p w14:paraId="15DEF7A4" w14:textId="77777777" w:rsidR="007B0606" w:rsidRDefault="007B0606">
      <w:pPr>
        <w:rPr>
          <w:b/>
          <w:bCs/>
          <w:sz w:val="28"/>
          <w:szCs w:val="28"/>
          <w:u w:val="single"/>
        </w:rPr>
      </w:pPr>
    </w:p>
    <w:p w14:paraId="136CE7D4" w14:textId="77777777" w:rsidR="007B0606" w:rsidRDefault="007B0606">
      <w:pPr>
        <w:rPr>
          <w:b/>
          <w:bCs/>
          <w:sz w:val="28"/>
          <w:szCs w:val="28"/>
          <w:u w:val="single"/>
        </w:rPr>
      </w:pPr>
    </w:p>
    <w:p w14:paraId="17EC5EDD" w14:textId="231ADE97" w:rsidR="007B0606" w:rsidRDefault="007B0606">
      <w:pPr>
        <w:rPr>
          <w:b/>
          <w:bCs/>
          <w:sz w:val="28"/>
          <w:szCs w:val="28"/>
          <w:u w:val="single"/>
        </w:rPr>
      </w:pPr>
      <w:r>
        <w:rPr>
          <w:b/>
          <w:bCs/>
          <w:sz w:val="28"/>
          <w:szCs w:val="28"/>
          <w:u w:val="single"/>
        </w:rPr>
        <w:t>PREVIEW :</w:t>
      </w:r>
    </w:p>
    <w:p w14:paraId="3D6B204B" w14:textId="21950B06" w:rsidR="007B0606" w:rsidRDefault="007B0606">
      <w:pPr>
        <w:rPr>
          <w:b/>
          <w:bCs/>
          <w:sz w:val="28"/>
          <w:szCs w:val="28"/>
          <w:u w:val="single"/>
        </w:rPr>
      </w:pPr>
      <w:r w:rsidRPr="009F5A07">
        <w:rPr>
          <w:b/>
          <w:bCs/>
          <w:noProof/>
          <w:sz w:val="28"/>
          <w:szCs w:val="28"/>
          <w:u w:val="single"/>
        </w:rPr>
        <w:lastRenderedPageBreak/>
        <w:drawing>
          <wp:inline distT="0" distB="0" distL="0" distR="0" wp14:anchorId="6DD4A8EA" wp14:editId="09D74FDC">
            <wp:extent cx="4827477" cy="322027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44"/>
                    <a:stretch>
                      <a:fillRect/>
                    </a:stretch>
                  </pic:blipFill>
                  <pic:spPr>
                    <a:xfrm>
                      <a:off x="0" y="0"/>
                      <a:ext cx="4828738" cy="3221120"/>
                    </a:xfrm>
                    <a:prstGeom prst="rect">
                      <a:avLst/>
                    </a:prstGeom>
                  </pic:spPr>
                </pic:pic>
              </a:graphicData>
            </a:graphic>
          </wp:inline>
        </w:drawing>
      </w:r>
    </w:p>
    <w:p w14:paraId="6180EBB8" w14:textId="77777777" w:rsidR="007B0606" w:rsidRDefault="007B0606">
      <w:pPr>
        <w:rPr>
          <w:b/>
          <w:bCs/>
          <w:sz w:val="28"/>
          <w:szCs w:val="28"/>
          <w:u w:val="single"/>
        </w:rPr>
      </w:pPr>
    </w:p>
    <w:p w14:paraId="0A45225C" w14:textId="66BB2A57" w:rsidR="007B0606" w:rsidRDefault="007B0606">
      <w:pPr>
        <w:rPr>
          <w:b/>
          <w:bCs/>
          <w:sz w:val="28"/>
          <w:szCs w:val="28"/>
          <w:u w:val="single"/>
        </w:rPr>
      </w:pPr>
      <w:r>
        <w:rPr>
          <w:b/>
          <w:bCs/>
          <w:sz w:val="28"/>
          <w:szCs w:val="28"/>
          <w:u w:val="single"/>
        </w:rPr>
        <w:t>EXAMS.HTML :</w:t>
      </w:r>
    </w:p>
    <w:p w14:paraId="0B09F16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DOCTYPE</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html</w:t>
      </w:r>
      <w:r w:rsidRPr="009F5A07">
        <w:rPr>
          <w:rFonts w:ascii="Consolas" w:eastAsia="Times New Roman" w:hAnsi="Consolas" w:cs="Times New Roman"/>
          <w:color w:val="808080"/>
          <w:sz w:val="21"/>
          <w:szCs w:val="21"/>
          <w:lang w:eastAsia="en-IN"/>
        </w:rPr>
        <w:t>&gt;</w:t>
      </w:r>
    </w:p>
    <w:p w14:paraId="177EB5F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lang</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t>
      </w:r>
      <w:proofErr w:type="spellStart"/>
      <w:r w:rsidRPr="009F5A07">
        <w:rPr>
          <w:rFonts w:ascii="Consolas" w:eastAsia="Times New Roman" w:hAnsi="Consolas" w:cs="Times New Roman"/>
          <w:color w:val="CE9178"/>
          <w:sz w:val="21"/>
          <w:szCs w:val="21"/>
          <w:lang w:eastAsia="en-IN"/>
        </w:rPr>
        <w:t>en</w:t>
      </w:r>
      <w:proofErr w:type="spellEnd"/>
      <w:r w:rsidRPr="009F5A07">
        <w:rPr>
          <w:rFonts w:ascii="Consolas" w:eastAsia="Times New Roman" w:hAnsi="Consolas" w:cs="Times New Roman"/>
          <w:color w:val="CE9178"/>
          <w:sz w:val="21"/>
          <w:szCs w:val="21"/>
          <w:lang w:eastAsia="en-IN"/>
        </w:rPr>
        <w:t>"</w:t>
      </w:r>
      <w:r w:rsidRPr="009F5A07">
        <w:rPr>
          <w:rFonts w:ascii="Consolas" w:eastAsia="Times New Roman" w:hAnsi="Consolas" w:cs="Times New Roman"/>
          <w:color w:val="808080"/>
          <w:sz w:val="21"/>
          <w:szCs w:val="21"/>
          <w:lang w:eastAsia="en-IN"/>
        </w:rPr>
        <w:t>&gt;</w:t>
      </w:r>
    </w:p>
    <w:p w14:paraId="73178B6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694B39D1"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charset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"UTF-8"</w:t>
      </w:r>
      <w:r w:rsidRPr="009F5A07">
        <w:rPr>
          <w:rFonts w:ascii="Consolas" w:eastAsia="Times New Roman" w:hAnsi="Consolas" w:cs="Times New Roman"/>
          <w:color w:val="808080"/>
          <w:sz w:val="21"/>
          <w:szCs w:val="21"/>
          <w:lang w:eastAsia="en-IN"/>
        </w:rPr>
        <w:t>&gt;</w:t>
      </w:r>
    </w:p>
    <w:p w14:paraId="05F5F3A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meta</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name</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"viewport"</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content</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"width=device-width, initial-scale=1.0"</w:t>
      </w:r>
      <w:r w:rsidRPr="009F5A07">
        <w:rPr>
          <w:rFonts w:ascii="Consolas" w:eastAsia="Times New Roman" w:hAnsi="Consolas" w:cs="Times New Roman"/>
          <w:color w:val="808080"/>
          <w:sz w:val="21"/>
          <w:szCs w:val="21"/>
          <w:lang w:eastAsia="en-IN"/>
        </w:rPr>
        <w:t>&gt;</w:t>
      </w:r>
    </w:p>
    <w:p w14:paraId="70B5177D" w14:textId="486B5A1B"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Exams - Student Hub Portal</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title</w:t>
      </w:r>
      <w:r w:rsidRPr="009F5A07">
        <w:rPr>
          <w:rFonts w:ascii="Consolas" w:eastAsia="Times New Roman" w:hAnsi="Consolas" w:cs="Times New Roman"/>
          <w:color w:val="808080"/>
          <w:sz w:val="21"/>
          <w:szCs w:val="21"/>
          <w:lang w:eastAsia="en-IN"/>
        </w:rPr>
        <w:t>&gt;</w:t>
      </w:r>
    </w:p>
    <w:p w14:paraId="6E5310E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w:t>
      </w:r>
      <w:r w:rsidRPr="009F5A07">
        <w:rPr>
          <w:rFonts w:ascii="Consolas" w:eastAsia="Times New Roman" w:hAnsi="Consolas" w:cs="Times New Roman"/>
          <w:color w:val="808080"/>
          <w:sz w:val="21"/>
          <w:szCs w:val="21"/>
          <w:lang w:eastAsia="en-IN"/>
        </w:rPr>
        <w:t>&gt;</w:t>
      </w:r>
    </w:p>
    <w:p w14:paraId="03BCE09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0001A76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5A7FCF0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Student Hub Portal</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h1</w:t>
      </w:r>
      <w:r w:rsidRPr="009F5A07">
        <w:rPr>
          <w:rFonts w:ascii="Consolas" w:eastAsia="Times New Roman" w:hAnsi="Consolas" w:cs="Times New Roman"/>
          <w:color w:val="808080"/>
          <w:sz w:val="21"/>
          <w:szCs w:val="21"/>
          <w:lang w:eastAsia="en-IN"/>
        </w:rPr>
        <w:t>&gt;</w:t>
      </w:r>
    </w:p>
    <w:p w14:paraId="7435B9E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4C2A88E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"./home.html"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Home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16D2A44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"./dashboard.html"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Dashboard</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29F48DD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"./profile.html"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Profile</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25F2090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"./contact.html"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Contact Us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5150696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"./settings.html"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Settings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14E80F1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D4D4D4"/>
          <w:sz w:val="21"/>
          <w:szCs w:val="21"/>
          <w:lang w:eastAsia="en-IN"/>
        </w:rPr>
        <w:t xml:space="preserve"> </w:t>
      </w:r>
      <w:proofErr w:type="spellStart"/>
      <w:r w:rsidRPr="009F5A07">
        <w:rPr>
          <w:rFonts w:ascii="Consolas" w:eastAsia="Times New Roman" w:hAnsi="Consolas" w:cs="Times New Roman"/>
          <w:color w:val="9CDCFE"/>
          <w:sz w:val="21"/>
          <w:szCs w:val="21"/>
          <w:lang w:eastAsia="en-IN"/>
        </w:rPr>
        <w:t>href</w:t>
      </w:r>
      <w:proofErr w:type="spellEnd"/>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"./index.html"</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Logout</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a</w:t>
      </w:r>
      <w:r w:rsidRPr="009F5A07">
        <w:rPr>
          <w:rFonts w:ascii="Consolas" w:eastAsia="Times New Roman" w:hAnsi="Consolas" w:cs="Times New Roman"/>
          <w:color w:val="808080"/>
          <w:sz w:val="21"/>
          <w:szCs w:val="21"/>
          <w:lang w:eastAsia="en-IN"/>
        </w:rPr>
        <w:t>&gt;</w:t>
      </w:r>
    </w:p>
    <w:p w14:paraId="25980FE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nav</w:t>
      </w:r>
      <w:r w:rsidRPr="009F5A07">
        <w:rPr>
          <w:rFonts w:ascii="Consolas" w:eastAsia="Times New Roman" w:hAnsi="Consolas" w:cs="Times New Roman"/>
          <w:color w:val="808080"/>
          <w:sz w:val="21"/>
          <w:szCs w:val="21"/>
          <w:lang w:eastAsia="en-IN"/>
        </w:rPr>
        <w:t>&gt;</w:t>
      </w:r>
    </w:p>
    <w:p w14:paraId="55A6878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header</w:t>
      </w:r>
      <w:r w:rsidRPr="009F5A07">
        <w:rPr>
          <w:rFonts w:ascii="Consolas" w:eastAsia="Times New Roman" w:hAnsi="Consolas" w:cs="Times New Roman"/>
          <w:color w:val="808080"/>
          <w:sz w:val="21"/>
          <w:szCs w:val="21"/>
          <w:lang w:eastAsia="en-IN"/>
        </w:rPr>
        <w:t>&gt;</w:t>
      </w:r>
    </w:p>
    <w:p w14:paraId="70AB116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p>
    <w:p w14:paraId="6DC671F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9CDCFE"/>
          <w:sz w:val="21"/>
          <w:szCs w:val="21"/>
          <w:lang w:eastAsia="en-IN"/>
        </w:rPr>
        <w:t>class</w:t>
      </w:r>
      <w:r w:rsidRPr="009F5A07">
        <w:rPr>
          <w:rFonts w:ascii="Consolas" w:eastAsia="Times New Roman" w:hAnsi="Consolas" w:cs="Times New Roman"/>
          <w:color w:val="D4D4D4"/>
          <w:sz w:val="21"/>
          <w:szCs w:val="21"/>
          <w:lang w:eastAsia="en-IN"/>
        </w:rPr>
        <w:t>=</w:t>
      </w:r>
      <w:r w:rsidRPr="009F5A07">
        <w:rPr>
          <w:rFonts w:ascii="Consolas" w:eastAsia="Times New Roman" w:hAnsi="Consolas" w:cs="Times New Roman"/>
          <w:color w:val="CE9178"/>
          <w:sz w:val="21"/>
          <w:szCs w:val="21"/>
          <w:lang w:eastAsia="en-IN"/>
        </w:rPr>
        <w:t>"exam-container"</w:t>
      </w:r>
      <w:r w:rsidRPr="009F5A07">
        <w:rPr>
          <w:rFonts w:ascii="Consolas" w:eastAsia="Times New Roman" w:hAnsi="Consolas" w:cs="Times New Roman"/>
          <w:color w:val="808080"/>
          <w:sz w:val="21"/>
          <w:szCs w:val="21"/>
          <w:lang w:eastAsia="en-IN"/>
        </w:rPr>
        <w:t>&gt;</w:t>
      </w:r>
    </w:p>
    <w:p w14:paraId="710E950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Upcoming Exams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h2</w:t>
      </w:r>
      <w:r w:rsidRPr="009F5A07">
        <w:rPr>
          <w:rFonts w:ascii="Consolas" w:eastAsia="Times New Roman" w:hAnsi="Consolas" w:cs="Times New Roman"/>
          <w:color w:val="808080"/>
          <w:sz w:val="21"/>
          <w:szCs w:val="21"/>
          <w:lang w:eastAsia="en-IN"/>
        </w:rPr>
        <w:t>&gt;</w:t>
      </w:r>
    </w:p>
    <w:p w14:paraId="5777087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table</w:t>
      </w:r>
      <w:r w:rsidRPr="009F5A07">
        <w:rPr>
          <w:rFonts w:ascii="Consolas" w:eastAsia="Times New Roman" w:hAnsi="Consolas" w:cs="Times New Roman"/>
          <w:color w:val="808080"/>
          <w:sz w:val="21"/>
          <w:szCs w:val="21"/>
          <w:lang w:eastAsia="en-IN"/>
        </w:rPr>
        <w:t>&gt;</w:t>
      </w:r>
    </w:p>
    <w:p w14:paraId="0C8D045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18EB62A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Subject</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p>
    <w:p w14:paraId="19348899"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Date</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p>
    <w:p w14:paraId="0F69069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lastRenderedPageBreak/>
        <w:t xml:space="preserve">        </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Time</w:t>
      </w:r>
      <w:r w:rsidRPr="009F5A07">
        <w:rPr>
          <w:rFonts w:ascii="Consolas" w:eastAsia="Times New Roman" w:hAnsi="Consolas" w:cs="Times New Roman"/>
          <w:color w:val="808080"/>
          <w:sz w:val="21"/>
          <w:szCs w:val="21"/>
          <w:lang w:eastAsia="en-IN"/>
        </w:rPr>
        <w:t>&lt;/</w:t>
      </w:r>
      <w:proofErr w:type="spellStart"/>
      <w:r w:rsidRPr="009F5A07">
        <w:rPr>
          <w:rFonts w:ascii="Consolas" w:eastAsia="Times New Roman" w:hAnsi="Consolas" w:cs="Times New Roman"/>
          <w:color w:val="569CD6"/>
          <w:sz w:val="21"/>
          <w:szCs w:val="21"/>
          <w:lang w:eastAsia="en-IN"/>
        </w:rPr>
        <w:t>th</w:t>
      </w:r>
      <w:proofErr w:type="spellEnd"/>
      <w:r w:rsidRPr="009F5A07">
        <w:rPr>
          <w:rFonts w:ascii="Consolas" w:eastAsia="Times New Roman" w:hAnsi="Consolas" w:cs="Times New Roman"/>
          <w:color w:val="808080"/>
          <w:sz w:val="21"/>
          <w:szCs w:val="21"/>
          <w:lang w:eastAsia="en-IN"/>
        </w:rPr>
        <w:t>&gt;</w:t>
      </w:r>
    </w:p>
    <w:p w14:paraId="4B2E7A6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511A164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70D4CA3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Discrete Mathematics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2E5DF9C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10 August 2026</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6643BC2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10:00 AM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4F95155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256115F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18941FF0"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Fundamentals of Data Structure and Algorithm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0599FC0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12 August 2026</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7F674B9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2:00 PM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38CC145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0835D6E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1483233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Fundamentals of Computer Networks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05EA6B5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14 August 2026</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0D23CBB6"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9:00 AM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314AAAF5"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188D486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7F206C1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Web Development Frameworks</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19E091AB"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16 August 2026</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57410DC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11:00 AM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75BAA87D"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14DEC6C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417BEA5A"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Object Oriented Programming</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49DA4B6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18 August 2026</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568C481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1:00 PM</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td</w:t>
      </w:r>
      <w:r w:rsidRPr="009F5A07">
        <w:rPr>
          <w:rFonts w:ascii="Consolas" w:eastAsia="Times New Roman" w:hAnsi="Consolas" w:cs="Times New Roman"/>
          <w:color w:val="808080"/>
          <w:sz w:val="21"/>
          <w:szCs w:val="21"/>
          <w:lang w:eastAsia="en-IN"/>
        </w:rPr>
        <w:t>&gt;</w:t>
      </w:r>
    </w:p>
    <w:p w14:paraId="5EB5D29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tr</w:t>
      </w:r>
      <w:r w:rsidRPr="009F5A07">
        <w:rPr>
          <w:rFonts w:ascii="Consolas" w:eastAsia="Times New Roman" w:hAnsi="Consolas" w:cs="Times New Roman"/>
          <w:color w:val="808080"/>
          <w:sz w:val="21"/>
          <w:szCs w:val="21"/>
          <w:lang w:eastAsia="en-IN"/>
        </w:rPr>
        <w:t>&gt;</w:t>
      </w:r>
    </w:p>
    <w:p w14:paraId="005C2AC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table</w:t>
      </w:r>
      <w:r w:rsidRPr="009F5A07">
        <w:rPr>
          <w:rFonts w:ascii="Consolas" w:eastAsia="Times New Roman" w:hAnsi="Consolas" w:cs="Times New Roman"/>
          <w:color w:val="808080"/>
          <w:sz w:val="21"/>
          <w:szCs w:val="21"/>
          <w:lang w:eastAsia="en-IN"/>
        </w:rPr>
        <w:t>&gt;</w:t>
      </w:r>
    </w:p>
    <w:p w14:paraId="6AE27BF8"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div</w:t>
      </w:r>
      <w:r w:rsidRPr="009F5A07">
        <w:rPr>
          <w:rFonts w:ascii="Consolas" w:eastAsia="Times New Roman" w:hAnsi="Consolas" w:cs="Times New Roman"/>
          <w:color w:val="808080"/>
          <w:sz w:val="21"/>
          <w:szCs w:val="21"/>
          <w:lang w:eastAsia="en-IN"/>
        </w:rPr>
        <w:t>&gt;</w:t>
      </w:r>
    </w:p>
    <w:p w14:paraId="0DBACB37"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p>
    <w:p w14:paraId="5212B10E"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321F4924"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r w:rsidRPr="009F5A07">
        <w:rPr>
          <w:rFonts w:ascii="Consolas" w:eastAsia="Times New Roman" w:hAnsi="Consolas" w:cs="Times New Roman"/>
          <w:color w:val="D4D4D4"/>
          <w:sz w:val="21"/>
          <w:szCs w:val="21"/>
          <w:lang w:eastAsia="en-IN"/>
        </w:rPr>
        <w:t>&amp;copy; 2026 Student Hub Portal. All rights reserved.</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p</w:t>
      </w:r>
      <w:r w:rsidRPr="009F5A07">
        <w:rPr>
          <w:rFonts w:ascii="Consolas" w:eastAsia="Times New Roman" w:hAnsi="Consolas" w:cs="Times New Roman"/>
          <w:color w:val="808080"/>
          <w:sz w:val="21"/>
          <w:szCs w:val="21"/>
          <w:lang w:eastAsia="en-IN"/>
        </w:rPr>
        <w:t>&gt;</w:t>
      </w:r>
    </w:p>
    <w:p w14:paraId="7545C8D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D4D4D4"/>
          <w:sz w:val="21"/>
          <w:szCs w:val="21"/>
          <w:lang w:eastAsia="en-IN"/>
        </w:rPr>
        <w:t xml:space="preserve">  </w:t>
      </w: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footer</w:t>
      </w:r>
      <w:r w:rsidRPr="009F5A07">
        <w:rPr>
          <w:rFonts w:ascii="Consolas" w:eastAsia="Times New Roman" w:hAnsi="Consolas" w:cs="Times New Roman"/>
          <w:color w:val="808080"/>
          <w:sz w:val="21"/>
          <w:szCs w:val="21"/>
          <w:lang w:eastAsia="en-IN"/>
        </w:rPr>
        <w:t>&gt;</w:t>
      </w:r>
    </w:p>
    <w:p w14:paraId="11379783"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body</w:t>
      </w:r>
      <w:r w:rsidRPr="009F5A07">
        <w:rPr>
          <w:rFonts w:ascii="Consolas" w:eastAsia="Times New Roman" w:hAnsi="Consolas" w:cs="Times New Roman"/>
          <w:color w:val="808080"/>
          <w:sz w:val="21"/>
          <w:szCs w:val="21"/>
          <w:lang w:eastAsia="en-IN"/>
        </w:rPr>
        <w:t>&gt;</w:t>
      </w:r>
    </w:p>
    <w:p w14:paraId="1CBC2C2C"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r w:rsidRPr="009F5A07">
        <w:rPr>
          <w:rFonts w:ascii="Consolas" w:eastAsia="Times New Roman" w:hAnsi="Consolas" w:cs="Times New Roman"/>
          <w:color w:val="808080"/>
          <w:sz w:val="21"/>
          <w:szCs w:val="21"/>
          <w:lang w:eastAsia="en-IN"/>
        </w:rPr>
        <w:t>&lt;/</w:t>
      </w:r>
      <w:r w:rsidRPr="009F5A07">
        <w:rPr>
          <w:rFonts w:ascii="Consolas" w:eastAsia="Times New Roman" w:hAnsi="Consolas" w:cs="Times New Roman"/>
          <w:color w:val="569CD6"/>
          <w:sz w:val="21"/>
          <w:szCs w:val="21"/>
          <w:lang w:eastAsia="en-IN"/>
        </w:rPr>
        <w:t>html</w:t>
      </w:r>
      <w:r w:rsidRPr="009F5A07">
        <w:rPr>
          <w:rFonts w:ascii="Consolas" w:eastAsia="Times New Roman" w:hAnsi="Consolas" w:cs="Times New Roman"/>
          <w:color w:val="808080"/>
          <w:sz w:val="21"/>
          <w:szCs w:val="21"/>
          <w:lang w:eastAsia="en-IN"/>
        </w:rPr>
        <w:t>&gt;</w:t>
      </w:r>
    </w:p>
    <w:p w14:paraId="79F75492" w14:textId="77777777" w:rsidR="007B0606" w:rsidRPr="009F5A07" w:rsidRDefault="007B0606" w:rsidP="009F5A07">
      <w:pPr>
        <w:shd w:val="clear" w:color="auto" w:fill="1E1E1E"/>
        <w:spacing w:after="0" w:line="285" w:lineRule="atLeast"/>
        <w:rPr>
          <w:rFonts w:ascii="Consolas" w:eastAsia="Times New Roman" w:hAnsi="Consolas" w:cs="Times New Roman"/>
          <w:color w:val="D4D4D4"/>
          <w:sz w:val="21"/>
          <w:szCs w:val="21"/>
          <w:lang w:eastAsia="en-IN"/>
        </w:rPr>
      </w:pPr>
    </w:p>
    <w:p w14:paraId="7DDEB684" w14:textId="77777777" w:rsidR="007B0606" w:rsidRDefault="007B0606">
      <w:pPr>
        <w:rPr>
          <w:b/>
          <w:bCs/>
          <w:sz w:val="28"/>
          <w:szCs w:val="28"/>
          <w:u w:val="single"/>
        </w:rPr>
      </w:pPr>
    </w:p>
    <w:p w14:paraId="391EC927" w14:textId="77777777" w:rsidR="007B0606" w:rsidRDefault="007B0606">
      <w:pPr>
        <w:rPr>
          <w:b/>
          <w:bCs/>
          <w:sz w:val="28"/>
          <w:szCs w:val="28"/>
          <w:u w:val="single"/>
        </w:rPr>
      </w:pPr>
    </w:p>
    <w:p w14:paraId="432AAA02" w14:textId="77777777" w:rsidR="007B0606" w:rsidRDefault="007B0606">
      <w:pPr>
        <w:rPr>
          <w:b/>
          <w:bCs/>
          <w:sz w:val="28"/>
          <w:szCs w:val="28"/>
          <w:u w:val="single"/>
        </w:rPr>
      </w:pPr>
    </w:p>
    <w:p w14:paraId="75BF86A3" w14:textId="77777777" w:rsidR="007B0606" w:rsidRDefault="007B0606">
      <w:pPr>
        <w:rPr>
          <w:b/>
          <w:bCs/>
          <w:sz w:val="28"/>
          <w:szCs w:val="28"/>
          <w:u w:val="single"/>
        </w:rPr>
      </w:pPr>
    </w:p>
    <w:p w14:paraId="56E74400" w14:textId="77777777" w:rsidR="007B0606" w:rsidRDefault="007B0606">
      <w:pPr>
        <w:rPr>
          <w:b/>
          <w:bCs/>
          <w:sz w:val="28"/>
          <w:szCs w:val="28"/>
          <w:u w:val="single"/>
        </w:rPr>
      </w:pPr>
    </w:p>
    <w:p w14:paraId="0C51DD38" w14:textId="07F1E180" w:rsidR="007B0606" w:rsidRDefault="007B0606">
      <w:pPr>
        <w:rPr>
          <w:b/>
          <w:bCs/>
          <w:sz w:val="28"/>
          <w:szCs w:val="28"/>
          <w:u w:val="single"/>
        </w:rPr>
      </w:pPr>
      <w:r>
        <w:rPr>
          <w:b/>
          <w:bCs/>
          <w:sz w:val="28"/>
          <w:szCs w:val="28"/>
          <w:u w:val="single"/>
        </w:rPr>
        <w:t>PREVIEW  :</w:t>
      </w:r>
    </w:p>
    <w:p w14:paraId="5F9B5558" w14:textId="49A2BE49" w:rsidR="007B0606" w:rsidRDefault="007B0606">
      <w:pPr>
        <w:rPr>
          <w:b/>
          <w:bCs/>
          <w:sz w:val="28"/>
          <w:szCs w:val="28"/>
          <w:u w:val="single"/>
        </w:rPr>
      </w:pPr>
      <w:r w:rsidRPr="009F5A07">
        <w:rPr>
          <w:b/>
          <w:bCs/>
          <w:noProof/>
          <w:sz w:val="28"/>
          <w:szCs w:val="28"/>
          <w:u w:val="single"/>
        </w:rPr>
        <w:lastRenderedPageBreak/>
        <w:drawing>
          <wp:inline distT="0" distB="0" distL="0" distR="0" wp14:anchorId="036AE5DE" wp14:editId="3A694C03">
            <wp:extent cx="4222143" cy="2759876"/>
            <wp:effectExtent l="0" t="0" r="6985"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45"/>
                    <a:stretch>
                      <a:fillRect/>
                    </a:stretch>
                  </pic:blipFill>
                  <pic:spPr>
                    <a:xfrm>
                      <a:off x="0" y="0"/>
                      <a:ext cx="4232262" cy="2766490"/>
                    </a:xfrm>
                    <a:prstGeom prst="rect">
                      <a:avLst/>
                    </a:prstGeom>
                  </pic:spPr>
                </pic:pic>
              </a:graphicData>
            </a:graphic>
          </wp:inline>
        </w:drawing>
      </w:r>
    </w:p>
    <w:p w14:paraId="35358E39" w14:textId="20C6BB04" w:rsidR="007B0606" w:rsidRDefault="007B0606">
      <w:pPr>
        <w:rPr>
          <w:b/>
          <w:bCs/>
          <w:sz w:val="28"/>
          <w:szCs w:val="28"/>
          <w:u w:val="single"/>
        </w:rPr>
      </w:pPr>
      <w:r>
        <w:rPr>
          <w:b/>
          <w:bCs/>
          <w:sz w:val="28"/>
          <w:szCs w:val="28"/>
          <w:u w:val="single"/>
        </w:rPr>
        <w:t>CONTACT.HTML :</w:t>
      </w:r>
    </w:p>
    <w:p w14:paraId="6878BB9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DOCTYPE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html</w:t>
      </w:r>
      <w:r w:rsidRPr="0013320D">
        <w:rPr>
          <w:rFonts w:ascii="Consolas" w:eastAsia="Times New Roman" w:hAnsi="Consolas" w:cs="Times New Roman"/>
          <w:color w:val="808080"/>
          <w:sz w:val="21"/>
          <w:szCs w:val="21"/>
          <w:lang w:eastAsia="en-IN"/>
        </w:rPr>
        <w:t>&gt;</w:t>
      </w:r>
    </w:p>
    <w:p w14:paraId="7AC2503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lang</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t>
      </w:r>
      <w:proofErr w:type="spellStart"/>
      <w:r w:rsidRPr="0013320D">
        <w:rPr>
          <w:rFonts w:ascii="Consolas" w:eastAsia="Times New Roman" w:hAnsi="Consolas" w:cs="Times New Roman"/>
          <w:color w:val="CE9178"/>
          <w:sz w:val="21"/>
          <w:szCs w:val="21"/>
          <w:lang w:eastAsia="en-IN"/>
        </w:rPr>
        <w:t>en</w:t>
      </w:r>
      <w:proofErr w:type="spellEnd"/>
      <w:r w:rsidRPr="0013320D">
        <w:rPr>
          <w:rFonts w:ascii="Consolas" w:eastAsia="Times New Roman" w:hAnsi="Consolas" w:cs="Times New Roman"/>
          <w:color w:val="CE9178"/>
          <w:sz w:val="21"/>
          <w:szCs w:val="21"/>
          <w:lang w:eastAsia="en-IN"/>
        </w:rPr>
        <w:t>"</w:t>
      </w:r>
      <w:r w:rsidRPr="0013320D">
        <w:rPr>
          <w:rFonts w:ascii="Consolas" w:eastAsia="Times New Roman" w:hAnsi="Consolas" w:cs="Times New Roman"/>
          <w:color w:val="808080"/>
          <w:sz w:val="21"/>
          <w:szCs w:val="21"/>
          <w:lang w:eastAsia="en-IN"/>
        </w:rPr>
        <w:t>&gt;</w:t>
      </w:r>
    </w:p>
    <w:p w14:paraId="0B8D756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4CDDB54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charset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"UTF-8"</w:t>
      </w:r>
      <w:r w:rsidRPr="0013320D">
        <w:rPr>
          <w:rFonts w:ascii="Consolas" w:eastAsia="Times New Roman" w:hAnsi="Consolas" w:cs="Times New Roman"/>
          <w:color w:val="808080"/>
          <w:sz w:val="21"/>
          <w:szCs w:val="21"/>
          <w:lang w:eastAsia="en-IN"/>
        </w:rPr>
        <w:t>&gt;</w:t>
      </w:r>
    </w:p>
    <w:p w14:paraId="70803BD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"viewport"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content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"width=device-width, initial-scale=1.0"</w:t>
      </w:r>
      <w:r w:rsidRPr="0013320D">
        <w:rPr>
          <w:rFonts w:ascii="Consolas" w:eastAsia="Times New Roman" w:hAnsi="Consolas" w:cs="Times New Roman"/>
          <w:color w:val="808080"/>
          <w:sz w:val="21"/>
          <w:szCs w:val="21"/>
          <w:lang w:eastAsia="en-IN"/>
        </w:rPr>
        <w:t>&gt;</w:t>
      </w:r>
    </w:p>
    <w:p w14:paraId="11D8E595" w14:textId="60D4EFB1"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Contact Us - Student Hub Portal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p>
    <w:p w14:paraId="48EC335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287B2D0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187B793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53E6806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Student Hub Portal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p>
    <w:p w14:paraId="4CD9FE6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6201E50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"./home.html"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Home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7DBCF49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"./dashboard.html"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Dashboard</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54FF5E8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"./profile.html"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Profile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63D9503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"./aboutus.html"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About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22E6D6D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"./settings.html"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Settings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CCC20C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"./index.html"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Logout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E11B6F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58A4678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3623E14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1985848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main</w:t>
      </w:r>
      <w:r w:rsidRPr="0013320D">
        <w:rPr>
          <w:rFonts w:ascii="Consolas" w:eastAsia="Times New Roman" w:hAnsi="Consolas" w:cs="Times New Roman"/>
          <w:color w:val="808080"/>
          <w:sz w:val="21"/>
          <w:szCs w:val="21"/>
          <w:lang w:eastAsia="en-IN"/>
        </w:rPr>
        <w:t>&gt;</w:t>
      </w:r>
    </w:p>
    <w:p w14:paraId="323B24C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Contact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p>
    <w:p w14:paraId="21FF0DC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class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"contact-info"</w:t>
      </w:r>
      <w:r w:rsidRPr="0013320D">
        <w:rPr>
          <w:rFonts w:ascii="Consolas" w:eastAsia="Times New Roman" w:hAnsi="Consolas" w:cs="Times New Roman"/>
          <w:color w:val="808080"/>
          <w:sz w:val="21"/>
          <w:szCs w:val="21"/>
          <w:lang w:eastAsia="en-IN"/>
        </w:rPr>
        <w:t>&gt;</w:t>
      </w:r>
    </w:p>
    <w:p w14:paraId="50BFA40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Email: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 xml:space="preserve"> studenthub@university.edu</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6305084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Phone: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 xml:space="preserve"> +91 98765 43210</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531C1E5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Address: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strong</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 xml:space="preserve"> Student Hub Office, University Campus, </w:t>
      </w:r>
      <w:proofErr w:type="spellStart"/>
      <w:r w:rsidRPr="0013320D">
        <w:rPr>
          <w:rFonts w:ascii="Consolas" w:eastAsia="Times New Roman" w:hAnsi="Consolas" w:cs="Times New Roman"/>
          <w:color w:val="D4D4D4"/>
          <w:sz w:val="21"/>
          <w:szCs w:val="21"/>
          <w:lang w:eastAsia="en-IN"/>
        </w:rPr>
        <w:t>Petlad</w:t>
      </w:r>
      <w:proofErr w:type="spellEnd"/>
      <w:r w:rsidRPr="0013320D">
        <w:rPr>
          <w:rFonts w:ascii="Consolas" w:eastAsia="Times New Roman" w:hAnsi="Consolas" w:cs="Times New Roman"/>
          <w:color w:val="D4D4D4"/>
          <w:sz w:val="21"/>
          <w:szCs w:val="21"/>
          <w:lang w:eastAsia="en-IN"/>
        </w:rPr>
        <w:t>, Gujarat, India</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78C46AB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223F8F8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7B730BB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class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"contact-form"</w:t>
      </w:r>
      <w:r w:rsidRPr="0013320D">
        <w:rPr>
          <w:rFonts w:ascii="Consolas" w:eastAsia="Times New Roman" w:hAnsi="Consolas" w:cs="Times New Roman"/>
          <w:color w:val="808080"/>
          <w:sz w:val="21"/>
          <w:szCs w:val="21"/>
          <w:lang w:eastAsia="en-IN"/>
        </w:rPr>
        <w:t>&gt;</w:t>
      </w:r>
    </w:p>
    <w:p w14:paraId="0795FA4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lastRenderedPageBreak/>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Send us a message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p>
    <w:p w14:paraId="1FAF144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form</w:t>
      </w:r>
      <w:r w:rsidRPr="0013320D">
        <w:rPr>
          <w:rFonts w:ascii="Consolas" w:eastAsia="Times New Roman" w:hAnsi="Consolas" w:cs="Times New Roman"/>
          <w:color w:val="808080"/>
          <w:sz w:val="21"/>
          <w:szCs w:val="21"/>
          <w:lang w:eastAsia="en-IN"/>
        </w:rPr>
        <w:t>&gt;</w:t>
      </w:r>
    </w:p>
    <w:p w14:paraId="1AAA31F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for</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"name"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Name: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0E4B13A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input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type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"text"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id</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"name"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"name"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required</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713E392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7B2433B5"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for</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"email"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Email: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36E0A82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input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type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"email"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id</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"email"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"email"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required</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639FD4A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05AF025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for</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"message"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Message: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25FA538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proofErr w:type="spellStart"/>
      <w:r w:rsidRPr="0013320D">
        <w:rPr>
          <w:rFonts w:ascii="Consolas" w:eastAsia="Times New Roman" w:hAnsi="Consolas" w:cs="Times New Roman"/>
          <w:color w:val="569CD6"/>
          <w:sz w:val="21"/>
          <w:szCs w:val="21"/>
          <w:lang w:eastAsia="en-IN"/>
        </w:rPr>
        <w:t>textarea</w:t>
      </w:r>
      <w:proofErr w:type="spellEnd"/>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id</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"message"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"message"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rows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"5"</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required</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textarea</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0F62F5D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627D77B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button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type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"submit"</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Submit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button</w:t>
      </w:r>
      <w:r w:rsidRPr="0013320D">
        <w:rPr>
          <w:rFonts w:ascii="Consolas" w:eastAsia="Times New Roman" w:hAnsi="Consolas" w:cs="Times New Roman"/>
          <w:color w:val="808080"/>
          <w:sz w:val="21"/>
          <w:szCs w:val="21"/>
          <w:lang w:eastAsia="en-IN"/>
        </w:rPr>
        <w:t>&gt;</w:t>
      </w:r>
    </w:p>
    <w:p w14:paraId="0265AB8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form</w:t>
      </w:r>
      <w:r w:rsidRPr="0013320D">
        <w:rPr>
          <w:rFonts w:ascii="Consolas" w:eastAsia="Times New Roman" w:hAnsi="Consolas" w:cs="Times New Roman"/>
          <w:color w:val="808080"/>
          <w:sz w:val="21"/>
          <w:szCs w:val="21"/>
          <w:lang w:eastAsia="en-IN"/>
        </w:rPr>
        <w:t>&gt;</w:t>
      </w:r>
    </w:p>
    <w:p w14:paraId="1173096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053D863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main</w:t>
      </w:r>
      <w:r w:rsidRPr="0013320D">
        <w:rPr>
          <w:rFonts w:ascii="Consolas" w:eastAsia="Times New Roman" w:hAnsi="Consolas" w:cs="Times New Roman"/>
          <w:color w:val="808080"/>
          <w:sz w:val="21"/>
          <w:szCs w:val="21"/>
          <w:lang w:eastAsia="en-IN"/>
        </w:rPr>
        <w:t>&gt;</w:t>
      </w:r>
    </w:p>
    <w:p w14:paraId="7C3E2931" w14:textId="5ED49616"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77BF3E4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&amp;copy; 2026 Student Hub Portal. All rights reserved.</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7EC4FED5"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667137E0"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27429848" w14:textId="40D8C6B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808080"/>
          <w:sz w:val="21"/>
          <w:szCs w:val="21"/>
          <w:lang w:eastAsia="en-IN"/>
        </w:rPr>
        <w:t>&gt;</w:t>
      </w:r>
    </w:p>
    <w:p w14:paraId="22A81224" w14:textId="77777777" w:rsidR="007B0606" w:rsidRDefault="007B0606">
      <w:pPr>
        <w:rPr>
          <w:b/>
          <w:bCs/>
          <w:sz w:val="28"/>
          <w:szCs w:val="28"/>
          <w:u w:val="single"/>
        </w:rPr>
      </w:pPr>
    </w:p>
    <w:p w14:paraId="623384D8" w14:textId="574C3C09" w:rsidR="007B0606" w:rsidRDefault="007B0606">
      <w:pPr>
        <w:rPr>
          <w:b/>
          <w:bCs/>
          <w:sz w:val="28"/>
          <w:szCs w:val="28"/>
          <w:u w:val="single"/>
        </w:rPr>
      </w:pPr>
      <w:r>
        <w:rPr>
          <w:b/>
          <w:bCs/>
          <w:sz w:val="28"/>
          <w:szCs w:val="28"/>
          <w:u w:val="single"/>
        </w:rPr>
        <w:t>PREVIEW :</w:t>
      </w:r>
    </w:p>
    <w:p w14:paraId="7EB462E4" w14:textId="7E0181E1" w:rsidR="007B0606" w:rsidRDefault="007B0606">
      <w:pPr>
        <w:rPr>
          <w:b/>
          <w:bCs/>
          <w:sz w:val="28"/>
          <w:szCs w:val="28"/>
          <w:u w:val="single"/>
        </w:rPr>
      </w:pPr>
      <w:r w:rsidRPr="0013320D">
        <w:rPr>
          <w:b/>
          <w:bCs/>
          <w:noProof/>
          <w:sz w:val="28"/>
          <w:szCs w:val="28"/>
          <w:u w:val="single"/>
        </w:rPr>
        <w:drawing>
          <wp:inline distT="0" distB="0" distL="0" distR="0" wp14:anchorId="1AE09432" wp14:editId="1E396794">
            <wp:extent cx="3395207" cy="3524189"/>
            <wp:effectExtent l="0" t="0" r="0" b="63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46"/>
                    <a:stretch>
                      <a:fillRect/>
                    </a:stretch>
                  </pic:blipFill>
                  <pic:spPr>
                    <a:xfrm>
                      <a:off x="0" y="0"/>
                      <a:ext cx="3427787" cy="3558007"/>
                    </a:xfrm>
                    <a:prstGeom prst="rect">
                      <a:avLst/>
                    </a:prstGeom>
                  </pic:spPr>
                </pic:pic>
              </a:graphicData>
            </a:graphic>
          </wp:inline>
        </w:drawing>
      </w:r>
    </w:p>
    <w:p w14:paraId="19B4D327" w14:textId="68392C58" w:rsidR="007B0606" w:rsidRDefault="007B0606">
      <w:pPr>
        <w:rPr>
          <w:b/>
          <w:bCs/>
          <w:sz w:val="28"/>
          <w:szCs w:val="28"/>
          <w:u w:val="single"/>
        </w:rPr>
      </w:pPr>
      <w:r>
        <w:rPr>
          <w:b/>
          <w:bCs/>
          <w:sz w:val="28"/>
          <w:szCs w:val="28"/>
          <w:u w:val="single"/>
        </w:rPr>
        <w:t>SETTINGS.HTML :</w:t>
      </w:r>
    </w:p>
    <w:p w14:paraId="771C272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DOCTYPE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html</w:t>
      </w:r>
      <w:r w:rsidRPr="0013320D">
        <w:rPr>
          <w:rFonts w:ascii="Consolas" w:eastAsia="Times New Roman" w:hAnsi="Consolas" w:cs="Times New Roman"/>
          <w:color w:val="808080"/>
          <w:sz w:val="21"/>
          <w:szCs w:val="21"/>
          <w:lang w:eastAsia="en-IN"/>
        </w:rPr>
        <w:t>&gt;</w:t>
      </w:r>
    </w:p>
    <w:p w14:paraId="0E16498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lang</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t>
      </w:r>
      <w:proofErr w:type="spellStart"/>
      <w:r w:rsidRPr="0013320D">
        <w:rPr>
          <w:rFonts w:ascii="Consolas" w:eastAsia="Times New Roman" w:hAnsi="Consolas" w:cs="Times New Roman"/>
          <w:color w:val="CE9178"/>
          <w:sz w:val="21"/>
          <w:szCs w:val="21"/>
          <w:lang w:eastAsia="en-IN"/>
        </w:rPr>
        <w:t>en</w:t>
      </w:r>
      <w:proofErr w:type="spellEnd"/>
      <w:r w:rsidRPr="0013320D">
        <w:rPr>
          <w:rFonts w:ascii="Consolas" w:eastAsia="Times New Roman" w:hAnsi="Consolas" w:cs="Times New Roman"/>
          <w:color w:val="CE9178"/>
          <w:sz w:val="21"/>
          <w:szCs w:val="21"/>
          <w:lang w:eastAsia="en-IN"/>
        </w:rPr>
        <w:t>"</w:t>
      </w:r>
      <w:r w:rsidRPr="0013320D">
        <w:rPr>
          <w:rFonts w:ascii="Consolas" w:eastAsia="Times New Roman" w:hAnsi="Consolas" w:cs="Times New Roman"/>
          <w:color w:val="808080"/>
          <w:sz w:val="21"/>
          <w:szCs w:val="21"/>
          <w:lang w:eastAsia="en-IN"/>
        </w:rPr>
        <w:t>&gt;</w:t>
      </w:r>
    </w:p>
    <w:p w14:paraId="081065F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lastRenderedPageBreak/>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7825647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charset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"UTF-8"</w:t>
      </w:r>
      <w:r w:rsidRPr="0013320D">
        <w:rPr>
          <w:rFonts w:ascii="Consolas" w:eastAsia="Times New Roman" w:hAnsi="Consolas" w:cs="Times New Roman"/>
          <w:color w:val="808080"/>
          <w:sz w:val="21"/>
          <w:szCs w:val="21"/>
          <w:lang w:eastAsia="en-IN"/>
        </w:rPr>
        <w:t>&gt;</w:t>
      </w:r>
    </w:p>
    <w:p w14:paraId="4D8CF77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"viewport"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content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"width=device-width, initial-scale=1.0"</w:t>
      </w:r>
      <w:r w:rsidRPr="0013320D">
        <w:rPr>
          <w:rFonts w:ascii="Consolas" w:eastAsia="Times New Roman" w:hAnsi="Consolas" w:cs="Times New Roman"/>
          <w:color w:val="808080"/>
          <w:sz w:val="21"/>
          <w:szCs w:val="21"/>
          <w:lang w:eastAsia="en-IN"/>
        </w:rPr>
        <w:t>&gt;</w:t>
      </w:r>
    </w:p>
    <w:p w14:paraId="2CBC2BDC" w14:textId="067CD9F0"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Settings - Student Hub Portal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p>
    <w:p w14:paraId="49EB5A0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64EAC1B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1D15B81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6544D9F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Student Hub Portal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p>
    <w:p w14:paraId="1D6AEA1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29A35CE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"./home.html"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Home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7B2F0C7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"./dashboard.html"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Dashboard</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56FEEEB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"./profile.html"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Profile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D183A6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"./contact.html"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Contact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758507B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"./aboutus.html"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About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B85B4D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"./index.html"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Logout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2377B9A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431B21A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02E7BF0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0F98D0A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main</w:t>
      </w:r>
      <w:r w:rsidRPr="0013320D">
        <w:rPr>
          <w:rFonts w:ascii="Consolas" w:eastAsia="Times New Roman" w:hAnsi="Consolas" w:cs="Times New Roman"/>
          <w:color w:val="808080"/>
          <w:sz w:val="21"/>
          <w:szCs w:val="21"/>
          <w:lang w:eastAsia="en-IN"/>
        </w:rPr>
        <w:t>&gt;</w:t>
      </w:r>
    </w:p>
    <w:p w14:paraId="74887CD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Settings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p>
    <w:p w14:paraId="332A387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75C530E0"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class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"account-settings"</w:t>
      </w:r>
      <w:r w:rsidRPr="0013320D">
        <w:rPr>
          <w:rFonts w:ascii="Consolas" w:eastAsia="Times New Roman" w:hAnsi="Consolas" w:cs="Times New Roman"/>
          <w:color w:val="808080"/>
          <w:sz w:val="21"/>
          <w:szCs w:val="21"/>
          <w:lang w:eastAsia="en-IN"/>
        </w:rPr>
        <w:t>&gt;</w:t>
      </w:r>
    </w:p>
    <w:p w14:paraId="28F1070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Account Settings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p>
    <w:p w14:paraId="41A832F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ul</w:t>
      </w:r>
      <w:r w:rsidRPr="0013320D">
        <w:rPr>
          <w:rFonts w:ascii="Consolas" w:eastAsia="Times New Roman" w:hAnsi="Consolas" w:cs="Times New Roman"/>
          <w:color w:val="808080"/>
          <w:sz w:val="21"/>
          <w:szCs w:val="21"/>
          <w:lang w:eastAsia="en-IN"/>
        </w:rPr>
        <w:t>&gt;</w:t>
      </w:r>
    </w:p>
    <w:p w14:paraId="6CB9401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"./change-password.html"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Change Password</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w:t>
      </w:r>
    </w:p>
    <w:p w14:paraId="19DCC24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"./update-email.html"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Update Email/Phone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w:t>
      </w:r>
    </w:p>
    <w:p w14:paraId="45168E8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"./edit-profile.html"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Edit Profile Picture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&gt;&lt;/</w:t>
      </w:r>
      <w:r w:rsidRPr="0013320D">
        <w:rPr>
          <w:rFonts w:ascii="Consolas" w:eastAsia="Times New Roman" w:hAnsi="Consolas" w:cs="Times New Roman"/>
          <w:color w:val="569CD6"/>
          <w:sz w:val="21"/>
          <w:szCs w:val="21"/>
          <w:lang w:eastAsia="en-IN"/>
        </w:rPr>
        <w:t>li</w:t>
      </w:r>
      <w:r w:rsidRPr="0013320D">
        <w:rPr>
          <w:rFonts w:ascii="Consolas" w:eastAsia="Times New Roman" w:hAnsi="Consolas" w:cs="Times New Roman"/>
          <w:color w:val="808080"/>
          <w:sz w:val="21"/>
          <w:szCs w:val="21"/>
          <w:lang w:eastAsia="en-IN"/>
        </w:rPr>
        <w:t>&gt;</w:t>
      </w:r>
    </w:p>
    <w:p w14:paraId="0D670F1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ul</w:t>
      </w:r>
      <w:r w:rsidRPr="0013320D">
        <w:rPr>
          <w:rFonts w:ascii="Consolas" w:eastAsia="Times New Roman" w:hAnsi="Consolas" w:cs="Times New Roman"/>
          <w:color w:val="808080"/>
          <w:sz w:val="21"/>
          <w:szCs w:val="21"/>
          <w:lang w:eastAsia="en-IN"/>
        </w:rPr>
        <w:t>&gt;</w:t>
      </w:r>
    </w:p>
    <w:p w14:paraId="45B9A4D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7DF69A2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7884011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class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"preferences"</w:t>
      </w:r>
      <w:r w:rsidRPr="0013320D">
        <w:rPr>
          <w:rFonts w:ascii="Consolas" w:eastAsia="Times New Roman" w:hAnsi="Consolas" w:cs="Times New Roman"/>
          <w:color w:val="808080"/>
          <w:sz w:val="21"/>
          <w:szCs w:val="21"/>
          <w:lang w:eastAsia="en-IN"/>
        </w:rPr>
        <w:t>&gt;</w:t>
      </w:r>
    </w:p>
    <w:p w14:paraId="7B2B8BA0"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Preferences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h3</w:t>
      </w:r>
      <w:r w:rsidRPr="0013320D">
        <w:rPr>
          <w:rFonts w:ascii="Consolas" w:eastAsia="Times New Roman" w:hAnsi="Consolas" w:cs="Times New Roman"/>
          <w:color w:val="808080"/>
          <w:sz w:val="21"/>
          <w:szCs w:val="21"/>
          <w:lang w:eastAsia="en-IN"/>
        </w:rPr>
        <w:t>&gt;</w:t>
      </w:r>
    </w:p>
    <w:p w14:paraId="50986E1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form</w:t>
      </w:r>
      <w:r w:rsidRPr="0013320D">
        <w:rPr>
          <w:rFonts w:ascii="Consolas" w:eastAsia="Times New Roman" w:hAnsi="Consolas" w:cs="Times New Roman"/>
          <w:color w:val="808080"/>
          <w:sz w:val="21"/>
          <w:szCs w:val="21"/>
          <w:lang w:eastAsia="en-IN"/>
        </w:rPr>
        <w:t>&gt;</w:t>
      </w:r>
    </w:p>
    <w:p w14:paraId="02C430A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for</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"theme"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Theme: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w:t>
      </w:r>
    </w:p>
    <w:p w14:paraId="3B8BA81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select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id</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"theme"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"theme"</w:t>
      </w:r>
      <w:r w:rsidRPr="0013320D">
        <w:rPr>
          <w:rFonts w:ascii="Consolas" w:eastAsia="Times New Roman" w:hAnsi="Consolas" w:cs="Times New Roman"/>
          <w:color w:val="808080"/>
          <w:sz w:val="21"/>
          <w:szCs w:val="21"/>
          <w:lang w:eastAsia="en-IN"/>
        </w:rPr>
        <w:t>&gt;</w:t>
      </w:r>
    </w:p>
    <w:p w14:paraId="77BCA5B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value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"light"</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Light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808080"/>
          <w:sz w:val="21"/>
          <w:szCs w:val="21"/>
          <w:lang w:eastAsia="en-IN"/>
        </w:rPr>
        <w:t>&gt;</w:t>
      </w:r>
    </w:p>
    <w:p w14:paraId="1B2E5E2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value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"dark"</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Dark</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808080"/>
          <w:sz w:val="21"/>
          <w:szCs w:val="21"/>
          <w:lang w:eastAsia="en-IN"/>
        </w:rPr>
        <w:t>&gt;</w:t>
      </w:r>
    </w:p>
    <w:p w14:paraId="5CDE138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select</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4EA0A97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0493132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for</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"language"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Language: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w:t>
      </w:r>
    </w:p>
    <w:p w14:paraId="19518FF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select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id</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"language"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"language"</w:t>
      </w:r>
      <w:r w:rsidRPr="0013320D">
        <w:rPr>
          <w:rFonts w:ascii="Consolas" w:eastAsia="Times New Roman" w:hAnsi="Consolas" w:cs="Times New Roman"/>
          <w:color w:val="808080"/>
          <w:sz w:val="21"/>
          <w:szCs w:val="21"/>
          <w:lang w:eastAsia="en-IN"/>
        </w:rPr>
        <w:t>&gt;</w:t>
      </w:r>
    </w:p>
    <w:p w14:paraId="690D9CD2"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value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t>
      </w:r>
      <w:proofErr w:type="spellStart"/>
      <w:r w:rsidRPr="0013320D">
        <w:rPr>
          <w:rFonts w:ascii="Consolas" w:eastAsia="Times New Roman" w:hAnsi="Consolas" w:cs="Times New Roman"/>
          <w:color w:val="CE9178"/>
          <w:sz w:val="21"/>
          <w:szCs w:val="21"/>
          <w:lang w:eastAsia="en-IN"/>
        </w:rPr>
        <w:t>en</w:t>
      </w:r>
      <w:proofErr w:type="spellEnd"/>
      <w:r w:rsidRPr="0013320D">
        <w:rPr>
          <w:rFonts w:ascii="Consolas" w:eastAsia="Times New Roman" w:hAnsi="Consolas" w:cs="Times New Roman"/>
          <w:color w:val="CE9178"/>
          <w:sz w:val="21"/>
          <w:szCs w:val="21"/>
          <w:lang w:eastAsia="en-IN"/>
        </w:rPr>
        <w:t>"</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English</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808080"/>
          <w:sz w:val="21"/>
          <w:szCs w:val="21"/>
          <w:lang w:eastAsia="en-IN"/>
        </w:rPr>
        <w:t>&gt;</w:t>
      </w:r>
    </w:p>
    <w:p w14:paraId="4A46222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value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"hi"</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Hindi</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option</w:t>
      </w:r>
      <w:r w:rsidRPr="0013320D">
        <w:rPr>
          <w:rFonts w:ascii="Consolas" w:eastAsia="Times New Roman" w:hAnsi="Consolas" w:cs="Times New Roman"/>
          <w:color w:val="808080"/>
          <w:sz w:val="21"/>
          <w:szCs w:val="21"/>
          <w:lang w:eastAsia="en-IN"/>
        </w:rPr>
        <w:t>&gt;</w:t>
      </w:r>
    </w:p>
    <w:p w14:paraId="7F99AB7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select</w:t>
      </w:r>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&gt;&lt;</w:t>
      </w:r>
      <w:proofErr w:type="spellStart"/>
      <w:r w:rsidRPr="0013320D">
        <w:rPr>
          <w:rFonts w:ascii="Consolas" w:eastAsia="Times New Roman" w:hAnsi="Consolas" w:cs="Times New Roman"/>
          <w:color w:val="569CD6"/>
          <w:sz w:val="21"/>
          <w:szCs w:val="21"/>
          <w:lang w:eastAsia="en-IN"/>
        </w:rPr>
        <w:t>br</w:t>
      </w:r>
      <w:proofErr w:type="spellEnd"/>
      <w:r w:rsidRPr="0013320D">
        <w:rPr>
          <w:rFonts w:ascii="Consolas" w:eastAsia="Times New Roman" w:hAnsi="Consolas" w:cs="Times New Roman"/>
          <w:color w:val="808080"/>
          <w:sz w:val="21"/>
          <w:szCs w:val="21"/>
          <w:lang w:eastAsia="en-IN"/>
        </w:rPr>
        <w:t>&gt;</w:t>
      </w:r>
    </w:p>
    <w:p w14:paraId="4553673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2BAAABE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w:t>
      </w:r>
    </w:p>
    <w:p w14:paraId="4D9276D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input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type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"checkbox"</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"notifications"</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checked</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 xml:space="preserve"> Enable Notifications</w:t>
      </w:r>
    </w:p>
    <w:p w14:paraId="06E6FF5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label</w:t>
      </w:r>
      <w:r w:rsidRPr="0013320D">
        <w:rPr>
          <w:rFonts w:ascii="Consolas" w:eastAsia="Times New Roman" w:hAnsi="Consolas" w:cs="Times New Roman"/>
          <w:color w:val="808080"/>
          <w:sz w:val="21"/>
          <w:szCs w:val="21"/>
          <w:lang w:eastAsia="en-IN"/>
        </w:rPr>
        <w:t>&gt;</w:t>
      </w:r>
    </w:p>
    <w:p w14:paraId="66DE542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form</w:t>
      </w:r>
      <w:r w:rsidRPr="0013320D">
        <w:rPr>
          <w:rFonts w:ascii="Consolas" w:eastAsia="Times New Roman" w:hAnsi="Consolas" w:cs="Times New Roman"/>
          <w:color w:val="808080"/>
          <w:sz w:val="21"/>
          <w:szCs w:val="21"/>
          <w:lang w:eastAsia="en-IN"/>
        </w:rPr>
        <w:t>&gt;</w:t>
      </w:r>
    </w:p>
    <w:p w14:paraId="7A4FCBD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lastRenderedPageBreak/>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624CB9B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p>
    <w:p w14:paraId="347EB3E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main</w:t>
      </w:r>
      <w:r w:rsidRPr="0013320D">
        <w:rPr>
          <w:rFonts w:ascii="Consolas" w:eastAsia="Times New Roman" w:hAnsi="Consolas" w:cs="Times New Roman"/>
          <w:color w:val="808080"/>
          <w:sz w:val="21"/>
          <w:szCs w:val="21"/>
          <w:lang w:eastAsia="en-IN"/>
        </w:rPr>
        <w:t>&gt;</w:t>
      </w:r>
    </w:p>
    <w:p w14:paraId="7BC92EE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70199A1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2139C23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&amp;copy; 2026 Student Hub Portal</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3FDCB20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10A6FF5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719EF1B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808080"/>
          <w:sz w:val="21"/>
          <w:szCs w:val="21"/>
          <w:lang w:eastAsia="en-IN"/>
        </w:rPr>
        <w:t>&gt;</w:t>
      </w:r>
    </w:p>
    <w:p w14:paraId="79ACDBE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31E32A84" w14:textId="77777777" w:rsidR="007B0606" w:rsidRDefault="007B0606">
      <w:pPr>
        <w:rPr>
          <w:b/>
          <w:bCs/>
          <w:sz w:val="28"/>
          <w:szCs w:val="28"/>
          <w:u w:val="single"/>
        </w:rPr>
      </w:pPr>
    </w:p>
    <w:p w14:paraId="609ECAAD" w14:textId="659950BD" w:rsidR="007B0606" w:rsidRDefault="007B0606">
      <w:pPr>
        <w:rPr>
          <w:b/>
          <w:bCs/>
          <w:sz w:val="28"/>
          <w:szCs w:val="28"/>
          <w:u w:val="single"/>
        </w:rPr>
      </w:pPr>
      <w:r>
        <w:rPr>
          <w:b/>
          <w:bCs/>
          <w:sz w:val="28"/>
          <w:szCs w:val="28"/>
          <w:u w:val="single"/>
        </w:rPr>
        <w:t>PREVIEW :</w:t>
      </w:r>
    </w:p>
    <w:p w14:paraId="403710AF" w14:textId="4EEA49F0" w:rsidR="007B0606" w:rsidRDefault="007B0606">
      <w:pPr>
        <w:rPr>
          <w:b/>
          <w:bCs/>
          <w:sz w:val="28"/>
          <w:szCs w:val="28"/>
          <w:u w:val="single"/>
        </w:rPr>
      </w:pPr>
      <w:r w:rsidRPr="0013320D">
        <w:rPr>
          <w:b/>
          <w:bCs/>
          <w:noProof/>
          <w:sz w:val="28"/>
          <w:szCs w:val="28"/>
          <w:u w:val="single"/>
        </w:rPr>
        <w:drawing>
          <wp:inline distT="0" distB="0" distL="0" distR="0" wp14:anchorId="0D236A09" wp14:editId="0306807A">
            <wp:extent cx="4094922" cy="2908547"/>
            <wp:effectExtent l="0" t="0" r="1270" b="635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47"/>
                    <a:stretch>
                      <a:fillRect/>
                    </a:stretch>
                  </pic:blipFill>
                  <pic:spPr>
                    <a:xfrm>
                      <a:off x="0" y="0"/>
                      <a:ext cx="4104743" cy="2915523"/>
                    </a:xfrm>
                    <a:prstGeom prst="rect">
                      <a:avLst/>
                    </a:prstGeom>
                  </pic:spPr>
                </pic:pic>
              </a:graphicData>
            </a:graphic>
          </wp:inline>
        </w:drawing>
      </w:r>
    </w:p>
    <w:p w14:paraId="7D960A3C" w14:textId="77777777" w:rsidR="007B0606" w:rsidRDefault="007B0606">
      <w:pPr>
        <w:rPr>
          <w:b/>
          <w:bCs/>
          <w:sz w:val="28"/>
          <w:szCs w:val="28"/>
          <w:u w:val="single"/>
        </w:rPr>
      </w:pPr>
    </w:p>
    <w:p w14:paraId="09223207" w14:textId="2C699AA9" w:rsidR="007B0606" w:rsidRDefault="007B0606">
      <w:pPr>
        <w:rPr>
          <w:b/>
          <w:bCs/>
          <w:sz w:val="28"/>
          <w:szCs w:val="28"/>
          <w:u w:val="single"/>
        </w:rPr>
      </w:pPr>
      <w:r>
        <w:rPr>
          <w:b/>
          <w:bCs/>
          <w:sz w:val="28"/>
          <w:szCs w:val="28"/>
          <w:u w:val="single"/>
        </w:rPr>
        <w:t xml:space="preserve">ABOUTUS.HTML : </w:t>
      </w:r>
    </w:p>
    <w:p w14:paraId="738EF77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DOCTYPE</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html</w:t>
      </w:r>
      <w:r w:rsidRPr="0013320D">
        <w:rPr>
          <w:rFonts w:ascii="Consolas" w:eastAsia="Times New Roman" w:hAnsi="Consolas" w:cs="Times New Roman"/>
          <w:color w:val="808080"/>
          <w:sz w:val="21"/>
          <w:szCs w:val="21"/>
          <w:lang w:eastAsia="en-IN"/>
        </w:rPr>
        <w:t>&gt;</w:t>
      </w:r>
    </w:p>
    <w:p w14:paraId="4EB8F7F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lang</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t>
      </w:r>
      <w:proofErr w:type="spellStart"/>
      <w:r w:rsidRPr="0013320D">
        <w:rPr>
          <w:rFonts w:ascii="Consolas" w:eastAsia="Times New Roman" w:hAnsi="Consolas" w:cs="Times New Roman"/>
          <w:color w:val="CE9178"/>
          <w:sz w:val="21"/>
          <w:szCs w:val="21"/>
          <w:lang w:eastAsia="en-IN"/>
        </w:rPr>
        <w:t>en</w:t>
      </w:r>
      <w:proofErr w:type="spellEnd"/>
      <w:r w:rsidRPr="0013320D">
        <w:rPr>
          <w:rFonts w:ascii="Consolas" w:eastAsia="Times New Roman" w:hAnsi="Consolas" w:cs="Times New Roman"/>
          <w:color w:val="CE9178"/>
          <w:sz w:val="21"/>
          <w:szCs w:val="21"/>
          <w:lang w:eastAsia="en-IN"/>
        </w:rPr>
        <w:t>"</w:t>
      </w:r>
      <w:r w:rsidRPr="0013320D">
        <w:rPr>
          <w:rFonts w:ascii="Consolas" w:eastAsia="Times New Roman" w:hAnsi="Consolas" w:cs="Times New Roman"/>
          <w:color w:val="808080"/>
          <w:sz w:val="21"/>
          <w:szCs w:val="21"/>
          <w:lang w:eastAsia="en-IN"/>
        </w:rPr>
        <w:t>&gt;</w:t>
      </w:r>
    </w:p>
    <w:p w14:paraId="290E5158"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25536BC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charset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"UTF-8"</w:t>
      </w:r>
      <w:r w:rsidRPr="0013320D">
        <w:rPr>
          <w:rFonts w:ascii="Consolas" w:eastAsia="Times New Roman" w:hAnsi="Consolas" w:cs="Times New Roman"/>
          <w:color w:val="808080"/>
          <w:sz w:val="21"/>
          <w:szCs w:val="21"/>
          <w:lang w:eastAsia="en-IN"/>
        </w:rPr>
        <w:t>&gt;</w:t>
      </w:r>
    </w:p>
    <w:p w14:paraId="0C5B27E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meta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name</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"viewport"</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content</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"width=device-width, initial-scale=1.0"</w:t>
      </w:r>
      <w:r w:rsidRPr="0013320D">
        <w:rPr>
          <w:rFonts w:ascii="Consolas" w:eastAsia="Times New Roman" w:hAnsi="Consolas" w:cs="Times New Roman"/>
          <w:color w:val="808080"/>
          <w:sz w:val="21"/>
          <w:szCs w:val="21"/>
          <w:lang w:eastAsia="en-IN"/>
        </w:rPr>
        <w:t>&gt;</w:t>
      </w:r>
    </w:p>
    <w:p w14:paraId="61C18C14" w14:textId="37001DAB"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About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title</w:t>
      </w:r>
      <w:r w:rsidRPr="0013320D">
        <w:rPr>
          <w:rFonts w:ascii="Consolas" w:eastAsia="Times New Roman" w:hAnsi="Consolas" w:cs="Times New Roman"/>
          <w:color w:val="808080"/>
          <w:sz w:val="21"/>
          <w:szCs w:val="21"/>
          <w:lang w:eastAsia="en-IN"/>
        </w:rPr>
        <w:t>&gt;</w:t>
      </w:r>
    </w:p>
    <w:p w14:paraId="5927B9E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w:t>
      </w:r>
      <w:r w:rsidRPr="0013320D">
        <w:rPr>
          <w:rFonts w:ascii="Consolas" w:eastAsia="Times New Roman" w:hAnsi="Consolas" w:cs="Times New Roman"/>
          <w:color w:val="808080"/>
          <w:sz w:val="21"/>
          <w:szCs w:val="21"/>
          <w:lang w:eastAsia="en-IN"/>
        </w:rPr>
        <w:t>&gt;</w:t>
      </w:r>
    </w:p>
    <w:p w14:paraId="6413963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5E76271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75C5EA1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About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p>
    <w:p w14:paraId="44B2DE5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1D092D1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"./home.html"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Home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41391A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"./services.html"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Services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7DC70296"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lastRenderedPageBreak/>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"./projects.html"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Projects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56BB35A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"./contact.html"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Contact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6706C0A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proofErr w:type="spellStart"/>
      <w:r w:rsidRPr="0013320D">
        <w:rPr>
          <w:rFonts w:ascii="Consolas" w:eastAsia="Times New Roman" w:hAnsi="Consolas" w:cs="Times New Roman"/>
          <w:color w:val="9CDCFE"/>
          <w:sz w:val="21"/>
          <w:szCs w:val="21"/>
          <w:lang w:eastAsia="en-IN"/>
        </w:rPr>
        <w:t>href</w:t>
      </w:r>
      <w:proofErr w:type="spellEnd"/>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"./index.html"</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Logout</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0919B73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nav</w:t>
      </w:r>
      <w:r w:rsidRPr="0013320D">
        <w:rPr>
          <w:rFonts w:ascii="Consolas" w:eastAsia="Times New Roman" w:hAnsi="Consolas" w:cs="Times New Roman"/>
          <w:color w:val="808080"/>
          <w:sz w:val="21"/>
          <w:szCs w:val="21"/>
          <w:lang w:eastAsia="en-IN"/>
        </w:rPr>
        <w:t>&gt;</w:t>
      </w:r>
    </w:p>
    <w:p w14:paraId="3A9665B7"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header</w:t>
      </w:r>
      <w:r w:rsidRPr="0013320D">
        <w:rPr>
          <w:rFonts w:ascii="Consolas" w:eastAsia="Times New Roman" w:hAnsi="Consolas" w:cs="Times New Roman"/>
          <w:color w:val="808080"/>
          <w:sz w:val="21"/>
          <w:szCs w:val="21"/>
          <w:lang w:eastAsia="en-IN"/>
        </w:rPr>
        <w:t>&gt;</w:t>
      </w:r>
    </w:p>
    <w:p w14:paraId="36C8E1D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538BDB94"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div</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class</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"content"</w:t>
      </w:r>
      <w:r w:rsidRPr="0013320D">
        <w:rPr>
          <w:rFonts w:ascii="Consolas" w:eastAsia="Times New Roman" w:hAnsi="Consolas" w:cs="Times New Roman"/>
          <w:color w:val="808080"/>
          <w:sz w:val="21"/>
          <w:szCs w:val="21"/>
          <w:lang w:eastAsia="en-IN"/>
        </w:rPr>
        <w:t>&gt;</w:t>
      </w:r>
    </w:p>
    <w:p w14:paraId="37738FA3"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Welcome to Our Page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h1</w:t>
      </w:r>
      <w:r w:rsidRPr="0013320D">
        <w:rPr>
          <w:rFonts w:ascii="Consolas" w:eastAsia="Times New Roman" w:hAnsi="Consolas" w:cs="Times New Roman"/>
          <w:color w:val="808080"/>
          <w:sz w:val="21"/>
          <w:szCs w:val="21"/>
          <w:lang w:eastAsia="en-IN"/>
        </w:rPr>
        <w:t>&gt;</w:t>
      </w:r>
    </w:p>
    <w:p w14:paraId="675A3601"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0AD6C3B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Our Mission</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p>
    <w:p w14:paraId="6C2021C5"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Our mission is to make learning simple, fun, and accessible for everyone.</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27BC62ED"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0C7D9EC3" w14:textId="1841DD1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4A405F0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What We Do</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p>
    <w:p w14:paraId="228B749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We create tutorials, projects, and resources to help students understand web development and programming.</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5B0588F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section</w:t>
      </w:r>
      <w:r w:rsidRPr="0013320D">
        <w:rPr>
          <w:rFonts w:ascii="Consolas" w:eastAsia="Times New Roman" w:hAnsi="Consolas" w:cs="Times New Roman"/>
          <w:color w:val="808080"/>
          <w:sz w:val="21"/>
          <w:szCs w:val="21"/>
          <w:lang w:eastAsia="en-IN"/>
        </w:rPr>
        <w:t>&gt;</w:t>
      </w:r>
    </w:p>
    <w:p w14:paraId="7E656FE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div</w:t>
      </w:r>
      <w:r w:rsidRPr="0013320D">
        <w:rPr>
          <w:rFonts w:ascii="Consolas" w:eastAsia="Times New Roman" w:hAnsi="Consolas" w:cs="Times New Roman"/>
          <w:color w:val="808080"/>
          <w:sz w:val="21"/>
          <w:szCs w:val="21"/>
          <w:lang w:eastAsia="en-IN"/>
        </w:rPr>
        <w:t>&gt;</w:t>
      </w:r>
    </w:p>
    <w:p w14:paraId="271D0F21" w14:textId="7A6269A0"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20DA2ED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Contact Us</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h2</w:t>
      </w:r>
      <w:r w:rsidRPr="0013320D">
        <w:rPr>
          <w:rFonts w:ascii="Consolas" w:eastAsia="Times New Roman" w:hAnsi="Consolas" w:cs="Times New Roman"/>
          <w:color w:val="808080"/>
          <w:sz w:val="21"/>
          <w:szCs w:val="21"/>
          <w:lang w:eastAsia="en-IN"/>
        </w:rPr>
        <w:t>&gt;</w:t>
      </w:r>
    </w:p>
    <w:p w14:paraId="6D44D83B"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 xml:space="preserve">You can reach us at: </w:t>
      </w:r>
    </w:p>
    <w:p w14:paraId="05284A9F"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9CDCFE"/>
          <w:sz w:val="21"/>
          <w:szCs w:val="21"/>
          <w:lang w:eastAsia="en-IN"/>
        </w:rPr>
        <w:t>href</w:t>
      </w:r>
      <w:r w:rsidRPr="0013320D">
        <w:rPr>
          <w:rFonts w:ascii="Consolas" w:eastAsia="Times New Roman" w:hAnsi="Consolas" w:cs="Times New Roman"/>
          <w:color w:val="D4D4D4"/>
          <w:sz w:val="21"/>
          <w:szCs w:val="21"/>
          <w:lang w:eastAsia="en-IN"/>
        </w:rPr>
        <w:t>=</w:t>
      </w:r>
      <w:r w:rsidRPr="0013320D">
        <w:rPr>
          <w:rFonts w:ascii="Consolas" w:eastAsia="Times New Roman" w:hAnsi="Consolas" w:cs="Times New Roman"/>
          <w:color w:val="CE9178"/>
          <w:sz w:val="21"/>
          <w:szCs w:val="21"/>
          <w:lang w:eastAsia="en-IN"/>
        </w:rPr>
        <w:t>"mailto:25dce072@charusat.edu.in"</w:t>
      </w:r>
      <w:r w:rsidRPr="0013320D">
        <w:rPr>
          <w:rFonts w:ascii="Consolas" w:eastAsia="Times New Roman" w:hAnsi="Consolas" w:cs="Times New Roman"/>
          <w:color w:val="808080"/>
          <w:sz w:val="21"/>
          <w:szCs w:val="21"/>
          <w:lang w:eastAsia="en-IN"/>
        </w:rPr>
        <w:t>&gt;</w:t>
      </w:r>
      <w:r w:rsidRPr="0013320D">
        <w:rPr>
          <w:rFonts w:ascii="Consolas" w:eastAsia="Times New Roman" w:hAnsi="Consolas" w:cs="Times New Roman"/>
          <w:color w:val="D4D4D4"/>
          <w:sz w:val="21"/>
          <w:szCs w:val="21"/>
          <w:lang w:eastAsia="en-IN"/>
        </w:rPr>
        <w:t>25dce072@charusat.edu.in</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a</w:t>
      </w:r>
      <w:r w:rsidRPr="0013320D">
        <w:rPr>
          <w:rFonts w:ascii="Consolas" w:eastAsia="Times New Roman" w:hAnsi="Consolas" w:cs="Times New Roman"/>
          <w:color w:val="808080"/>
          <w:sz w:val="21"/>
          <w:szCs w:val="21"/>
          <w:lang w:eastAsia="en-IN"/>
        </w:rPr>
        <w:t>&gt;</w:t>
      </w:r>
    </w:p>
    <w:p w14:paraId="75C35A8C"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p</w:t>
      </w:r>
      <w:r w:rsidRPr="0013320D">
        <w:rPr>
          <w:rFonts w:ascii="Consolas" w:eastAsia="Times New Roman" w:hAnsi="Consolas" w:cs="Times New Roman"/>
          <w:color w:val="808080"/>
          <w:sz w:val="21"/>
          <w:szCs w:val="21"/>
          <w:lang w:eastAsia="en-IN"/>
        </w:rPr>
        <w:t>&gt;</w:t>
      </w:r>
    </w:p>
    <w:p w14:paraId="6275B42E"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D4D4D4"/>
          <w:sz w:val="21"/>
          <w:szCs w:val="21"/>
          <w:lang w:eastAsia="en-IN"/>
        </w:rPr>
        <w:t xml:space="preserve">  </w:t>
      </w: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footer</w:t>
      </w:r>
      <w:r w:rsidRPr="0013320D">
        <w:rPr>
          <w:rFonts w:ascii="Consolas" w:eastAsia="Times New Roman" w:hAnsi="Consolas" w:cs="Times New Roman"/>
          <w:color w:val="808080"/>
          <w:sz w:val="21"/>
          <w:szCs w:val="21"/>
          <w:lang w:eastAsia="en-IN"/>
        </w:rPr>
        <w:t>&gt;</w:t>
      </w:r>
    </w:p>
    <w:p w14:paraId="588E2459"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body</w:t>
      </w:r>
      <w:r w:rsidRPr="0013320D">
        <w:rPr>
          <w:rFonts w:ascii="Consolas" w:eastAsia="Times New Roman" w:hAnsi="Consolas" w:cs="Times New Roman"/>
          <w:color w:val="808080"/>
          <w:sz w:val="21"/>
          <w:szCs w:val="21"/>
          <w:lang w:eastAsia="en-IN"/>
        </w:rPr>
        <w:t>&gt;</w:t>
      </w:r>
    </w:p>
    <w:p w14:paraId="601549CA"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r w:rsidRPr="0013320D">
        <w:rPr>
          <w:rFonts w:ascii="Consolas" w:eastAsia="Times New Roman" w:hAnsi="Consolas" w:cs="Times New Roman"/>
          <w:color w:val="808080"/>
          <w:sz w:val="21"/>
          <w:szCs w:val="21"/>
          <w:lang w:eastAsia="en-IN"/>
        </w:rPr>
        <w:t>&lt;/</w:t>
      </w:r>
      <w:r w:rsidRPr="0013320D">
        <w:rPr>
          <w:rFonts w:ascii="Consolas" w:eastAsia="Times New Roman" w:hAnsi="Consolas" w:cs="Times New Roman"/>
          <w:color w:val="569CD6"/>
          <w:sz w:val="21"/>
          <w:szCs w:val="21"/>
          <w:lang w:eastAsia="en-IN"/>
        </w:rPr>
        <w:t>html</w:t>
      </w:r>
      <w:r w:rsidRPr="0013320D">
        <w:rPr>
          <w:rFonts w:ascii="Consolas" w:eastAsia="Times New Roman" w:hAnsi="Consolas" w:cs="Times New Roman"/>
          <w:color w:val="808080"/>
          <w:sz w:val="21"/>
          <w:szCs w:val="21"/>
          <w:lang w:eastAsia="en-IN"/>
        </w:rPr>
        <w:t>&gt;</w:t>
      </w:r>
    </w:p>
    <w:p w14:paraId="2BBCB3F5" w14:textId="77777777" w:rsidR="007B0606" w:rsidRPr="0013320D" w:rsidRDefault="007B0606" w:rsidP="0013320D">
      <w:pPr>
        <w:shd w:val="clear" w:color="auto" w:fill="1E1E1E"/>
        <w:spacing w:after="0" w:line="285" w:lineRule="atLeast"/>
        <w:rPr>
          <w:rFonts w:ascii="Consolas" w:eastAsia="Times New Roman" w:hAnsi="Consolas" w:cs="Times New Roman"/>
          <w:color w:val="D4D4D4"/>
          <w:sz w:val="21"/>
          <w:szCs w:val="21"/>
          <w:lang w:eastAsia="en-IN"/>
        </w:rPr>
      </w:pPr>
    </w:p>
    <w:p w14:paraId="5CA304F6" w14:textId="77777777" w:rsidR="007B0606" w:rsidRDefault="007B0606">
      <w:pPr>
        <w:rPr>
          <w:b/>
          <w:bCs/>
          <w:sz w:val="28"/>
          <w:szCs w:val="28"/>
          <w:u w:val="single"/>
        </w:rPr>
      </w:pPr>
    </w:p>
    <w:p w14:paraId="15090FE5" w14:textId="5C6F3557" w:rsidR="007B0606" w:rsidRDefault="007B0606">
      <w:pPr>
        <w:rPr>
          <w:b/>
          <w:bCs/>
          <w:sz w:val="28"/>
          <w:szCs w:val="28"/>
          <w:u w:val="single"/>
        </w:rPr>
      </w:pPr>
      <w:r>
        <w:rPr>
          <w:b/>
          <w:bCs/>
          <w:sz w:val="28"/>
          <w:szCs w:val="28"/>
          <w:u w:val="single"/>
        </w:rPr>
        <w:t>PREVIEW :</w:t>
      </w:r>
    </w:p>
    <w:p w14:paraId="2B5F081E" w14:textId="73B83AFB" w:rsidR="007B0606" w:rsidRDefault="007B0606">
      <w:pPr>
        <w:rPr>
          <w:b/>
          <w:bCs/>
          <w:sz w:val="28"/>
          <w:szCs w:val="28"/>
          <w:u w:val="single"/>
        </w:rPr>
      </w:pPr>
      <w:r w:rsidRPr="0013320D">
        <w:rPr>
          <w:b/>
          <w:bCs/>
          <w:noProof/>
          <w:sz w:val="28"/>
          <w:szCs w:val="28"/>
          <w:u w:val="single"/>
        </w:rPr>
        <w:drawing>
          <wp:inline distT="0" distB="0" distL="0" distR="0" wp14:anchorId="7DBBB4A1" wp14:editId="281058B0">
            <wp:extent cx="4397071" cy="2595567"/>
            <wp:effectExtent l="0" t="0" r="381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48"/>
                    <a:stretch>
                      <a:fillRect/>
                    </a:stretch>
                  </pic:blipFill>
                  <pic:spPr>
                    <a:xfrm>
                      <a:off x="0" y="0"/>
                      <a:ext cx="4423065" cy="2610911"/>
                    </a:xfrm>
                    <a:prstGeom prst="rect">
                      <a:avLst/>
                    </a:prstGeom>
                  </pic:spPr>
                </pic:pic>
              </a:graphicData>
            </a:graphic>
          </wp:inline>
        </w:drawing>
      </w:r>
    </w:p>
    <w:p w14:paraId="60A696A0" w14:textId="77777777" w:rsidR="007B0606" w:rsidRDefault="007B0606">
      <w:pPr>
        <w:rPr>
          <w:b/>
          <w:bCs/>
          <w:sz w:val="28"/>
          <w:szCs w:val="28"/>
          <w:u w:val="single"/>
        </w:rPr>
      </w:pPr>
    </w:p>
    <w:p w14:paraId="36925055" w14:textId="44D0B2E6" w:rsidR="007B0606" w:rsidRDefault="007B0606">
      <w:pPr>
        <w:rPr>
          <w:b/>
          <w:bCs/>
          <w:sz w:val="28"/>
          <w:szCs w:val="28"/>
          <w:u w:val="single"/>
        </w:rPr>
      </w:pPr>
      <w:r>
        <w:rPr>
          <w:b/>
          <w:bCs/>
          <w:sz w:val="28"/>
          <w:szCs w:val="28"/>
          <w:u w:val="single"/>
        </w:rPr>
        <w:lastRenderedPageBreak/>
        <w:t>KEY QUESTIONS :</w:t>
      </w:r>
    </w:p>
    <w:p w14:paraId="69EE8AFE" w14:textId="77777777" w:rsidR="007B0606" w:rsidRDefault="007B0606">
      <w:pPr>
        <w:rPr>
          <w:b/>
          <w:bCs/>
          <w:sz w:val="28"/>
          <w:szCs w:val="28"/>
          <w:u w:val="single"/>
        </w:rPr>
      </w:pPr>
    </w:p>
    <w:p w14:paraId="276E273C" w14:textId="77777777" w:rsidR="007B0606" w:rsidRPr="00AD38CE" w:rsidRDefault="007B0606" w:rsidP="00AD38CE">
      <w:r w:rsidRPr="00AD38CE">
        <w:t>Q1. Are semantic tags such as header, nav, main, section, article, aside, and footer used properly?</w:t>
      </w:r>
    </w:p>
    <w:p w14:paraId="47E401F6" w14:textId="0685999A" w:rsidR="007B0606" w:rsidRPr="00AD38CE" w:rsidRDefault="007B0606" w:rsidP="00AD38CE">
      <w:pPr>
        <w:pStyle w:val="ListParagraph"/>
        <w:numPr>
          <w:ilvl w:val="0"/>
          <w:numId w:val="17"/>
        </w:numPr>
      </w:pPr>
      <w:r w:rsidRPr="00AD38CE">
        <w:t>Yes, semantic HTML tags are used properly in most of the pages. The project uses tags such as &lt;header&gt;, &lt;nav&gt;, &lt;main&gt;, &lt;section&gt;, and &lt;footer&gt; to organize the page content.</w:t>
      </w:r>
    </w:p>
    <w:p w14:paraId="112C1A0E" w14:textId="77777777" w:rsidR="007B0606" w:rsidRPr="00AD38CE" w:rsidRDefault="007B0606" w:rsidP="00AD38CE">
      <w:pPr>
        <w:numPr>
          <w:ilvl w:val="0"/>
          <w:numId w:val="18"/>
        </w:numPr>
      </w:pPr>
      <w:r w:rsidRPr="00AD38CE">
        <w:t xml:space="preserve">&lt;header&gt; – Used for the page heading/logo area. </w:t>
      </w:r>
    </w:p>
    <w:p w14:paraId="63F03CD6" w14:textId="77777777" w:rsidR="007B0606" w:rsidRPr="00AD38CE" w:rsidRDefault="007B0606" w:rsidP="00AD38CE">
      <w:pPr>
        <w:numPr>
          <w:ilvl w:val="0"/>
          <w:numId w:val="18"/>
        </w:numPr>
      </w:pPr>
      <w:r w:rsidRPr="00AD38CE">
        <w:t xml:space="preserve">&lt;nav&gt; – Used for navigation links between pages. </w:t>
      </w:r>
    </w:p>
    <w:p w14:paraId="125ACEF6" w14:textId="77777777" w:rsidR="007B0606" w:rsidRPr="00AD38CE" w:rsidRDefault="007B0606" w:rsidP="00AD38CE">
      <w:pPr>
        <w:numPr>
          <w:ilvl w:val="0"/>
          <w:numId w:val="18"/>
        </w:numPr>
      </w:pPr>
      <w:r w:rsidRPr="00AD38CE">
        <w:t xml:space="preserve">&lt;main&gt; – Used for the main content of the webpage. </w:t>
      </w:r>
    </w:p>
    <w:p w14:paraId="40C27874" w14:textId="77777777" w:rsidR="007B0606" w:rsidRPr="00AD38CE" w:rsidRDefault="007B0606" w:rsidP="00AD38CE">
      <w:pPr>
        <w:numPr>
          <w:ilvl w:val="0"/>
          <w:numId w:val="18"/>
        </w:numPr>
      </w:pPr>
      <w:r w:rsidRPr="00AD38CE">
        <w:t xml:space="preserve">&lt;section&gt; – Used to divide content into meaningful sections. </w:t>
      </w:r>
    </w:p>
    <w:p w14:paraId="7F93BFBF" w14:textId="77777777" w:rsidR="007B0606" w:rsidRPr="00AD38CE" w:rsidRDefault="007B0606" w:rsidP="00AD38CE">
      <w:pPr>
        <w:numPr>
          <w:ilvl w:val="0"/>
          <w:numId w:val="18"/>
        </w:numPr>
      </w:pPr>
      <w:r w:rsidRPr="00AD38CE">
        <w:t xml:space="preserve">&lt;footer&gt; – Used for footer information. </w:t>
      </w:r>
    </w:p>
    <w:p w14:paraId="622FF8C6" w14:textId="77777777" w:rsidR="007B0606" w:rsidRPr="00AD38CE" w:rsidRDefault="007B0606" w:rsidP="00AD38CE">
      <w:pPr>
        <w:numPr>
          <w:ilvl w:val="0"/>
          <w:numId w:val="18"/>
        </w:numPr>
      </w:pPr>
      <w:r w:rsidRPr="00AD38CE">
        <w:t xml:space="preserve">&lt;article&gt; and &lt;aside&gt; – These are not required on every page and are not widely used in the current project. </w:t>
      </w:r>
    </w:p>
    <w:p w14:paraId="65679D78" w14:textId="76DE67ED" w:rsidR="007B0606" w:rsidRDefault="007B0606" w:rsidP="00AD38CE">
      <w:pPr>
        <w:pStyle w:val="ListParagraph"/>
        <w:numPr>
          <w:ilvl w:val="0"/>
          <w:numId w:val="17"/>
        </w:numPr>
      </w:pPr>
      <w:r w:rsidRPr="00AD38CE">
        <w:t>Overall, the semantic structure is appropriate and can be improved further by using &lt;article&gt; and &lt;aside&gt; wherever their specific content structure requires them.</w:t>
      </w:r>
    </w:p>
    <w:p w14:paraId="165FE89E" w14:textId="77777777" w:rsidR="007B0606" w:rsidRDefault="007B0606" w:rsidP="00AD38CE"/>
    <w:p w14:paraId="1D2674F9" w14:textId="77777777" w:rsidR="007B0606" w:rsidRDefault="007B0606" w:rsidP="00AD38CE"/>
    <w:p w14:paraId="1712FE19" w14:textId="3BD4C576" w:rsidR="007B0606" w:rsidRDefault="007B0606" w:rsidP="00AD38CE">
      <w:r w:rsidRPr="00AD38CE">
        <w:t>Q2. Are form labels, headings, image alt text, and navigation links accessible?</w:t>
      </w:r>
    </w:p>
    <w:p w14:paraId="77FFF1A3" w14:textId="31442F91" w:rsidR="007B0606" w:rsidRPr="00AD38CE" w:rsidRDefault="007B0606" w:rsidP="00AD38CE">
      <w:pPr>
        <w:pStyle w:val="ListParagraph"/>
        <w:numPr>
          <w:ilvl w:val="0"/>
          <w:numId w:val="17"/>
        </w:numPr>
      </w:pPr>
      <w:r w:rsidRPr="00AD38CE">
        <w:t>Yes, the project includes important accessibility features.</w:t>
      </w:r>
    </w:p>
    <w:p w14:paraId="30E5E703" w14:textId="77777777" w:rsidR="007B0606" w:rsidRPr="00AD38CE" w:rsidRDefault="007B0606" w:rsidP="00AD38CE">
      <w:pPr>
        <w:numPr>
          <w:ilvl w:val="0"/>
          <w:numId w:val="19"/>
        </w:numPr>
      </w:pPr>
      <w:r w:rsidRPr="00AD38CE">
        <w:rPr>
          <w:b/>
          <w:bCs/>
        </w:rPr>
        <w:t>Form Labels</w:t>
      </w:r>
      <w:r w:rsidRPr="00AD38CE">
        <w:t xml:space="preserve"> – Form fields such as name, email, username, password, and message have &lt;label&gt; elements associated with the input fields. </w:t>
      </w:r>
    </w:p>
    <w:p w14:paraId="7EDC2E09" w14:textId="77777777" w:rsidR="007B0606" w:rsidRPr="00AD38CE" w:rsidRDefault="007B0606" w:rsidP="00AD38CE">
      <w:pPr>
        <w:numPr>
          <w:ilvl w:val="0"/>
          <w:numId w:val="19"/>
        </w:numPr>
      </w:pPr>
      <w:r w:rsidRPr="00AD38CE">
        <w:rPr>
          <w:b/>
          <w:bCs/>
        </w:rPr>
        <w:t>Headings</w:t>
      </w:r>
      <w:r w:rsidRPr="00AD38CE">
        <w:t xml:space="preserve"> – Headings such as &lt;h1&gt;, &lt;h2&gt;, and &lt;h3&gt; are used to organize the content. </w:t>
      </w:r>
    </w:p>
    <w:p w14:paraId="5FDF0834" w14:textId="77777777" w:rsidR="007B0606" w:rsidRDefault="007B0606" w:rsidP="00AD38CE">
      <w:pPr>
        <w:numPr>
          <w:ilvl w:val="0"/>
          <w:numId w:val="19"/>
        </w:numPr>
      </w:pPr>
      <w:r w:rsidRPr="00AD38CE">
        <w:rPr>
          <w:b/>
          <w:bCs/>
        </w:rPr>
        <w:t>Image Alt Text</w:t>
      </w:r>
      <w:r w:rsidRPr="00AD38CE">
        <w:t xml:space="preserve"> – Images include alt attributes, for example:</w:t>
      </w:r>
    </w:p>
    <w:p w14:paraId="79D693D9" w14:textId="77777777" w:rsidR="007B0606" w:rsidRDefault="007B0606" w:rsidP="00AD38CE">
      <w:pPr>
        <w:ind w:left="720"/>
        <w:rPr>
          <w:b/>
          <w:bCs/>
        </w:rPr>
      </w:pPr>
    </w:p>
    <w:p w14:paraId="7DA0A3A6" w14:textId="298A01FA" w:rsidR="007B0606" w:rsidRDefault="007B0606" w:rsidP="00AD38CE">
      <w:pPr>
        <w:ind w:left="720"/>
        <w:rPr>
          <w:b/>
          <w:bCs/>
        </w:rPr>
      </w:pPr>
      <w:r w:rsidRPr="00AD38CE">
        <w:rPr>
          <w:b/>
          <w:bCs/>
          <w:highlight w:val="yellow"/>
        </w:rPr>
        <w:t>&lt;</w:t>
      </w:r>
      <w:proofErr w:type="spellStart"/>
      <w:r w:rsidRPr="00AD38CE">
        <w:rPr>
          <w:b/>
          <w:bCs/>
          <w:highlight w:val="yellow"/>
        </w:rPr>
        <w:t>img</w:t>
      </w:r>
      <w:proofErr w:type="spellEnd"/>
      <w:r w:rsidRPr="00AD38CE">
        <w:rPr>
          <w:b/>
          <w:bCs/>
          <w:highlight w:val="yellow"/>
        </w:rPr>
        <w:t xml:space="preserve"> </w:t>
      </w:r>
      <w:proofErr w:type="spellStart"/>
      <w:r w:rsidRPr="00AD38CE">
        <w:rPr>
          <w:b/>
          <w:bCs/>
          <w:highlight w:val="yellow"/>
        </w:rPr>
        <w:t>src</w:t>
      </w:r>
      <w:proofErr w:type="spellEnd"/>
      <w:r w:rsidRPr="00AD38CE">
        <w:rPr>
          <w:b/>
          <w:bCs/>
          <w:highlight w:val="yellow"/>
        </w:rPr>
        <w:t>="./studenthub.png" alt="</w:t>
      </w:r>
      <w:proofErr w:type="spellStart"/>
      <w:r w:rsidRPr="00AD38CE">
        <w:rPr>
          <w:b/>
          <w:bCs/>
          <w:highlight w:val="yellow"/>
        </w:rPr>
        <w:t>StudentHub</w:t>
      </w:r>
      <w:proofErr w:type="spellEnd"/>
      <w:r w:rsidRPr="00AD38CE">
        <w:rPr>
          <w:b/>
          <w:bCs/>
          <w:highlight w:val="yellow"/>
        </w:rPr>
        <w:t xml:space="preserve"> Logo"&gt;</w:t>
      </w:r>
    </w:p>
    <w:p w14:paraId="5534B925" w14:textId="77777777" w:rsidR="007B0606" w:rsidRDefault="007B0606" w:rsidP="00AD38CE">
      <w:pPr>
        <w:pStyle w:val="ListParagraph"/>
        <w:numPr>
          <w:ilvl w:val="0"/>
          <w:numId w:val="20"/>
        </w:numPr>
      </w:pPr>
      <w:r w:rsidRPr="00AD38CE">
        <w:rPr>
          <w:b/>
          <w:bCs/>
        </w:rPr>
        <w:t xml:space="preserve">Navigation Links – </w:t>
      </w:r>
      <w:r w:rsidRPr="00AD38CE">
        <w:t>Navigation is provided using clear &lt;a&gt; links to move between different HTML pages.</w:t>
      </w:r>
    </w:p>
    <w:p w14:paraId="191C34BC" w14:textId="0390630E" w:rsidR="007B0606" w:rsidRPr="00AD38CE" w:rsidRDefault="007B0606" w:rsidP="00AD38CE">
      <w:pPr>
        <w:pStyle w:val="ListParagraph"/>
      </w:pPr>
      <w:r w:rsidRPr="00AD38CE">
        <w:t xml:space="preserve"> </w:t>
      </w:r>
    </w:p>
    <w:p w14:paraId="2987DD0C" w14:textId="44293272" w:rsidR="007B0606" w:rsidRDefault="007B0606" w:rsidP="00AD38CE">
      <w:pPr>
        <w:pStyle w:val="ListParagraph"/>
        <w:numPr>
          <w:ilvl w:val="0"/>
          <w:numId w:val="17"/>
        </w:numPr>
      </w:pPr>
      <w:r w:rsidRPr="00AD38CE">
        <w:t>Therefore, the project follows basic accessibility practices, although the accessibility can be improved further by checking keyboard navigation, focus indicators, and meaningful link names.</w:t>
      </w:r>
    </w:p>
    <w:p w14:paraId="14A753E7" w14:textId="77777777" w:rsidR="007B0606" w:rsidRDefault="007B0606" w:rsidP="00AD38CE"/>
    <w:p w14:paraId="01BD03AB" w14:textId="77777777" w:rsidR="007B0606" w:rsidRPr="00AD38CE" w:rsidRDefault="007B0606" w:rsidP="00AD38CE">
      <w:r w:rsidRPr="00AD38CE">
        <w:t>Q3. Is the page structure consistent across all pages?</w:t>
      </w:r>
    </w:p>
    <w:p w14:paraId="4B427ADB" w14:textId="415952B2" w:rsidR="007B0606" w:rsidRPr="00AD38CE" w:rsidRDefault="007B0606" w:rsidP="00923663">
      <w:pPr>
        <w:pStyle w:val="ListParagraph"/>
        <w:numPr>
          <w:ilvl w:val="0"/>
          <w:numId w:val="17"/>
        </w:numPr>
      </w:pPr>
      <w:r w:rsidRPr="00AD38CE">
        <w:lastRenderedPageBreak/>
        <w:t>Yes, the page structure is generally consistent across the Student Hub pages.</w:t>
      </w:r>
    </w:p>
    <w:p w14:paraId="50700531" w14:textId="77777777" w:rsidR="007B0606" w:rsidRDefault="007B0606" w:rsidP="00923663">
      <w:pPr>
        <w:ind w:firstLine="360"/>
      </w:pPr>
      <w:r w:rsidRPr="00AD38CE">
        <w:t>Most pages follow a common structure:</w:t>
      </w:r>
    </w:p>
    <w:p w14:paraId="3DDB4BFD" w14:textId="77777777" w:rsidR="007B0606" w:rsidRPr="00923663" w:rsidRDefault="007B0606" w:rsidP="00923663">
      <w:pPr>
        <w:pStyle w:val="ListParagraph"/>
        <w:rPr>
          <w:rStyle w:val="IntenseReference"/>
        </w:rPr>
      </w:pPr>
      <w:r w:rsidRPr="00923663">
        <w:rPr>
          <w:rStyle w:val="IntenseReference"/>
        </w:rPr>
        <w:t>Header</w:t>
      </w:r>
    </w:p>
    <w:p w14:paraId="20FEEFDF" w14:textId="77777777" w:rsidR="007B0606" w:rsidRPr="00923663" w:rsidRDefault="007B0606" w:rsidP="00923663">
      <w:pPr>
        <w:pStyle w:val="ListParagraph"/>
        <w:rPr>
          <w:rStyle w:val="IntenseReference"/>
        </w:rPr>
      </w:pPr>
      <w:r w:rsidRPr="00923663">
        <w:rPr>
          <w:rStyle w:val="IntenseReference"/>
        </w:rPr>
        <w:t xml:space="preserve">   ↓</w:t>
      </w:r>
    </w:p>
    <w:p w14:paraId="6F44F202" w14:textId="77777777" w:rsidR="007B0606" w:rsidRPr="00923663" w:rsidRDefault="007B0606" w:rsidP="00923663">
      <w:pPr>
        <w:pStyle w:val="ListParagraph"/>
        <w:rPr>
          <w:rStyle w:val="IntenseReference"/>
        </w:rPr>
      </w:pPr>
      <w:r w:rsidRPr="00923663">
        <w:rPr>
          <w:rStyle w:val="IntenseReference"/>
        </w:rPr>
        <w:t>Navigation</w:t>
      </w:r>
    </w:p>
    <w:p w14:paraId="4305392D" w14:textId="77777777" w:rsidR="007B0606" w:rsidRPr="00923663" w:rsidRDefault="007B0606" w:rsidP="00923663">
      <w:pPr>
        <w:pStyle w:val="ListParagraph"/>
        <w:rPr>
          <w:rStyle w:val="IntenseReference"/>
        </w:rPr>
      </w:pPr>
      <w:r w:rsidRPr="00923663">
        <w:rPr>
          <w:rStyle w:val="IntenseReference"/>
        </w:rPr>
        <w:t xml:space="preserve">   ↓</w:t>
      </w:r>
    </w:p>
    <w:p w14:paraId="3A6F5654" w14:textId="77777777" w:rsidR="007B0606" w:rsidRPr="00923663" w:rsidRDefault="007B0606" w:rsidP="00923663">
      <w:pPr>
        <w:pStyle w:val="ListParagraph"/>
        <w:rPr>
          <w:rStyle w:val="IntenseReference"/>
        </w:rPr>
      </w:pPr>
      <w:r w:rsidRPr="00923663">
        <w:rPr>
          <w:rStyle w:val="IntenseReference"/>
        </w:rPr>
        <w:t>Main Content</w:t>
      </w:r>
    </w:p>
    <w:p w14:paraId="5C4FAC55" w14:textId="77777777" w:rsidR="007B0606" w:rsidRPr="00923663" w:rsidRDefault="007B0606" w:rsidP="00923663">
      <w:pPr>
        <w:pStyle w:val="ListParagraph"/>
        <w:rPr>
          <w:rStyle w:val="IntenseReference"/>
        </w:rPr>
      </w:pPr>
      <w:r w:rsidRPr="00923663">
        <w:rPr>
          <w:rStyle w:val="IntenseReference"/>
        </w:rPr>
        <w:t xml:space="preserve">   ↓</w:t>
      </w:r>
    </w:p>
    <w:p w14:paraId="77930E38" w14:textId="77777777" w:rsidR="007B0606" w:rsidRPr="00923663" w:rsidRDefault="007B0606" w:rsidP="00923663">
      <w:pPr>
        <w:pStyle w:val="ListParagraph"/>
        <w:rPr>
          <w:rStyle w:val="IntenseReference"/>
        </w:rPr>
      </w:pPr>
      <w:r w:rsidRPr="00923663">
        <w:rPr>
          <w:rStyle w:val="IntenseReference"/>
        </w:rPr>
        <w:t>Sections</w:t>
      </w:r>
    </w:p>
    <w:p w14:paraId="5F957646" w14:textId="77777777" w:rsidR="007B0606" w:rsidRPr="00923663" w:rsidRDefault="007B0606" w:rsidP="00923663">
      <w:pPr>
        <w:pStyle w:val="ListParagraph"/>
        <w:rPr>
          <w:rStyle w:val="IntenseReference"/>
        </w:rPr>
      </w:pPr>
      <w:r w:rsidRPr="00923663">
        <w:rPr>
          <w:rStyle w:val="IntenseReference"/>
        </w:rPr>
        <w:t xml:space="preserve">   ↓</w:t>
      </w:r>
    </w:p>
    <w:p w14:paraId="5658BB82" w14:textId="03E7460E" w:rsidR="007B0606" w:rsidRPr="00923663" w:rsidRDefault="007B0606" w:rsidP="00923663">
      <w:pPr>
        <w:pStyle w:val="ListParagraph"/>
        <w:rPr>
          <w:rStyle w:val="IntenseReference"/>
        </w:rPr>
      </w:pPr>
      <w:r w:rsidRPr="00923663">
        <w:rPr>
          <w:rStyle w:val="IntenseReference"/>
        </w:rPr>
        <w:t>Footer</w:t>
      </w:r>
    </w:p>
    <w:p w14:paraId="7B3EF84B" w14:textId="77777777" w:rsidR="007B0606" w:rsidRPr="00923663" w:rsidRDefault="007B0606" w:rsidP="00923663">
      <w:r w:rsidRPr="00923663">
        <w:t xml:space="preserve">The common navigation contains links such as </w:t>
      </w:r>
      <w:r w:rsidRPr="00923663">
        <w:rPr>
          <w:b/>
          <w:bCs/>
        </w:rPr>
        <w:t>Home, Dashboard, Profile, Contact, Settings, and Logout</w:t>
      </w:r>
      <w:r w:rsidRPr="00923663">
        <w:t>. The pages also use the same CSS file (class.css) for common styling.</w:t>
      </w:r>
    </w:p>
    <w:p w14:paraId="39C84377" w14:textId="77777777" w:rsidR="007B0606" w:rsidRPr="00923663" w:rsidRDefault="007B0606" w:rsidP="00923663">
      <w:r w:rsidRPr="00923663">
        <w:t>Therefore, the overall page structure and navigation are consistent, which makes the website easier for users to understand and navigate.</w:t>
      </w:r>
    </w:p>
    <w:p w14:paraId="31FE9E11" w14:textId="77777777" w:rsidR="007B0606" w:rsidRDefault="007B0606" w:rsidP="00AD38CE"/>
    <w:p w14:paraId="626ACBD6" w14:textId="77777777" w:rsidR="007B0606" w:rsidRDefault="007B0606" w:rsidP="00AD38CE">
      <w:pPr>
        <w:pStyle w:val="ListParagraph"/>
      </w:pPr>
    </w:p>
    <w:p w14:paraId="0BC1F6F9" w14:textId="77777777" w:rsidR="007B0606" w:rsidRPr="00AD38CE" w:rsidRDefault="007B0606" w:rsidP="00AD38CE">
      <w:pPr>
        <w:pStyle w:val="ListParagraph"/>
      </w:pPr>
    </w:p>
    <w:p w14:paraId="326DC931" w14:textId="77777777" w:rsidR="007B0606" w:rsidRPr="00AD38CE" w:rsidRDefault="007B0606" w:rsidP="00AD38CE"/>
    <w:p w14:paraId="3B245330" w14:textId="77777777" w:rsidR="007B0606" w:rsidRPr="00AD38CE" w:rsidRDefault="007B0606" w:rsidP="00AD38CE"/>
    <w:p w14:paraId="4B58909C" w14:textId="77777777" w:rsidR="007B0606" w:rsidRDefault="007B0606">
      <w:pPr>
        <w:rPr>
          <w:b/>
          <w:bCs/>
          <w:sz w:val="28"/>
          <w:szCs w:val="28"/>
          <w:u w:val="single"/>
        </w:rPr>
      </w:pPr>
    </w:p>
    <w:p w14:paraId="238DA7E1" w14:textId="77777777" w:rsidR="007B0606" w:rsidRPr="003A5AEA" w:rsidRDefault="007B0606">
      <w:pPr>
        <w:rPr>
          <w:b/>
          <w:bCs/>
          <w:sz w:val="28"/>
          <w:szCs w:val="28"/>
          <w:u w:val="single"/>
        </w:rPr>
      </w:pPr>
    </w:p>
    <w:p w14:paraId="5D24B62B" w14:textId="77777777" w:rsidR="00AA6C5A" w:rsidRDefault="007B0606">
      <w:r>
        <w:br w:type="page"/>
      </w:r>
    </w:p>
    <w:p w14:paraId="590BD8AA" w14:textId="622E8C10" w:rsidR="007B0606" w:rsidRDefault="007B0606" w:rsidP="00C60FFE">
      <w:pPr>
        <w:jc w:val="center"/>
        <w:rPr>
          <w:b/>
          <w:bCs/>
          <w:sz w:val="32"/>
          <w:szCs w:val="32"/>
          <w:u w:val="single"/>
          <w14:shadow w14:blurRad="63500" w14:dist="0" w14:dir="0" w14:sx="102000" w14:sy="102000" w14:kx="0" w14:ky="0" w14:algn="ctr">
            <w14:srgbClr w14:val="000000">
              <w14:alpha w14:val="60000"/>
            </w14:srgbClr>
          </w14:shadow>
        </w:rPr>
      </w:pPr>
      <w:r w:rsidRPr="00C60FFE">
        <w:rPr>
          <w:b/>
          <w:bCs/>
          <w:sz w:val="32"/>
          <w:szCs w:val="32"/>
          <w:u w:val="single"/>
          <w14:shadow w14:blurRad="63500" w14:dist="0" w14:dir="0" w14:sx="102000" w14:sy="102000" w14:kx="0" w14:ky="0" w14:algn="ctr">
            <w14:srgbClr w14:val="000000">
              <w14:alpha w14:val="60000"/>
            </w14:srgbClr>
          </w14:shadow>
        </w:rPr>
        <w:lastRenderedPageBreak/>
        <w:t>PRACTICAL-3</w:t>
      </w:r>
    </w:p>
    <w:p w14:paraId="1AD4E8A3" w14:textId="77777777" w:rsidR="007B0606" w:rsidRDefault="007B0606" w:rsidP="00C60FFE">
      <w:pPr>
        <w:jc w:val="center"/>
        <w:rPr>
          <w:b/>
          <w:bCs/>
          <w:sz w:val="32"/>
          <w:szCs w:val="32"/>
          <w:u w:val="single"/>
          <w14:shadow w14:blurRad="63500" w14:dist="0" w14:dir="0" w14:sx="102000" w14:sy="102000" w14:kx="0" w14:ky="0" w14:algn="ctr">
            <w14:srgbClr w14:val="000000">
              <w14:alpha w14:val="60000"/>
            </w14:srgbClr>
          </w14:shadow>
        </w:rPr>
      </w:pPr>
    </w:p>
    <w:p w14:paraId="16EA4477" w14:textId="34878B02" w:rsidR="007B0606" w:rsidRDefault="007B0606" w:rsidP="00C60FFE">
      <w:pPr>
        <w:pStyle w:val="Default"/>
        <w:rPr>
          <w:sz w:val="21"/>
          <w:szCs w:val="21"/>
        </w:rPr>
      </w:pPr>
      <w:r w:rsidRPr="00C60FFE">
        <w:rPr>
          <w:b/>
          <w:bCs/>
          <w:sz w:val="28"/>
          <w:szCs w:val="28"/>
          <w:u w:val="single"/>
        </w:rPr>
        <w:t>AIM:</w:t>
      </w:r>
      <w:r w:rsidRPr="00C60FFE">
        <w:rPr>
          <w:b/>
          <w:bCs/>
          <w:sz w:val="28"/>
          <w:szCs w:val="28"/>
        </w:rPr>
        <w:t xml:space="preserve">  </w:t>
      </w:r>
      <w:r w:rsidRPr="00C60FFE">
        <w:t xml:space="preserve">Design responsive layouts for Home, About, Registration, Dashboard, and Events pages using CSS Grid and Flexbox. Optional to use CSS framework such as Bootstrap or Tailwind. Ensure mobile-first responsiveness. </w:t>
      </w:r>
    </w:p>
    <w:p w14:paraId="53321BD5" w14:textId="66B17271" w:rsidR="007B0606" w:rsidRDefault="007B0606" w:rsidP="00C60FFE">
      <w:pPr>
        <w:rPr>
          <w:b/>
          <w:bCs/>
          <w:sz w:val="28"/>
          <w:szCs w:val="28"/>
          <w:u w:val="single"/>
        </w:rPr>
      </w:pPr>
    </w:p>
    <w:p w14:paraId="63B02A5A" w14:textId="77777777" w:rsidR="007B0606" w:rsidRDefault="007B0606" w:rsidP="00C60FFE">
      <w:pPr>
        <w:rPr>
          <w:b/>
          <w:bCs/>
          <w:sz w:val="28"/>
          <w:szCs w:val="28"/>
          <w:u w:val="single"/>
        </w:rPr>
      </w:pPr>
    </w:p>
    <w:p w14:paraId="08EBB8E0" w14:textId="750677E5" w:rsidR="007B0606" w:rsidRDefault="007B0606" w:rsidP="00C60FFE">
      <w:pPr>
        <w:rPr>
          <w:b/>
          <w:bCs/>
          <w:sz w:val="28"/>
          <w:szCs w:val="28"/>
          <w:u w:val="single"/>
        </w:rPr>
      </w:pPr>
      <w:r>
        <w:rPr>
          <w:b/>
          <w:bCs/>
          <w:sz w:val="28"/>
          <w:szCs w:val="28"/>
          <w:u w:val="single"/>
        </w:rPr>
        <w:t xml:space="preserve">SOURCE </w:t>
      </w:r>
      <w:proofErr w:type="gramStart"/>
      <w:r>
        <w:rPr>
          <w:b/>
          <w:bCs/>
          <w:sz w:val="28"/>
          <w:szCs w:val="28"/>
          <w:u w:val="single"/>
        </w:rPr>
        <w:t>CODE :</w:t>
      </w:r>
      <w:proofErr w:type="gramEnd"/>
      <w:r>
        <w:rPr>
          <w:b/>
          <w:bCs/>
          <w:sz w:val="28"/>
          <w:szCs w:val="28"/>
          <w:u w:val="single"/>
        </w:rPr>
        <w:t xml:space="preserve"> </w:t>
      </w:r>
    </w:p>
    <w:p w14:paraId="40DCB25F" w14:textId="77777777" w:rsidR="007B0606" w:rsidRDefault="007B0606" w:rsidP="00C60FFE">
      <w:pPr>
        <w:rPr>
          <w:b/>
          <w:bCs/>
          <w:sz w:val="28"/>
          <w:szCs w:val="28"/>
          <w:u w:val="single"/>
        </w:rPr>
      </w:pPr>
    </w:p>
    <w:p w14:paraId="21B96775" w14:textId="108F7056" w:rsidR="007B0606" w:rsidRDefault="007B0606" w:rsidP="00C60FFE">
      <w:pPr>
        <w:rPr>
          <w:b/>
          <w:bCs/>
          <w:sz w:val="28"/>
          <w:szCs w:val="28"/>
          <w:u w:val="single"/>
        </w:rPr>
      </w:pPr>
      <w:proofErr w:type="gramStart"/>
      <w:r>
        <w:rPr>
          <w:b/>
          <w:bCs/>
          <w:sz w:val="28"/>
          <w:szCs w:val="28"/>
          <w:u w:val="single"/>
        </w:rPr>
        <w:t>COMMON.CSS :</w:t>
      </w:r>
      <w:proofErr w:type="gramEnd"/>
    </w:p>
    <w:p w14:paraId="39C6E752" w14:textId="4E8E7600" w:rsidR="007B0606" w:rsidRDefault="007B0606" w:rsidP="00C60FFE">
      <w:pPr>
        <w:rPr>
          <w:b/>
          <w:bCs/>
          <w:sz w:val="28"/>
          <w:szCs w:val="28"/>
          <w:u w:val="single"/>
        </w:rPr>
      </w:pPr>
      <w:hyperlink r:id="rId49" w:history="1">
        <w:r w:rsidRPr="008E067A">
          <w:rPr>
            <w:rStyle w:val="Hyperlink"/>
            <w:b/>
            <w:bCs/>
            <w:sz w:val="28"/>
            <w:szCs w:val="28"/>
          </w:rPr>
          <w:t>https://github.com/Aarav280907/WEB/blob/9a44b6229e079b0a26d7aa4ccb497a95c5fd2fae/Practical-1(Studenthub)/for_css/common.css</w:t>
        </w:r>
      </w:hyperlink>
    </w:p>
    <w:p w14:paraId="6EDFAE5E" w14:textId="77777777" w:rsidR="007B0606" w:rsidRDefault="007B0606" w:rsidP="00C60FFE">
      <w:pPr>
        <w:rPr>
          <w:b/>
          <w:bCs/>
          <w:sz w:val="28"/>
          <w:szCs w:val="28"/>
          <w:u w:val="single"/>
        </w:rPr>
      </w:pPr>
    </w:p>
    <w:p w14:paraId="7814FADC" w14:textId="6655495E" w:rsidR="007B0606" w:rsidRDefault="007B0606" w:rsidP="00C60FFE">
      <w:pPr>
        <w:rPr>
          <w:b/>
          <w:bCs/>
          <w:sz w:val="28"/>
          <w:szCs w:val="28"/>
          <w:u w:val="single"/>
        </w:rPr>
      </w:pPr>
      <w:proofErr w:type="gramStart"/>
      <w:r>
        <w:rPr>
          <w:b/>
          <w:bCs/>
          <w:sz w:val="28"/>
          <w:szCs w:val="28"/>
          <w:u w:val="single"/>
        </w:rPr>
        <w:t>INDEX.CSS :</w:t>
      </w:r>
      <w:proofErr w:type="gramEnd"/>
      <w:r>
        <w:rPr>
          <w:b/>
          <w:bCs/>
          <w:sz w:val="28"/>
          <w:szCs w:val="28"/>
          <w:u w:val="single"/>
        </w:rPr>
        <w:t xml:space="preserve"> </w:t>
      </w:r>
    </w:p>
    <w:p w14:paraId="7B32A4CA" w14:textId="76A20456" w:rsidR="007B0606" w:rsidRDefault="007B0606" w:rsidP="00C60FFE">
      <w:pPr>
        <w:rPr>
          <w:b/>
          <w:bCs/>
          <w:sz w:val="28"/>
          <w:szCs w:val="28"/>
          <w:u w:val="single"/>
        </w:rPr>
      </w:pPr>
      <w:hyperlink r:id="rId50" w:history="1">
        <w:r w:rsidRPr="008E067A">
          <w:rPr>
            <w:rStyle w:val="Hyperlink"/>
            <w:b/>
            <w:bCs/>
            <w:sz w:val="28"/>
            <w:szCs w:val="28"/>
          </w:rPr>
          <w:t>https://github.com/Aarav280907/WEB/blob/9a44b6229e079b0a26d7aa4ccb497a95c5fd2fae/Practical-1(Studenthub)/for_css/index.css</w:t>
        </w:r>
      </w:hyperlink>
    </w:p>
    <w:p w14:paraId="716B9D56" w14:textId="77777777" w:rsidR="007B0606" w:rsidRDefault="007B0606" w:rsidP="00C60FFE">
      <w:pPr>
        <w:rPr>
          <w:b/>
          <w:bCs/>
          <w:sz w:val="28"/>
          <w:szCs w:val="28"/>
          <w:u w:val="single"/>
        </w:rPr>
      </w:pPr>
    </w:p>
    <w:p w14:paraId="61D5B78B" w14:textId="5DE1CDE8" w:rsidR="007B0606" w:rsidRDefault="007B0606" w:rsidP="00C60FFE">
      <w:pPr>
        <w:rPr>
          <w:b/>
          <w:bCs/>
          <w:sz w:val="28"/>
          <w:szCs w:val="28"/>
          <w:u w:val="single"/>
        </w:rPr>
      </w:pPr>
      <w:proofErr w:type="gramStart"/>
      <w:r>
        <w:rPr>
          <w:b/>
          <w:bCs/>
          <w:sz w:val="28"/>
          <w:szCs w:val="28"/>
          <w:u w:val="single"/>
        </w:rPr>
        <w:t>PREVIEW :</w:t>
      </w:r>
      <w:proofErr w:type="gramEnd"/>
      <w:r>
        <w:rPr>
          <w:b/>
          <w:bCs/>
          <w:sz w:val="28"/>
          <w:szCs w:val="28"/>
          <w:u w:val="single"/>
        </w:rPr>
        <w:t xml:space="preserve"> </w:t>
      </w:r>
    </w:p>
    <w:p w14:paraId="6BD38227" w14:textId="282A893F" w:rsidR="007B0606" w:rsidRDefault="007B0606" w:rsidP="00C60FFE">
      <w:pPr>
        <w:rPr>
          <w:b/>
          <w:bCs/>
          <w:sz w:val="28"/>
          <w:szCs w:val="28"/>
          <w:u w:val="single"/>
        </w:rPr>
      </w:pPr>
      <w:r w:rsidRPr="00C60FFE">
        <w:rPr>
          <w:b/>
          <w:bCs/>
          <w:noProof/>
          <w:sz w:val="28"/>
          <w:szCs w:val="28"/>
          <w:u w:val="single"/>
        </w:rPr>
        <w:drawing>
          <wp:inline distT="0" distB="0" distL="0" distR="0" wp14:anchorId="02E00278" wp14:editId="2C7FD632">
            <wp:extent cx="5731510" cy="2599690"/>
            <wp:effectExtent l="0" t="0" r="254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51"/>
                    <a:stretch>
                      <a:fillRect/>
                    </a:stretch>
                  </pic:blipFill>
                  <pic:spPr>
                    <a:xfrm>
                      <a:off x="0" y="0"/>
                      <a:ext cx="5731510" cy="2599690"/>
                    </a:xfrm>
                    <a:prstGeom prst="rect">
                      <a:avLst/>
                    </a:prstGeom>
                  </pic:spPr>
                </pic:pic>
              </a:graphicData>
            </a:graphic>
          </wp:inline>
        </w:drawing>
      </w:r>
    </w:p>
    <w:p w14:paraId="6F37948E" w14:textId="77777777" w:rsidR="007B0606" w:rsidRDefault="007B0606" w:rsidP="00C60FFE">
      <w:pPr>
        <w:rPr>
          <w:b/>
          <w:bCs/>
          <w:sz w:val="28"/>
          <w:szCs w:val="28"/>
          <w:u w:val="single"/>
        </w:rPr>
      </w:pPr>
    </w:p>
    <w:p w14:paraId="504481D7" w14:textId="7F062A0A" w:rsidR="007B0606" w:rsidRDefault="007B0606" w:rsidP="00C60FFE">
      <w:pPr>
        <w:rPr>
          <w:b/>
          <w:bCs/>
          <w:sz w:val="28"/>
          <w:szCs w:val="28"/>
          <w:u w:val="single"/>
        </w:rPr>
      </w:pPr>
      <w:proofErr w:type="gramStart"/>
      <w:r>
        <w:rPr>
          <w:b/>
          <w:bCs/>
          <w:sz w:val="28"/>
          <w:szCs w:val="28"/>
          <w:u w:val="single"/>
        </w:rPr>
        <w:lastRenderedPageBreak/>
        <w:t>LOGIN.CSS :</w:t>
      </w:r>
      <w:proofErr w:type="gramEnd"/>
    </w:p>
    <w:p w14:paraId="1A06C2BF" w14:textId="2A925CFC" w:rsidR="007B0606" w:rsidRDefault="007B0606" w:rsidP="00C60FFE">
      <w:pPr>
        <w:rPr>
          <w:b/>
          <w:bCs/>
          <w:sz w:val="28"/>
          <w:szCs w:val="28"/>
          <w:u w:val="single"/>
        </w:rPr>
      </w:pPr>
      <w:hyperlink r:id="rId52" w:history="1">
        <w:r w:rsidRPr="008E067A">
          <w:rPr>
            <w:rStyle w:val="Hyperlink"/>
            <w:b/>
            <w:bCs/>
            <w:sz w:val="28"/>
            <w:szCs w:val="28"/>
          </w:rPr>
          <w:t>https://github.com/Aarav280907/WEB/blob/9a44b6229e079b0a26d7aa4ccb497a95c5fd2fae/Practical-1(Studenthub)/for_css/login.css</w:t>
        </w:r>
      </w:hyperlink>
    </w:p>
    <w:p w14:paraId="4AF562F5" w14:textId="77777777" w:rsidR="007B0606" w:rsidRDefault="007B0606" w:rsidP="00C60FFE">
      <w:pPr>
        <w:rPr>
          <w:b/>
          <w:bCs/>
          <w:sz w:val="28"/>
          <w:szCs w:val="28"/>
          <w:u w:val="single"/>
        </w:rPr>
      </w:pPr>
    </w:p>
    <w:p w14:paraId="18A3006D" w14:textId="1C8051F2" w:rsidR="007B0606" w:rsidRDefault="007B0606" w:rsidP="00C60FFE">
      <w:pPr>
        <w:rPr>
          <w:b/>
          <w:bCs/>
          <w:sz w:val="28"/>
          <w:szCs w:val="28"/>
          <w:u w:val="single"/>
        </w:rPr>
      </w:pPr>
      <w:proofErr w:type="gramStart"/>
      <w:r>
        <w:rPr>
          <w:b/>
          <w:bCs/>
          <w:sz w:val="28"/>
          <w:szCs w:val="28"/>
          <w:u w:val="single"/>
        </w:rPr>
        <w:t>PREVIEW :</w:t>
      </w:r>
      <w:proofErr w:type="gramEnd"/>
    </w:p>
    <w:p w14:paraId="4D72329C" w14:textId="52CEF53D" w:rsidR="007B0606" w:rsidRDefault="007B0606" w:rsidP="00C60FFE">
      <w:pPr>
        <w:rPr>
          <w:b/>
          <w:bCs/>
          <w:sz w:val="28"/>
          <w:szCs w:val="28"/>
          <w:u w:val="single"/>
        </w:rPr>
      </w:pPr>
      <w:r w:rsidRPr="00C60FFE">
        <w:rPr>
          <w:b/>
          <w:bCs/>
          <w:noProof/>
          <w:sz w:val="28"/>
          <w:szCs w:val="28"/>
          <w:u w:val="single"/>
        </w:rPr>
        <w:drawing>
          <wp:inline distT="0" distB="0" distL="0" distR="0" wp14:anchorId="68A2F6E8" wp14:editId="3661CE1C">
            <wp:extent cx="5731510" cy="2887980"/>
            <wp:effectExtent l="0" t="0" r="2540" b="762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53"/>
                    <a:stretch>
                      <a:fillRect/>
                    </a:stretch>
                  </pic:blipFill>
                  <pic:spPr>
                    <a:xfrm>
                      <a:off x="0" y="0"/>
                      <a:ext cx="5731510" cy="2887980"/>
                    </a:xfrm>
                    <a:prstGeom prst="rect">
                      <a:avLst/>
                    </a:prstGeom>
                  </pic:spPr>
                </pic:pic>
              </a:graphicData>
            </a:graphic>
          </wp:inline>
        </w:drawing>
      </w:r>
    </w:p>
    <w:p w14:paraId="131AF0ED" w14:textId="77777777" w:rsidR="007B0606" w:rsidRDefault="007B0606" w:rsidP="00C60FFE">
      <w:pPr>
        <w:rPr>
          <w:b/>
          <w:bCs/>
          <w:sz w:val="28"/>
          <w:szCs w:val="28"/>
          <w:u w:val="single"/>
        </w:rPr>
      </w:pPr>
    </w:p>
    <w:p w14:paraId="19FE835B" w14:textId="73FB55D1" w:rsidR="007B0606" w:rsidRDefault="007B0606" w:rsidP="00C60FFE">
      <w:pPr>
        <w:rPr>
          <w:b/>
          <w:bCs/>
          <w:sz w:val="28"/>
          <w:szCs w:val="28"/>
          <w:u w:val="single"/>
        </w:rPr>
      </w:pPr>
      <w:proofErr w:type="gramStart"/>
      <w:r>
        <w:rPr>
          <w:b/>
          <w:bCs/>
          <w:sz w:val="28"/>
          <w:szCs w:val="28"/>
          <w:u w:val="single"/>
        </w:rPr>
        <w:t>SIGNUP.CSS :</w:t>
      </w:r>
      <w:proofErr w:type="gramEnd"/>
    </w:p>
    <w:p w14:paraId="338BB11C" w14:textId="37BC4B05" w:rsidR="007B0606" w:rsidRDefault="007B0606" w:rsidP="00C60FFE">
      <w:pPr>
        <w:rPr>
          <w:b/>
          <w:bCs/>
          <w:sz w:val="28"/>
          <w:szCs w:val="28"/>
          <w:u w:val="single"/>
        </w:rPr>
      </w:pPr>
      <w:hyperlink r:id="rId54" w:history="1">
        <w:r w:rsidRPr="008E067A">
          <w:rPr>
            <w:rStyle w:val="Hyperlink"/>
            <w:b/>
            <w:bCs/>
            <w:sz w:val="28"/>
            <w:szCs w:val="28"/>
          </w:rPr>
          <w:t>https://github.com/Aarav280907/WEB/blob/9a44b6229e079b0a26d7aa4ccb497a95c5fd2fae/Practical-1(Studenthub)/for_css/signup.css</w:t>
        </w:r>
      </w:hyperlink>
    </w:p>
    <w:p w14:paraId="7EB1F992" w14:textId="77777777" w:rsidR="007B0606" w:rsidRDefault="007B0606" w:rsidP="00C60FFE">
      <w:pPr>
        <w:rPr>
          <w:b/>
          <w:bCs/>
          <w:sz w:val="28"/>
          <w:szCs w:val="28"/>
          <w:u w:val="single"/>
        </w:rPr>
      </w:pPr>
    </w:p>
    <w:p w14:paraId="40F56E00" w14:textId="6F9E34B3" w:rsidR="007B0606" w:rsidRDefault="007B0606" w:rsidP="00C60FFE">
      <w:pPr>
        <w:rPr>
          <w:b/>
          <w:bCs/>
          <w:sz w:val="28"/>
          <w:szCs w:val="28"/>
          <w:u w:val="single"/>
        </w:rPr>
      </w:pPr>
      <w:proofErr w:type="gramStart"/>
      <w:r>
        <w:rPr>
          <w:b/>
          <w:bCs/>
          <w:sz w:val="28"/>
          <w:szCs w:val="28"/>
          <w:u w:val="single"/>
        </w:rPr>
        <w:t>PREVIEW :</w:t>
      </w:r>
      <w:proofErr w:type="gramEnd"/>
    </w:p>
    <w:p w14:paraId="1BE4D67E" w14:textId="21B847D0" w:rsidR="007B0606" w:rsidRDefault="007B0606" w:rsidP="00C60FFE">
      <w:pPr>
        <w:rPr>
          <w:b/>
          <w:bCs/>
          <w:sz w:val="28"/>
          <w:szCs w:val="28"/>
          <w:u w:val="single"/>
        </w:rPr>
      </w:pPr>
      <w:r w:rsidRPr="004A3648">
        <w:rPr>
          <w:b/>
          <w:bCs/>
          <w:noProof/>
          <w:sz w:val="28"/>
          <w:szCs w:val="28"/>
          <w:u w:val="single"/>
        </w:rPr>
        <w:lastRenderedPageBreak/>
        <w:drawing>
          <wp:inline distT="0" distB="0" distL="0" distR="0" wp14:anchorId="35A7C11E" wp14:editId="50918148">
            <wp:extent cx="5731510" cy="2887980"/>
            <wp:effectExtent l="0" t="0" r="2540" b="762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55"/>
                    <a:stretch>
                      <a:fillRect/>
                    </a:stretch>
                  </pic:blipFill>
                  <pic:spPr>
                    <a:xfrm>
                      <a:off x="0" y="0"/>
                      <a:ext cx="5731510" cy="2887980"/>
                    </a:xfrm>
                    <a:prstGeom prst="rect">
                      <a:avLst/>
                    </a:prstGeom>
                  </pic:spPr>
                </pic:pic>
              </a:graphicData>
            </a:graphic>
          </wp:inline>
        </w:drawing>
      </w:r>
    </w:p>
    <w:p w14:paraId="6439D401" w14:textId="77777777" w:rsidR="007B0606" w:rsidRDefault="007B0606" w:rsidP="00C60FFE">
      <w:pPr>
        <w:rPr>
          <w:b/>
          <w:bCs/>
          <w:sz w:val="28"/>
          <w:szCs w:val="28"/>
          <w:u w:val="single"/>
        </w:rPr>
      </w:pPr>
    </w:p>
    <w:p w14:paraId="6C710849" w14:textId="31B25F78" w:rsidR="007B0606" w:rsidRDefault="007B0606" w:rsidP="00C60FFE">
      <w:pPr>
        <w:rPr>
          <w:b/>
          <w:bCs/>
          <w:sz w:val="28"/>
          <w:szCs w:val="28"/>
          <w:u w:val="single"/>
        </w:rPr>
      </w:pPr>
      <w:proofErr w:type="gramStart"/>
      <w:r>
        <w:rPr>
          <w:b/>
          <w:bCs/>
          <w:sz w:val="28"/>
          <w:szCs w:val="28"/>
          <w:u w:val="single"/>
        </w:rPr>
        <w:t>HOME.CSS  :</w:t>
      </w:r>
      <w:proofErr w:type="gramEnd"/>
    </w:p>
    <w:p w14:paraId="3B6669A4" w14:textId="4178133C" w:rsidR="007B0606" w:rsidRDefault="007B0606" w:rsidP="00C60FFE">
      <w:pPr>
        <w:rPr>
          <w:b/>
          <w:bCs/>
          <w:sz w:val="28"/>
          <w:szCs w:val="28"/>
          <w:u w:val="single"/>
        </w:rPr>
      </w:pPr>
      <w:r w:rsidRPr="003A4841">
        <w:rPr>
          <w:b/>
          <w:bCs/>
          <w:sz w:val="28"/>
          <w:szCs w:val="28"/>
          <w:u w:val="single"/>
        </w:rPr>
        <w:t>https://github.com/Aarav280907/WEB/blob/9a44b6229e079b0a26d7aa4ccb497a95c5fd2fae/Practical-1(Studenthub)/for_css/home.css</w:t>
      </w:r>
    </w:p>
    <w:p w14:paraId="2D9C0731" w14:textId="02C4F8D6" w:rsidR="007B0606" w:rsidRDefault="007B0606" w:rsidP="004A3648">
      <w:pPr>
        <w:rPr>
          <w:b/>
          <w:bCs/>
          <w:sz w:val="28"/>
          <w:szCs w:val="28"/>
          <w:u w:val="single"/>
        </w:rPr>
      </w:pPr>
      <w:proofErr w:type="gramStart"/>
      <w:r>
        <w:rPr>
          <w:b/>
          <w:bCs/>
          <w:sz w:val="28"/>
          <w:szCs w:val="28"/>
          <w:u w:val="single"/>
        </w:rPr>
        <w:t>PREVIEW :</w:t>
      </w:r>
      <w:proofErr w:type="gramEnd"/>
      <w:r>
        <w:rPr>
          <w:b/>
          <w:bCs/>
          <w:sz w:val="28"/>
          <w:szCs w:val="28"/>
          <w:u w:val="single"/>
        </w:rPr>
        <w:t xml:space="preserve"> </w:t>
      </w:r>
    </w:p>
    <w:p w14:paraId="402D1552" w14:textId="13EFE240" w:rsidR="007B0606" w:rsidRDefault="007B0606" w:rsidP="004A3648">
      <w:pPr>
        <w:rPr>
          <w:sz w:val="28"/>
          <w:szCs w:val="28"/>
          <w:u w:val="single"/>
        </w:rPr>
      </w:pPr>
      <w:r w:rsidRPr="004A3648">
        <w:rPr>
          <w:noProof/>
          <w:sz w:val="28"/>
          <w:szCs w:val="28"/>
          <w:u w:val="single"/>
        </w:rPr>
        <w:drawing>
          <wp:inline distT="0" distB="0" distL="0" distR="0" wp14:anchorId="74C77CA0" wp14:editId="53127C8E">
            <wp:extent cx="5731510" cy="2035175"/>
            <wp:effectExtent l="0" t="0" r="2540"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56"/>
                    <a:stretch>
                      <a:fillRect/>
                    </a:stretch>
                  </pic:blipFill>
                  <pic:spPr>
                    <a:xfrm>
                      <a:off x="0" y="0"/>
                      <a:ext cx="5731510" cy="2035175"/>
                    </a:xfrm>
                    <a:prstGeom prst="rect">
                      <a:avLst/>
                    </a:prstGeom>
                  </pic:spPr>
                </pic:pic>
              </a:graphicData>
            </a:graphic>
          </wp:inline>
        </w:drawing>
      </w:r>
    </w:p>
    <w:p w14:paraId="0BABB5A0" w14:textId="77777777" w:rsidR="007B0606" w:rsidRDefault="007B0606" w:rsidP="004A3648">
      <w:pPr>
        <w:rPr>
          <w:sz w:val="28"/>
          <w:szCs w:val="28"/>
          <w:u w:val="single"/>
        </w:rPr>
      </w:pPr>
    </w:p>
    <w:p w14:paraId="6177688C" w14:textId="53BC159F" w:rsidR="007B0606" w:rsidRDefault="007B0606" w:rsidP="004A3648">
      <w:pPr>
        <w:rPr>
          <w:b/>
          <w:bCs/>
          <w:sz w:val="28"/>
          <w:szCs w:val="28"/>
          <w:u w:val="single"/>
        </w:rPr>
      </w:pPr>
      <w:proofErr w:type="gramStart"/>
      <w:r w:rsidRPr="004A3648">
        <w:rPr>
          <w:b/>
          <w:bCs/>
          <w:sz w:val="28"/>
          <w:szCs w:val="28"/>
          <w:u w:val="single"/>
        </w:rPr>
        <w:t>PROFILE.CSS :</w:t>
      </w:r>
      <w:proofErr w:type="gramEnd"/>
      <w:r>
        <w:rPr>
          <w:b/>
          <w:bCs/>
          <w:sz w:val="28"/>
          <w:szCs w:val="28"/>
          <w:u w:val="single"/>
        </w:rPr>
        <w:t xml:space="preserve">  </w:t>
      </w:r>
    </w:p>
    <w:p w14:paraId="6A2406B2" w14:textId="388E0C97" w:rsidR="007B0606" w:rsidRDefault="007B0606" w:rsidP="004A3648">
      <w:pPr>
        <w:rPr>
          <w:b/>
          <w:bCs/>
          <w:sz w:val="28"/>
          <w:szCs w:val="28"/>
          <w:u w:val="single"/>
        </w:rPr>
      </w:pPr>
      <w:hyperlink r:id="rId57" w:history="1">
        <w:r w:rsidRPr="008E067A">
          <w:rPr>
            <w:rStyle w:val="Hyperlink"/>
            <w:b/>
            <w:bCs/>
            <w:sz w:val="28"/>
            <w:szCs w:val="28"/>
          </w:rPr>
          <w:t>https://github.com/Aarav280907/WEB/blob/9a44b6229e079b0a26d7aa4ccb497a95c5fd2fae/Practical-1(Studenthub)/for_css/profile.css</w:t>
        </w:r>
      </w:hyperlink>
    </w:p>
    <w:p w14:paraId="0E643DF0" w14:textId="47DA0CE1" w:rsidR="007B0606" w:rsidRDefault="007B0606" w:rsidP="004A3648">
      <w:pPr>
        <w:rPr>
          <w:b/>
          <w:bCs/>
          <w:sz w:val="28"/>
          <w:szCs w:val="28"/>
          <w:u w:val="single"/>
        </w:rPr>
      </w:pPr>
      <w:proofErr w:type="gramStart"/>
      <w:r>
        <w:rPr>
          <w:b/>
          <w:bCs/>
          <w:sz w:val="28"/>
          <w:szCs w:val="28"/>
          <w:u w:val="single"/>
        </w:rPr>
        <w:t>PREVIEW :</w:t>
      </w:r>
      <w:proofErr w:type="gramEnd"/>
    </w:p>
    <w:p w14:paraId="3C7825E3" w14:textId="4E980FE6" w:rsidR="007B0606" w:rsidRDefault="007B0606" w:rsidP="004A3648">
      <w:pPr>
        <w:rPr>
          <w:b/>
          <w:bCs/>
          <w:sz w:val="28"/>
          <w:szCs w:val="28"/>
          <w:u w:val="single"/>
        </w:rPr>
      </w:pPr>
      <w:r w:rsidRPr="003A4841">
        <w:rPr>
          <w:b/>
          <w:bCs/>
          <w:noProof/>
          <w:sz w:val="28"/>
          <w:szCs w:val="28"/>
          <w:u w:val="single"/>
        </w:rPr>
        <w:lastRenderedPageBreak/>
        <w:drawing>
          <wp:inline distT="0" distB="0" distL="0" distR="0" wp14:anchorId="3AA6DCD2" wp14:editId="75DEE5BF">
            <wp:extent cx="5731510" cy="2816225"/>
            <wp:effectExtent l="0" t="0" r="2540" b="317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58"/>
                    <a:stretch>
                      <a:fillRect/>
                    </a:stretch>
                  </pic:blipFill>
                  <pic:spPr>
                    <a:xfrm>
                      <a:off x="0" y="0"/>
                      <a:ext cx="5731510" cy="2816225"/>
                    </a:xfrm>
                    <a:prstGeom prst="rect">
                      <a:avLst/>
                    </a:prstGeom>
                  </pic:spPr>
                </pic:pic>
              </a:graphicData>
            </a:graphic>
          </wp:inline>
        </w:drawing>
      </w:r>
    </w:p>
    <w:p w14:paraId="1C484A1B" w14:textId="77777777" w:rsidR="007B0606" w:rsidRDefault="007B0606" w:rsidP="004A3648">
      <w:pPr>
        <w:rPr>
          <w:b/>
          <w:bCs/>
          <w:sz w:val="28"/>
          <w:szCs w:val="28"/>
          <w:u w:val="single"/>
        </w:rPr>
      </w:pPr>
    </w:p>
    <w:p w14:paraId="597DBAE2" w14:textId="77777777" w:rsidR="007B0606" w:rsidRDefault="007B0606" w:rsidP="004A3648">
      <w:pPr>
        <w:rPr>
          <w:b/>
          <w:bCs/>
          <w:sz w:val="28"/>
          <w:szCs w:val="28"/>
          <w:u w:val="single"/>
        </w:rPr>
      </w:pPr>
    </w:p>
    <w:p w14:paraId="38389BAF" w14:textId="1C433610" w:rsidR="007B0606" w:rsidRDefault="007B0606" w:rsidP="004A3648">
      <w:pPr>
        <w:rPr>
          <w:b/>
          <w:bCs/>
          <w:sz w:val="28"/>
          <w:szCs w:val="28"/>
          <w:u w:val="single"/>
        </w:rPr>
      </w:pPr>
      <w:proofErr w:type="gramStart"/>
      <w:r>
        <w:rPr>
          <w:b/>
          <w:bCs/>
          <w:sz w:val="28"/>
          <w:szCs w:val="28"/>
          <w:u w:val="single"/>
        </w:rPr>
        <w:t>DASHBOARD.CSS :</w:t>
      </w:r>
      <w:proofErr w:type="gramEnd"/>
    </w:p>
    <w:p w14:paraId="5C935C27" w14:textId="1D62D11B" w:rsidR="007B0606" w:rsidRDefault="007B0606" w:rsidP="004A3648">
      <w:pPr>
        <w:rPr>
          <w:b/>
          <w:bCs/>
          <w:sz w:val="28"/>
          <w:szCs w:val="28"/>
          <w:u w:val="single"/>
        </w:rPr>
      </w:pPr>
      <w:hyperlink r:id="rId59" w:history="1">
        <w:r w:rsidRPr="008E067A">
          <w:rPr>
            <w:rStyle w:val="Hyperlink"/>
            <w:b/>
            <w:bCs/>
            <w:sz w:val="28"/>
            <w:szCs w:val="28"/>
          </w:rPr>
          <w:t>https://github.com/Aarav280907/WEB/blob/9a44b6229e079b0a26d7aa4ccb497a95c5fd2fae/Practical-1(Studenthub)/for_css/dashboard.css</w:t>
        </w:r>
      </w:hyperlink>
    </w:p>
    <w:p w14:paraId="132E9130" w14:textId="5E2030CD" w:rsidR="007B0606" w:rsidRDefault="007B0606" w:rsidP="004A3648">
      <w:pPr>
        <w:rPr>
          <w:b/>
          <w:bCs/>
          <w:sz w:val="28"/>
          <w:szCs w:val="28"/>
          <w:u w:val="single"/>
        </w:rPr>
      </w:pPr>
      <w:proofErr w:type="gramStart"/>
      <w:r>
        <w:rPr>
          <w:b/>
          <w:bCs/>
          <w:sz w:val="28"/>
          <w:szCs w:val="28"/>
          <w:u w:val="single"/>
        </w:rPr>
        <w:t>PREVIEW :</w:t>
      </w:r>
      <w:proofErr w:type="gramEnd"/>
    </w:p>
    <w:p w14:paraId="6E317301" w14:textId="2E014BDC" w:rsidR="007B0606" w:rsidRDefault="007B0606" w:rsidP="004A3648">
      <w:pPr>
        <w:rPr>
          <w:b/>
          <w:bCs/>
          <w:sz w:val="28"/>
          <w:szCs w:val="28"/>
          <w:u w:val="single"/>
        </w:rPr>
      </w:pPr>
      <w:r w:rsidRPr="003A4841">
        <w:rPr>
          <w:b/>
          <w:bCs/>
          <w:noProof/>
          <w:sz w:val="28"/>
          <w:szCs w:val="28"/>
          <w:u w:val="single"/>
        </w:rPr>
        <w:drawing>
          <wp:inline distT="0" distB="0" distL="0" distR="0" wp14:anchorId="02C80DD8" wp14:editId="7B49789C">
            <wp:extent cx="5731510" cy="2631440"/>
            <wp:effectExtent l="0" t="0" r="254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60"/>
                    <a:stretch>
                      <a:fillRect/>
                    </a:stretch>
                  </pic:blipFill>
                  <pic:spPr>
                    <a:xfrm>
                      <a:off x="0" y="0"/>
                      <a:ext cx="5731510" cy="2631440"/>
                    </a:xfrm>
                    <a:prstGeom prst="rect">
                      <a:avLst/>
                    </a:prstGeom>
                  </pic:spPr>
                </pic:pic>
              </a:graphicData>
            </a:graphic>
          </wp:inline>
        </w:drawing>
      </w:r>
    </w:p>
    <w:p w14:paraId="7184A8C1" w14:textId="77777777" w:rsidR="007B0606" w:rsidRDefault="007B0606" w:rsidP="004A3648">
      <w:pPr>
        <w:rPr>
          <w:b/>
          <w:bCs/>
          <w:sz w:val="28"/>
          <w:szCs w:val="28"/>
          <w:u w:val="single"/>
        </w:rPr>
      </w:pPr>
    </w:p>
    <w:p w14:paraId="1B0FFEA9" w14:textId="63F47C0C" w:rsidR="007B0606" w:rsidRDefault="007B0606" w:rsidP="004A3648">
      <w:pPr>
        <w:rPr>
          <w:b/>
          <w:bCs/>
          <w:sz w:val="28"/>
          <w:szCs w:val="28"/>
          <w:u w:val="single"/>
        </w:rPr>
      </w:pPr>
      <w:proofErr w:type="gramStart"/>
      <w:r>
        <w:rPr>
          <w:b/>
          <w:bCs/>
          <w:sz w:val="28"/>
          <w:szCs w:val="28"/>
          <w:u w:val="single"/>
        </w:rPr>
        <w:t>ATTENDENCE.CSS :</w:t>
      </w:r>
      <w:proofErr w:type="gramEnd"/>
    </w:p>
    <w:p w14:paraId="1C5DCB40" w14:textId="177248EC" w:rsidR="007B0606" w:rsidRDefault="007B0606" w:rsidP="004A3648">
      <w:pPr>
        <w:rPr>
          <w:b/>
          <w:bCs/>
          <w:sz w:val="28"/>
          <w:szCs w:val="28"/>
          <w:u w:val="single"/>
        </w:rPr>
      </w:pPr>
      <w:hyperlink r:id="rId61" w:history="1">
        <w:r w:rsidRPr="008E067A">
          <w:rPr>
            <w:rStyle w:val="Hyperlink"/>
            <w:b/>
            <w:bCs/>
            <w:sz w:val="28"/>
            <w:szCs w:val="28"/>
          </w:rPr>
          <w:t>https://github.com/Aarav280907/WEB/blob/9a44b6229e079b0a26d7aa4ccb497a95c5fd2fae/Practical-1(Studenthub)/for_css/attendance.css</w:t>
        </w:r>
      </w:hyperlink>
    </w:p>
    <w:p w14:paraId="16C7C7E4" w14:textId="4ED0C148" w:rsidR="007B0606" w:rsidRDefault="007B0606" w:rsidP="004A3648">
      <w:pPr>
        <w:rPr>
          <w:b/>
          <w:bCs/>
          <w:sz w:val="28"/>
          <w:szCs w:val="28"/>
          <w:u w:val="single"/>
        </w:rPr>
      </w:pPr>
      <w:proofErr w:type="gramStart"/>
      <w:r>
        <w:rPr>
          <w:b/>
          <w:bCs/>
          <w:sz w:val="28"/>
          <w:szCs w:val="28"/>
          <w:u w:val="single"/>
        </w:rPr>
        <w:t>PREVIEW :</w:t>
      </w:r>
      <w:proofErr w:type="gramEnd"/>
    </w:p>
    <w:p w14:paraId="7725C85D" w14:textId="55F4FA49" w:rsidR="007B0606" w:rsidRDefault="007B0606" w:rsidP="004A3648">
      <w:pPr>
        <w:rPr>
          <w:b/>
          <w:bCs/>
          <w:sz w:val="28"/>
          <w:szCs w:val="28"/>
          <w:u w:val="single"/>
        </w:rPr>
      </w:pPr>
      <w:r w:rsidRPr="003A4841">
        <w:rPr>
          <w:b/>
          <w:bCs/>
          <w:noProof/>
          <w:sz w:val="28"/>
          <w:szCs w:val="28"/>
          <w:u w:val="single"/>
        </w:rPr>
        <w:drawing>
          <wp:inline distT="0" distB="0" distL="0" distR="0" wp14:anchorId="3232B7EF" wp14:editId="369273BF">
            <wp:extent cx="5731510" cy="2889885"/>
            <wp:effectExtent l="0" t="0" r="2540" b="571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62"/>
                    <a:stretch>
                      <a:fillRect/>
                    </a:stretch>
                  </pic:blipFill>
                  <pic:spPr>
                    <a:xfrm>
                      <a:off x="0" y="0"/>
                      <a:ext cx="5731510" cy="2889885"/>
                    </a:xfrm>
                    <a:prstGeom prst="rect">
                      <a:avLst/>
                    </a:prstGeom>
                  </pic:spPr>
                </pic:pic>
              </a:graphicData>
            </a:graphic>
          </wp:inline>
        </w:drawing>
      </w:r>
    </w:p>
    <w:p w14:paraId="66DFF8A7" w14:textId="62043208" w:rsidR="007B0606" w:rsidRDefault="007B0606" w:rsidP="004A3648">
      <w:pPr>
        <w:rPr>
          <w:b/>
          <w:bCs/>
          <w:sz w:val="28"/>
          <w:szCs w:val="28"/>
          <w:u w:val="single"/>
        </w:rPr>
      </w:pPr>
      <w:proofErr w:type="gramStart"/>
      <w:r>
        <w:rPr>
          <w:b/>
          <w:bCs/>
          <w:sz w:val="28"/>
          <w:szCs w:val="28"/>
          <w:u w:val="single"/>
        </w:rPr>
        <w:t>TIMETABLE.CSS :</w:t>
      </w:r>
      <w:proofErr w:type="gramEnd"/>
    </w:p>
    <w:p w14:paraId="3DA88CA6" w14:textId="217298D4" w:rsidR="007B0606" w:rsidRDefault="007B0606" w:rsidP="004A3648">
      <w:pPr>
        <w:rPr>
          <w:b/>
          <w:bCs/>
          <w:sz w:val="28"/>
          <w:szCs w:val="28"/>
          <w:u w:val="single"/>
        </w:rPr>
      </w:pPr>
      <w:hyperlink r:id="rId63" w:history="1">
        <w:r w:rsidRPr="008E067A">
          <w:rPr>
            <w:rStyle w:val="Hyperlink"/>
            <w:b/>
            <w:bCs/>
            <w:sz w:val="28"/>
            <w:szCs w:val="28"/>
          </w:rPr>
          <w:t>https://github.com/Aarav280907/WEB/blob/9a44b6229e079b0a26d7aa4ccb497a95c5fd2fae/Practical-1(Studenthub)/for_css/timetable.css</w:t>
        </w:r>
      </w:hyperlink>
    </w:p>
    <w:p w14:paraId="69DEF84A" w14:textId="280A6F05" w:rsidR="007B0606" w:rsidRDefault="007B0606" w:rsidP="004A3648">
      <w:pPr>
        <w:rPr>
          <w:b/>
          <w:bCs/>
          <w:sz w:val="28"/>
          <w:szCs w:val="28"/>
          <w:u w:val="single"/>
        </w:rPr>
      </w:pPr>
      <w:proofErr w:type="gramStart"/>
      <w:r>
        <w:rPr>
          <w:b/>
          <w:bCs/>
          <w:sz w:val="28"/>
          <w:szCs w:val="28"/>
          <w:u w:val="single"/>
        </w:rPr>
        <w:t>PREVIEW :</w:t>
      </w:r>
      <w:proofErr w:type="gramEnd"/>
    </w:p>
    <w:p w14:paraId="67BD288A" w14:textId="662AA015" w:rsidR="007B0606" w:rsidRDefault="007B0606" w:rsidP="004A3648">
      <w:pPr>
        <w:rPr>
          <w:b/>
          <w:bCs/>
          <w:sz w:val="28"/>
          <w:szCs w:val="28"/>
          <w:u w:val="single"/>
        </w:rPr>
      </w:pPr>
      <w:r w:rsidRPr="003A4841">
        <w:rPr>
          <w:b/>
          <w:bCs/>
          <w:noProof/>
          <w:sz w:val="28"/>
          <w:szCs w:val="28"/>
          <w:u w:val="single"/>
        </w:rPr>
        <w:drawing>
          <wp:inline distT="0" distB="0" distL="0" distR="0" wp14:anchorId="0C4C42D6" wp14:editId="7F0C92EF">
            <wp:extent cx="5731510" cy="2747645"/>
            <wp:effectExtent l="0" t="0" r="254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64"/>
                    <a:stretch>
                      <a:fillRect/>
                    </a:stretch>
                  </pic:blipFill>
                  <pic:spPr>
                    <a:xfrm>
                      <a:off x="0" y="0"/>
                      <a:ext cx="5731510" cy="2747645"/>
                    </a:xfrm>
                    <a:prstGeom prst="rect">
                      <a:avLst/>
                    </a:prstGeom>
                  </pic:spPr>
                </pic:pic>
              </a:graphicData>
            </a:graphic>
          </wp:inline>
        </w:drawing>
      </w:r>
    </w:p>
    <w:p w14:paraId="32D15DC6" w14:textId="77777777" w:rsidR="007B0606" w:rsidRDefault="007B0606" w:rsidP="004A3648">
      <w:pPr>
        <w:rPr>
          <w:b/>
          <w:bCs/>
          <w:sz w:val="28"/>
          <w:szCs w:val="28"/>
          <w:u w:val="single"/>
        </w:rPr>
      </w:pPr>
    </w:p>
    <w:p w14:paraId="2040FCF6" w14:textId="32ED417D" w:rsidR="007B0606" w:rsidRDefault="007B0606" w:rsidP="004A3648">
      <w:pPr>
        <w:rPr>
          <w:b/>
          <w:bCs/>
          <w:sz w:val="28"/>
          <w:szCs w:val="28"/>
          <w:u w:val="single"/>
        </w:rPr>
      </w:pPr>
      <w:proofErr w:type="gramStart"/>
      <w:r>
        <w:rPr>
          <w:b/>
          <w:bCs/>
          <w:sz w:val="28"/>
          <w:szCs w:val="28"/>
          <w:u w:val="single"/>
        </w:rPr>
        <w:t>FEES.CSS :</w:t>
      </w:r>
      <w:proofErr w:type="gramEnd"/>
    </w:p>
    <w:p w14:paraId="487CE3BC" w14:textId="01F05700" w:rsidR="007B0606" w:rsidRDefault="007B0606" w:rsidP="004A3648">
      <w:pPr>
        <w:rPr>
          <w:b/>
          <w:bCs/>
          <w:sz w:val="28"/>
          <w:szCs w:val="28"/>
          <w:u w:val="single"/>
        </w:rPr>
      </w:pPr>
      <w:hyperlink r:id="rId65" w:history="1">
        <w:r w:rsidRPr="008E067A">
          <w:rPr>
            <w:rStyle w:val="Hyperlink"/>
            <w:b/>
            <w:bCs/>
            <w:sz w:val="28"/>
            <w:szCs w:val="28"/>
          </w:rPr>
          <w:t>https://github.com/Aarav280907/WEB/blob/9a44b6229e079b0a26d7aa4ccb497a95c5fd2fae/Practical-1(Studenthub)/for_css/fees.css</w:t>
        </w:r>
      </w:hyperlink>
    </w:p>
    <w:p w14:paraId="5BDACAF3" w14:textId="77777777" w:rsidR="007B0606" w:rsidRDefault="007B0606" w:rsidP="004A3648">
      <w:pPr>
        <w:rPr>
          <w:b/>
          <w:bCs/>
          <w:sz w:val="28"/>
          <w:szCs w:val="28"/>
          <w:u w:val="single"/>
        </w:rPr>
      </w:pPr>
    </w:p>
    <w:p w14:paraId="57D951A7" w14:textId="393AA192" w:rsidR="007B0606" w:rsidRDefault="007B0606" w:rsidP="004A3648">
      <w:pPr>
        <w:rPr>
          <w:b/>
          <w:bCs/>
          <w:sz w:val="28"/>
          <w:szCs w:val="28"/>
          <w:u w:val="single"/>
        </w:rPr>
      </w:pPr>
      <w:proofErr w:type="gramStart"/>
      <w:r>
        <w:rPr>
          <w:b/>
          <w:bCs/>
          <w:sz w:val="28"/>
          <w:szCs w:val="28"/>
          <w:u w:val="single"/>
        </w:rPr>
        <w:t>PREVIEW :</w:t>
      </w:r>
      <w:proofErr w:type="gramEnd"/>
    </w:p>
    <w:p w14:paraId="5450B90F" w14:textId="4484E0A4" w:rsidR="007B0606" w:rsidRDefault="007B0606" w:rsidP="004A3648">
      <w:pPr>
        <w:rPr>
          <w:b/>
          <w:bCs/>
          <w:sz w:val="28"/>
          <w:szCs w:val="28"/>
          <w:u w:val="single"/>
        </w:rPr>
      </w:pPr>
      <w:r w:rsidRPr="003A4841">
        <w:rPr>
          <w:b/>
          <w:bCs/>
          <w:noProof/>
          <w:sz w:val="28"/>
          <w:szCs w:val="28"/>
          <w:u w:val="single"/>
        </w:rPr>
        <w:drawing>
          <wp:inline distT="0" distB="0" distL="0" distR="0" wp14:anchorId="38AAC314" wp14:editId="04F0A40E">
            <wp:extent cx="5731510" cy="2437765"/>
            <wp:effectExtent l="0" t="0" r="2540" b="635"/>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66"/>
                    <a:stretch>
                      <a:fillRect/>
                    </a:stretch>
                  </pic:blipFill>
                  <pic:spPr>
                    <a:xfrm>
                      <a:off x="0" y="0"/>
                      <a:ext cx="5731510" cy="2437765"/>
                    </a:xfrm>
                    <a:prstGeom prst="rect">
                      <a:avLst/>
                    </a:prstGeom>
                  </pic:spPr>
                </pic:pic>
              </a:graphicData>
            </a:graphic>
          </wp:inline>
        </w:drawing>
      </w:r>
    </w:p>
    <w:p w14:paraId="05AD1E8F" w14:textId="1F2CD5F3" w:rsidR="007B0606" w:rsidRDefault="007B0606" w:rsidP="004A3648">
      <w:pPr>
        <w:rPr>
          <w:b/>
          <w:bCs/>
          <w:sz w:val="28"/>
          <w:szCs w:val="28"/>
          <w:u w:val="single"/>
        </w:rPr>
      </w:pPr>
      <w:proofErr w:type="gramStart"/>
      <w:r>
        <w:rPr>
          <w:b/>
          <w:bCs/>
          <w:sz w:val="28"/>
          <w:szCs w:val="28"/>
          <w:u w:val="single"/>
        </w:rPr>
        <w:t>ANNOUNCEMENT.CSS :</w:t>
      </w:r>
      <w:proofErr w:type="gramEnd"/>
    </w:p>
    <w:p w14:paraId="45789BA3" w14:textId="768998CC" w:rsidR="007B0606" w:rsidRDefault="007B0606" w:rsidP="004A3648">
      <w:pPr>
        <w:rPr>
          <w:b/>
          <w:bCs/>
          <w:sz w:val="28"/>
          <w:szCs w:val="28"/>
          <w:u w:val="single"/>
        </w:rPr>
      </w:pPr>
      <w:hyperlink r:id="rId67" w:history="1">
        <w:r w:rsidRPr="008E067A">
          <w:rPr>
            <w:rStyle w:val="Hyperlink"/>
            <w:b/>
            <w:bCs/>
            <w:sz w:val="28"/>
            <w:szCs w:val="28"/>
          </w:rPr>
          <w:t>https://github.com/Aarav280907/WEB/blob/9a44b6229e079b0a26d7aa4ccb497a95c5fd2fae/Practical-1(Studenthub)/for_css/announcement.css</w:t>
        </w:r>
      </w:hyperlink>
    </w:p>
    <w:p w14:paraId="19FA7AA2" w14:textId="10C3F3A1" w:rsidR="007B0606" w:rsidRDefault="007B0606" w:rsidP="004A3648">
      <w:pPr>
        <w:rPr>
          <w:b/>
          <w:bCs/>
          <w:sz w:val="28"/>
          <w:szCs w:val="28"/>
          <w:u w:val="single"/>
        </w:rPr>
      </w:pPr>
      <w:proofErr w:type="gramStart"/>
      <w:r>
        <w:rPr>
          <w:b/>
          <w:bCs/>
          <w:sz w:val="28"/>
          <w:szCs w:val="28"/>
          <w:u w:val="single"/>
        </w:rPr>
        <w:t>PREVIEW :</w:t>
      </w:r>
      <w:proofErr w:type="gramEnd"/>
      <w:r>
        <w:rPr>
          <w:b/>
          <w:bCs/>
          <w:sz w:val="28"/>
          <w:szCs w:val="28"/>
          <w:u w:val="single"/>
        </w:rPr>
        <w:br/>
      </w:r>
    </w:p>
    <w:p w14:paraId="12B1CA0C" w14:textId="504CBB8A" w:rsidR="007B0606" w:rsidRDefault="007B0606" w:rsidP="004A3648">
      <w:pPr>
        <w:rPr>
          <w:b/>
          <w:bCs/>
          <w:sz w:val="28"/>
          <w:szCs w:val="28"/>
          <w:u w:val="single"/>
        </w:rPr>
      </w:pPr>
      <w:r w:rsidRPr="003A4841">
        <w:rPr>
          <w:b/>
          <w:bCs/>
          <w:noProof/>
          <w:sz w:val="28"/>
          <w:szCs w:val="28"/>
          <w:u w:val="single"/>
        </w:rPr>
        <w:drawing>
          <wp:inline distT="0" distB="0" distL="0" distR="0" wp14:anchorId="2AC38775" wp14:editId="4DCF7504">
            <wp:extent cx="5731510" cy="2816225"/>
            <wp:effectExtent l="0" t="0" r="2540" b="317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68"/>
                    <a:stretch>
                      <a:fillRect/>
                    </a:stretch>
                  </pic:blipFill>
                  <pic:spPr>
                    <a:xfrm>
                      <a:off x="0" y="0"/>
                      <a:ext cx="5731510" cy="2816225"/>
                    </a:xfrm>
                    <a:prstGeom prst="rect">
                      <a:avLst/>
                    </a:prstGeom>
                  </pic:spPr>
                </pic:pic>
              </a:graphicData>
            </a:graphic>
          </wp:inline>
        </w:drawing>
      </w:r>
    </w:p>
    <w:p w14:paraId="7AEECBCD" w14:textId="6B19DDA0" w:rsidR="007B0606" w:rsidRDefault="007B0606" w:rsidP="004A3648">
      <w:pPr>
        <w:rPr>
          <w:b/>
          <w:bCs/>
          <w:sz w:val="28"/>
          <w:szCs w:val="28"/>
          <w:u w:val="single"/>
        </w:rPr>
      </w:pPr>
    </w:p>
    <w:p w14:paraId="04641E90" w14:textId="03275B42" w:rsidR="007B0606" w:rsidRDefault="007B0606" w:rsidP="004A3648">
      <w:pPr>
        <w:rPr>
          <w:b/>
          <w:bCs/>
          <w:sz w:val="28"/>
          <w:szCs w:val="28"/>
          <w:u w:val="single"/>
        </w:rPr>
      </w:pPr>
      <w:proofErr w:type="gramStart"/>
      <w:r>
        <w:rPr>
          <w:b/>
          <w:bCs/>
          <w:sz w:val="28"/>
          <w:szCs w:val="28"/>
          <w:u w:val="single"/>
        </w:rPr>
        <w:lastRenderedPageBreak/>
        <w:t>ASSIGNMENT.CSS :</w:t>
      </w:r>
      <w:proofErr w:type="gramEnd"/>
    </w:p>
    <w:p w14:paraId="3973A615" w14:textId="384418F3" w:rsidR="007B0606" w:rsidRDefault="007B0606" w:rsidP="004A3648">
      <w:pPr>
        <w:rPr>
          <w:b/>
          <w:bCs/>
          <w:sz w:val="28"/>
          <w:szCs w:val="28"/>
          <w:u w:val="single"/>
        </w:rPr>
      </w:pPr>
      <w:hyperlink r:id="rId69" w:history="1">
        <w:r w:rsidRPr="008E067A">
          <w:rPr>
            <w:rStyle w:val="Hyperlink"/>
            <w:b/>
            <w:bCs/>
            <w:sz w:val="28"/>
            <w:szCs w:val="28"/>
          </w:rPr>
          <w:t>https://github.com/Aarav280907/WEB/blob/9a44b6229e079b0a26d7aa4ccb497a95c5fd2fae/Practical-1(Studenthub)/for_css/assignment.css</w:t>
        </w:r>
      </w:hyperlink>
    </w:p>
    <w:p w14:paraId="27E73D79" w14:textId="501FB383" w:rsidR="007B0606" w:rsidRDefault="007B0606" w:rsidP="004A3648">
      <w:pPr>
        <w:rPr>
          <w:b/>
          <w:bCs/>
          <w:sz w:val="28"/>
          <w:szCs w:val="28"/>
          <w:u w:val="single"/>
        </w:rPr>
      </w:pPr>
      <w:proofErr w:type="gramStart"/>
      <w:r>
        <w:rPr>
          <w:b/>
          <w:bCs/>
          <w:sz w:val="28"/>
          <w:szCs w:val="28"/>
          <w:u w:val="single"/>
        </w:rPr>
        <w:t>PREVIEW :</w:t>
      </w:r>
      <w:proofErr w:type="gramEnd"/>
    </w:p>
    <w:p w14:paraId="27C30A47" w14:textId="6802B899" w:rsidR="007B0606" w:rsidRDefault="007B0606" w:rsidP="004A3648">
      <w:pPr>
        <w:rPr>
          <w:b/>
          <w:bCs/>
          <w:sz w:val="28"/>
          <w:szCs w:val="28"/>
          <w:u w:val="single"/>
        </w:rPr>
      </w:pPr>
      <w:r w:rsidRPr="00823B22">
        <w:rPr>
          <w:b/>
          <w:bCs/>
          <w:noProof/>
          <w:sz w:val="28"/>
          <w:szCs w:val="28"/>
          <w:u w:val="single"/>
        </w:rPr>
        <w:drawing>
          <wp:inline distT="0" distB="0" distL="0" distR="0" wp14:anchorId="4B70B500" wp14:editId="033047B8">
            <wp:extent cx="5264150" cy="2306782"/>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70"/>
                    <a:stretch>
                      <a:fillRect/>
                    </a:stretch>
                  </pic:blipFill>
                  <pic:spPr>
                    <a:xfrm>
                      <a:off x="0" y="0"/>
                      <a:ext cx="5283658" cy="2315331"/>
                    </a:xfrm>
                    <a:prstGeom prst="rect">
                      <a:avLst/>
                    </a:prstGeom>
                  </pic:spPr>
                </pic:pic>
              </a:graphicData>
            </a:graphic>
          </wp:inline>
        </w:drawing>
      </w:r>
    </w:p>
    <w:p w14:paraId="10EFEE49" w14:textId="0219B509" w:rsidR="007B0606" w:rsidRDefault="007B0606" w:rsidP="004A3648">
      <w:pPr>
        <w:rPr>
          <w:b/>
          <w:bCs/>
          <w:sz w:val="28"/>
          <w:szCs w:val="28"/>
          <w:u w:val="single"/>
        </w:rPr>
      </w:pPr>
      <w:proofErr w:type="gramStart"/>
      <w:r>
        <w:rPr>
          <w:b/>
          <w:bCs/>
          <w:sz w:val="28"/>
          <w:szCs w:val="28"/>
          <w:u w:val="single"/>
        </w:rPr>
        <w:t>EXAM.CSS :</w:t>
      </w:r>
      <w:proofErr w:type="gramEnd"/>
    </w:p>
    <w:p w14:paraId="2FF3148A" w14:textId="0DB6C826" w:rsidR="007B0606" w:rsidRDefault="007B0606" w:rsidP="004A3648">
      <w:pPr>
        <w:rPr>
          <w:b/>
          <w:bCs/>
          <w:sz w:val="28"/>
          <w:szCs w:val="28"/>
          <w:u w:val="single"/>
        </w:rPr>
      </w:pPr>
      <w:hyperlink r:id="rId71" w:history="1">
        <w:r w:rsidRPr="008E067A">
          <w:rPr>
            <w:rStyle w:val="Hyperlink"/>
            <w:b/>
            <w:bCs/>
            <w:sz w:val="28"/>
            <w:szCs w:val="28"/>
          </w:rPr>
          <w:t>https://github.com/Aarav280907/WEB/blob/9a44b6229e079b0a26d7aa4ccb497a95c5fd2fae/Practical-1(Studenthub)/for_css/exam.css</w:t>
        </w:r>
      </w:hyperlink>
    </w:p>
    <w:p w14:paraId="49B86DBA" w14:textId="1F0DC8FC" w:rsidR="007B0606" w:rsidRDefault="007B0606" w:rsidP="004A3648">
      <w:pPr>
        <w:rPr>
          <w:b/>
          <w:bCs/>
          <w:sz w:val="28"/>
          <w:szCs w:val="28"/>
          <w:u w:val="single"/>
        </w:rPr>
      </w:pPr>
      <w:proofErr w:type="gramStart"/>
      <w:r>
        <w:rPr>
          <w:b/>
          <w:bCs/>
          <w:sz w:val="28"/>
          <w:szCs w:val="28"/>
          <w:u w:val="single"/>
        </w:rPr>
        <w:t>PREVIEW :</w:t>
      </w:r>
      <w:proofErr w:type="gramEnd"/>
    </w:p>
    <w:p w14:paraId="45A5BFE1" w14:textId="6E09490B" w:rsidR="007B0606" w:rsidRDefault="007B0606" w:rsidP="004A3648">
      <w:pPr>
        <w:rPr>
          <w:b/>
          <w:bCs/>
          <w:sz w:val="28"/>
          <w:szCs w:val="28"/>
          <w:u w:val="single"/>
        </w:rPr>
      </w:pPr>
      <w:r w:rsidRPr="00823B22">
        <w:rPr>
          <w:b/>
          <w:bCs/>
          <w:noProof/>
          <w:sz w:val="28"/>
          <w:szCs w:val="28"/>
          <w:u w:val="single"/>
        </w:rPr>
        <w:drawing>
          <wp:inline distT="0" distB="0" distL="0" distR="0" wp14:anchorId="75442221" wp14:editId="2513C67C">
            <wp:extent cx="5731510" cy="2651760"/>
            <wp:effectExtent l="0" t="0" r="254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72"/>
                    <a:stretch>
                      <a:fillRect/>
                    </a:stretch>
                  </pic:blipFill>
                  <pic:spPr>
                    <a:xfrm>
                      <a:off x="0" y="0"/>
                      <a:ext cx="5731510" cy="2651760"/>
                    </a:xfrm>
                    <a:prstGeom prst="rect">
                      <a:avLst/>
                    </a:prstGeom>
                  </pic:spPr>
                </pic:pic>
              </a:graphicData>
            </a:graphic>
          </wp:inline>
        </w:drawing>
      </w:r>
    </w:p>
    <w:p w14:paraId="0A837D1D" w14:textId="77777777" w:rsidR="007B0606" w:rsidRDefault="007B0606" w:rsidP="004A3648">
      <w:pPr>
        <w:rPr>
          <w:b/>
          <w:bCs/>
          <w:sz w:val="28"/>
          <w:szCs w:val="28"/>
          <w:u w:val="single"/>
        </w:rPr>
      </w:pPr>
    </w:p>
    <w:p w14:paraId="0F649E92" w14:textId="16C8F26A" w:rsidR="007B0606" w:rsidRDefault="007B0606" w:rsidP="004A3648">
      <w:pPr>
        <w:rPr>
          <w:b/>
          <w:bCs/>
          <w:sz w:val="28"/>
          <w:szCs w:val="28"/>
          <w:u w:val="single"/>
        </w:rPr>
      </w:pPr>
      <w:proofErr w:type="gramStart"/>
      <w:r>
        <w:rPr>
          <w:b/>
          <w:bCs/>
          <w:sz w:val="28"/>
          <w:szCs w:val="28"/>
          <w:u w:val="single"/>
        </w:rPr>
        <w:t>CONTACT.CSS :</w:t>
      </w:r>
      <w:proofErr w:type="gramEnd"/>
    </w:p>
    <w:p w14:paraId="00EBC3A9" w14:textId="2AE22D47" w:rsidR="007B0606" w:rsidRDefault="007B0606" w:rsidP="004A3648">
      <w:pPr>
        <w:rPr>
          <w:b/>
          <w:bCs/>
          <w:sz w:val="28"/>
          <w:szCs w:val="28"/>
          <w:u w:val="single"/>
        </w:rPr>
      </w:pPr>
      <w:hyperlink r:id="rId73" w:history="1">
        <w:r w:rsidRPr="008E067A">
          <w:rPr>
            <w:rStyle w:val="Hyperlink"/>
            <w:b/>
            <w:bCs/>
            <w:sz w:val="28"/>
            <w:szCs w:val="28"/>
          </w:rPr>
          <w:t>https://github.com/Aarav280907/WEB/blob/9a44b6229e079b0a26d7aa4ccb497a95c5fd2fae/Practical-1(Studenthub)/for_css/contact.css</w:t>
        </w:r>
      </w:hyperlink>
    </w:p>
    <w:p w14:paraId="1E57C3AE" w14:textId="5925DBA9" w:rsidR="007B0606" w:rsidRDefault="007B0606" w:rsidP="004A3648">
      <w:pPr>
        <w:rPr>
          <w:b/>
          <w:bCs/>
          <w:sz w:val="28"/>
          <w:szCs w:val="28"/>
          <w:u w:val="single"/>
        </w:rPr>
      </w:pPr>
      <w:proofErr w:type="gramStart"/>
      <w:r>
        <w:rPr>
          <w:b/>
          <w:bCs/>
          <w:sz w:val="28"/>
          <w:szCs w:val="28"/>
          <w:u w:val="single"/>
        </w:rPr>
        <w:t>PREVIEW :</w:t>
      </w:r>
      <w:proofErr w:type="gramEnd"/>
    </w:p>
    <w:p w14:paraId="77F34803" w14:textId="4FAFB7F6" w:rsidR="007B0606" w:rsidRDefault="007B0606" w:rsidP="004A3648">
      <w:pPr>
        <w:rPr>
          <w:b/>
          <w:bCs/>
          <w:sz w:val="28"/>
          <w:szCs w:val="28"/>
          <w:u w:val="single"/>
        </w:rPr>
      </w:pPr>
      <w:r w:rsidRPr="00823B22">
        <w:rPr>
          <w:b/>
          <w:bCs/>
          <w:noProof/>
          <w:sz w:val="28"/>
          <w:szCs w:val="28"/>
          <w:u w:val="single"/>
        </w:rPr>
        <w:drawing>
          <wp:inline distT="0" distB="0" distL="0" distR="0" wp14:anchorId="233128FE" wp14:editId="5EAA3694">
            <wp:extent cx="5731510" cy="2311400"/>
            <wp:effectExtent l="0" t="0" r="254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74"/>
                    <a:stretch>
                      <a:fillRect/>
                    </a:stretch>
                  </pic:blipFill>
                  <pic:spPr>
                    <a:xfrm>
                      <a:off x="0" y="0"/>
                      <a:ext cx="5731510" cy="2311400"/>
                    </a:xfrm>
                    <a:prstGeom prst="rect">
                      <a:avLst/>
                    </a:prstGeom>
                  </pic:spPr>
                </pic:pic>
              </a:graphicData>
            </a:graphic>
          </wp:inline>
        </w:drawing>
      </w:r>
    </w:p>
    <w:p w14:paraId="726F9136" w14:textId="77777777" w:rsidR="007B0606" w:rsidRDefault="007B0606" w:rsidP="004A3648">
      <w:pPr>
        <w:rPr>
          <w:b/>
          <w:bCs/>
          <w:sz w:val="28"/>
          <w:szCs w:val="28"/>
          <w:u w:val="single"/>
        </w:rPr>
      </w:pPr>
    </w:p>
    <w:p w14:paraId="755F1214" w14:textId="5D8E141F" w:rsidR="007B0606" w:rsidRDefault="007B0606" w:rsidP="004A3648">
      <w:pPr>
        <w:rPr>
          <w:b/>
          <w:bCs/>
          <w:sz w:val="28"/>
          <w:szCs w:val="28"/>
          <w:u w:val="single"/>
        </w:rPr>
      </w:pPr>
      <w:proofErr w:type="gramStart"/>
      <w:r>
        <w:rPr>
          <w:b/>
          <w:bCs/>
          <w:sz w:val="28"/>
          <w:szCs w:val="28"/>
          <w:u w:val="single"/>
        </w:rPr>
        <w:t>ABOUTUS.CSS :</w:t>
      </w:r>
      <w:proofErr w:type="gramEnd"/>
    </w:p>
    <w:p w14:paraId="5A76B62C" w14:textId="7BE8DF32" w:rsidR="007B0606" w:rsidRDefault="007B0606" w:rsidP="004A3648">
      <w:pPr>
        <w:rPr>
          <w:b/>
          <w:bCs/>
          <w:sz w:val="28"/>
          <w:szCs w:val="28"/>
          <w:u w:val="single"/>
        </w:rPr>
      </w:pPr>
      <w:hyperlink r:id="rId75" w:history="1">
        <w:r w:rsidRPr="008E067A">
          <w:rPr>
            <w:rStyle w:val="Hyperlink"/>
            <w:b/>
            <w:bCs/>
            <w:sz w:val="28"/>
            <w:szCs w:val="28"/>
          </w:rPr>
          <w:t>https://github.com/Aarav280907/WEB/blob/9a44b6229e079b0a26d7aa4ccb497a95c5fd2fae/Practical-1(Studenthub)/for_css/aboutus.css</w:t>
        </w:r>
      </w:hyperlink>
      <w:r>
        <w:rPr>
          <w:b/>
          <w:bCs/>
          <w:sz w:val="28"/>
          <w:szCs w:val="28"/>
          <w:u w:val="single"/>
        </w:rPr>
        <w:t xml:space="preserve"> </w:t>
      </w:r>
    </w:p>
    <w:p w14:paraId="514C4EF3" w14:textId="77777777" w:rsidR="007B0606" w:rsidRDefault="007B0606" w:rsidP="004A3648">
      <w:pPr>
        <w:rPr>
          <w:b/>
          <w:bCs/>
          <w:sz w:val="28"/>
          <w:szCs w:val="28"/>
          <w:u w:val="single"/>
        </w:rPr>
      </w:pPr>
    </w:p>
    <w:p w14:paraId="2920DBFA" w14:textId="0ACB8321" w:rsidR="007B0606" w:rsidRDefault="007B0606" w:rsidP="004A3648">
      <w:pPr>
        <w:rPr>
          <w:b/>
          <w:bCs/>
          <w:sz w:val="28"/>
          <w:szCs w:val="28"/>
          <w:u w:val="single"/>
        </w:rPr>
      </w:pPr>
      <w:proofErr w:type="gramStart"/>
      <w:r>
        <w:rPr>
          <w:b/>
          <w:bCs/>
          <w:sz w:val="28"/>
          <w:szCs w:val="28"/>
          <w:u w:val="single"/>
        </w:rPr>
        <w:t>PREVIEW :</w:t>
      </w:r>
      <w:proofErr w:type="gramEnd"/>
    </w:p>
    <w:p w14:paraId="070A9871" w14:textId="5D96E2B1" w:rsidR="007B0606" w:rsidRDefault="007B0606" w:rsidP="004A3648">
      <w:pPr>
        <w:rPr>
          <w:b/>
          <w:bCs/>
          <w:sz w:val="28"/>
          <w:szCs w:val="28"/>
          <w:u w:val="single"/>
        </w:rPr>
      </w:pPr>
      <w:r w:rsidRPr="00823B22">
        <w:rPr>
          <w:b/>
          <w:bCs/>
          <w:noProof/>
          <w:sz w:val="28"/>
          <w:szCs w:val="28"/>
          <w:u w:val="single"/>
        </w:rPr>
        <w:drawing>
          <wp:inline distT="0" distB="0" distL="0" distR="0" wp14:anchorId="00837C77" wp14:editId="39B5DBB4">
            <wp:extent cx="5731510" cy="2429510"/>
            <wp:effectExtent l="0" t="0" r="2540" b="889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76"/>
                    <a:stretch>
                      <a:fillRect/>
                    </a:stretch>
                  </pic:blipFill>
                  <pic:spPr>
                    <a:xfrm>
                      <a:off x="0" y="0"/>
                      <a:ext cx="5731510" cy="2429510"/>
                    </a:xfrm>
                    <a:prstGeom prst="rect">
                      <a:avLst/>
                    </a:prstGeom>
                  </pic:spPr>
                </pic:pic>
              </a:graphicData>
            </a:graphic>
          </wp:inline>
        </w:drawing>
      </w:r>
    </w:p>
    <w:p w14:paraId="623FD384" w14:textId="77777777" w:rsidR="007B0606" w:rsidRDefault="007B0606" w:rsidP="004A3648">
      <w:pPr>
        <w:rPr>
          <w:b/>
          <w:bCs/>
          <w:sz w:val="28"/>
          <w:szCs w:val="28"/>
          <w:u w:val="single"/>
        </w:rPr>
      </w:pPr>
    </w:p>
    <w:p w14:paraId="006A476B" w14:textId="38948720" w:rsidR="007B0606" w:rsidRDefault="007B0606" w:rsidP="004A3648">
      <w:pPr>
        <w:rPr>
          <w:b/>
          <w:bCs/>
          <w:sz w:val="28"/>
          <w:szCs w:val="28"/>
          <w:u w:val="single"/>
        </w:rPr>
      </w:pPr>
      <w:proofErr w:type="gramStart"/>
      <w:r>
        <w:rPr>
          <w:b/>
          <w:bCs/>
          <w:sz w:val="28"/>
          <w:szCs w:val="28"/>
          <w:u w:val="single"/>
        </w:rPr>
        <w:t>SETTINGS.CSS :</w:t>
      </w:r>
      <w:proofErr w:type="gramEnd"/>
    </w:p>
    <w:p w14:paraId="594399F3" w14:textId="3A5A69AE" w:rsidR="007B0606" w:rsidRDefault="007B0606" w:rsidP="004A3648">
      <w:pPr>
        <w:rPr>
          <w:b/>
          <w:bCs/>
          <w:sz w:val="28"/>
          <w:szCs w:val="28"/>
          <w:u w:val="single"/>
        </w:rPr>
      </w:pPr>
      <w:hyperlink r:id="rId77" w:history="1">
        <w:r w:rsidRPr="008E067A">
          <w:rPr>
            <w:rStyle w:val="Hyperlink"/>
            <w:b/>
            <w:bCs/>
            <w:sz w:val="28"/>
            <w:szCs w:val="28"/>
          </w:rPr>
          <w:t>https://github.com/Aarav280907/WEB/blob/9a44b6229e079b0a26d7aa4ccb497a95c5fd2fae/Practical-1(Studenthub)/for_css/settings.css</w:t>
        </w:r>
      </w:hyperlink>
    </w:p>
    <w:p w14:paraId="0E214D33" w14:textId="16589BD1" w:rsidR="007B0606" w:rsidRDefault="007B0606" w:rsidP="004A3648">
      <w:pPr>
        <w:rPr>
          <w:b/>
          <w:bCs/>
          <w:sz w:val="28"/>
          <w:szCs w:val="28"/>
          <w:u w:val="single"/>
        </w:rPr>
      </w:pPr>
      <w:proofErr w:type="gramStart"/>
      <w:r>
        <w:rPr>
          <w:b/>
          <w:bCs/>
          <w:sz w:val="28"/>
          <w:szCs w:val="28"/>
          <w:u w:val="single"/>
        </w:rPr>
        <w:t>PREVIEW :</w:t>
      </w:r>
      <w:proofErr w:type="gramEnd"/>
    </w:p>
    <w:p w14:paraId="203A29AD" w14:textId="221F6363" w:rsidR="007B0606" w:rsidRDefault="007B0606" w:rsidP="004A3648">
      <w:pPr>
        <w:rPr>
          <w:b/>
          <w:bCs/>
          <w:sz w:val="28"/>
          <w:szCs w:val="28"/>
          <w:u w:val="single"/>
        </w:rPr>
      </w:pPr>
      <w:r w:rsidRPr="00823B22">
        <w:rPr>
          <w:b/>
          <w:bCs/>
          <w:noProof/>
          <w:sz w:val="28"/>
          <w:szCs w:val="28"/>
          <w:u w:val="single"/>
        </w:rPr>
        <w:drawing>
          <wp:inline distT="0" distB="0" distL="0" distR="0" wp14:anchorId="29349280" wp14:editId="375CD612">
            <wp:extent cx="5731510" cy="2750820"/>
            <wp:effectExtent l="0" t="0" r="254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78"/>
                    <a:stretch>
                      <a:fillRect/>
                    </a:stretch>
                  </pic:blipFill>
                  <pic:spPr>
                    <a:xfrm>
                      <a:off x="0" y="0"/>
                      <a:ext cx="5731510" cy="2750820"/>
                    </a:xfrm>
                    <a:prstGeom prst="rect">
                      <a:avLst/>
                    </a:prstGeom>
                  </pic:spPr>
                </pic:pic>
              </a:graphicData>
            </a:graphic>
          </wp:inline>
        </w:drawing>
      </w:r>
    </w:p>
    <w:p w14:paraId="6A264003" w14:textId="77777777" w:rsidR="007B0606" w:rsidRDefault="007B0606" w:rsidP="004A3648">
      <w:pPr>
        <w:rPr>
          <w:b/>
          <w:bCs/>
          <w:sz w:val="28"/>
          <w:szCs w:val="28"/>
          <w:u w:val="single"/>
        </w:rPr>
      </w:pPr>
    </w:p>
    <w:p w14:paraId="3B27533F" w14:textId="77777777" w:rsidR="007B0606" w:rsidRDefault="007B0606" w:rsidP="004A3648">
      <w:pPr>
        <w:rPr>
          <w:b/>
          <w:bCs/>
          <w:sz w:val="28"/>
          <w:szCs w:val="28"/>
          <w:u w:val="single"/>
        </w:rPr>
      </w:pPr>
    </w:p>
    <w:p w14:paraId="27004E48" w14:textId="77777777" w:rsidR="007B0606" w:rsidRDefault="007B0606" w:rsidP="004A3648">
      <w:pPr>
        <w:rPr>
          <w:b/>
          <w:bCs/>
          <w:sz w:val="28"/>
          <w:szCs w:val="28"/>
          <w:u w:val="single"/>
        </w:rPr>
      </w:pPr>
    </w:p>
    <w:p w14:paraId="7BDAAAD4" w14:textId="77777777" w:rsidR="007B0606" w:rsidRDefault="007B0606" w:rsidP="004A3648">
      <w:pPr>
        <w:rPr>
          <w:b/>
          <w:bCs/>
          <w:sz w:val="28"/>
          <w:szCs w:val="28"/>
          <w:u w:val="single"/>
        </w:rPr>
      </w:pPr>
    </w:p>
    <w:p w14:paraId="22A30E49" w14:textId="724BA6EB" w:rsidR="007B0606" w:rsidRDefault="007B0606" w:rsidP="004A3648">
      <w:pPr>
        <w:rPr>
          <w:b/>
          <w:bCs/>
          <w:sz w:val="28"/>
          <w:szCs w:val="28"/>
          <w:u w:val="single"/>
        </w:rPr>
      </w:pPr>
      <w:r>
        <w:rPr>
          <w:b/>
          <w:bCs/>
          <w:sz w:val="28"/>
          <w:szCs w:val="28"/>
          <w:u w:val="single"/>
        </w:rPr>
        <w:t xml:space="preserve">KEY </w:t>
      </w:r>
      <w:proofErr w:type="gramStart"/>
      <w:r>
        <w:rPr>
          <w:b/>
          <w:bCs/>
          <w:sz w:val="28"/>
          <w:szCs w:val="28"/>
          <w:u w:val="single"/>
        </w:rPr>
        <w:t>QUESTIONS :</w:t>
      </w:r>
      <w:proofErr w:type="gramEnd"/>
    </w:p>
    <w:p w14:paraId="1137D305" w14:textId="77777777" w:rsidR="007B0606" w:rsidRDefault="007B0606" w:rsidP="004A3648">
      <w:pPr>
        <w:rPr>
          <w:b/>
          <w:bCs/>
          <w:sz w:val="28"/>
          <w:szCs w:val="28"/>
          <w:u w:val="single"/>
        </w:rPr>
      </w:pPr>
    </w:p>
    <w:p w14:paraId="07D04AB0" w14:textId="77777777" w:rsidR="007B0606" w:rsidRPr="00263872" w:rsidRDefault="007B0606" w:rsidP="00263872">
      <w:pPr>
        <w:rPr>
          <w:b/>
          <w:bCs/>
          <w:sz w:val="28"/>
          <w:szCs w:val="28"/>
        </w:rPr>
      </w:pPr>
      <w:r w:rsidRPr="00263872">
        <w:rPr>
          <w:b/>
          <w:bCs/>
          <w:sz w:val="28"/>
          <w:szCs w:val="28"/>
        </w:rPr>
        <w:t>1. How does the layout adapt for mobile, tablet, and desktop screens?</w:t>
      </w:r>
    </w:p>
    <w:p w14:paraId="5CCDF39D" w14:textId="3832AEB3" w:rsidR="007B0606" w:rsidRPr="00263872" w:rsidRDefault="007B0606" w:rsidP="00263872">
      <w:r>
        <w:sym w:font="Wingdings" w:char="F0E0"/>
      </w:r>
      <w:r w:rsidRPr="00263872">
        <w:t>The website uses responsive design. The layout changes according to the screen size.</w:t>
      </w:r>
    </w:p>
    <w:p w14:paraId="6407B848" w14:textId="77777777" w:rsidR="007B0606" w:rsidRPr="00263872" w:rsidRDefault="007B0606" w:rsidP="00263872">
      <w:pPr>
        <w:numPr>
          <w:ilvl w:val="0"/>
          <w:numId w:val="21"/>
        </w:numPr>
      </w:pPr>
      <w:r w:rsidRPr="00263872">
        <w:t xml:space="preserve">Mobile: Elements stack vertically and the content takes the available screen width. </w:t>
      </w:r>
    </w:p>
    <w:p w14:paraId="173591BA" w14:textId="77777777" w:rsidR="007B0606" w:rsidRPr="00263872" w:rsidRDefault="007B0606" w:rsidP="00263872">
      <w:pPr>
        <w:numPr>
          <w:ilvl w:val="0"/>
          <w:numId w:val="21"/>
        </w:numPr>
      </w:pPr>
      <w:r w:rsidRPr="00263872">
        <w:t xml:space="preserve">Tablet: Elements get more space and can be arranged in rows/columns. </w:t>
      </w:r>
    </w:p>
    <w:p w14:paraId="7D2451CD" w14:textId="77777777" w:rsidR="007B0606" w:rsidRPr="00263872" w:rsidRDefault="007B0606" w:rsidP="00263872">
      <w:pPr>
        <w:numPr>
          <w:ilvl w:val="0"/>
          <w:numId w:val="21"/>
        </w:numPr>
      </w:pPr>
      <w:r w:rsidRPr="00263872">
        <w:t xml:space="preserve">Desktop: More content can be displayed side-by-side. </w:t>
      </w:r>
    </w:p>
    <w:p w14:paraId="75631F61" w14:textId="77777777" w:rsidR="007B0606" w:rsidRPr="00263872" w:rsidRDefault="007B0606" w:rsidP="00263872">
      <w:pPr>
        <w:numPr>
          <w:ilvl w:val="0"/>
          <w:numId w:val="21"/>
        </w:numPr>
      </w:pPr>
      <w:r w:rsidRPr="00263872">
        <w:t xml:space="preserve">Bootstrap's responsive grid/classes help the website adjust automatically to different screen sizes. </w:t>
      </w:r>
    </w:p>
    <w:p w14:paraId="76B7BA74" w14:textId="77777777" w:rsidR="007B0606" w:rsidRPr="00263872" w:rsidRDefault="007B0606" w:rsidP="00263872">
      <w:pPr>
        <w:numPr>
          <w:ilvl w:val="0"/>
          <w:numId w:val="21"/>
        </w:numPr>
      </w:pPr>
      <w:r w:rsidRPr="00263872">
        <w:t>CSS properties such as width, max-width, display, flex, and responsive Bootstrap classes help maintain the layout.</w:t>
      </w:r>
    </w:p>
    <w:p w14:paraId="1752194A" w14:textId="77777777" w:rsidR="007B0606" w:rsidRDefault="007B0606" w:rsidP="004A3648">
      <w:pPr>
        <w:rPr>
          <w:b/>
          <w:bCs/>
          <w:sz w:val="28"/>
          <w:szCs w:val="28"/>
          <w:u w:val="single"/>
        </w:rPr>
      </w:pPr>
    </w:p>
    <w:p w14:paraId="0C3B27F3" w14:textId="77777777" w:rsidR="007B0606" w:rsidRPr="00263872" w:rsidRDefault="007B0606" w:rsidP="00263872">
      <w:pPr>
        <w:rPr>
          <w:b/>
          <w:bCs/>
          <w:sz w:val="28"/>
          <w:szCs w:val="28"/>
        </w:rPr>
      </w:pPr>
      <w:r w:rsidRPr="00263872">
        <w:rPr>
          <w:b/>
          <w:bCs/>
          <w:sz w:val="28"/>
          <w:szCs w:val="28"/>
        </w:rPr>
        <w:lastRenderedPageBreak/>
        <w:t>2. Which layout technique is used and why?</w:t>
      </w:r>
    </w:p>
    <w:p w14:paraId="54784AC6" w14:textId="6155E31E" w:rsidR="007B0606" w:rsidRPr="00263872" w:rsidRDefault="007B0606" w:rsidP="00263872">
      <w:r>
        <w:sym w:font="Wingdings" w:char="F0E0"/>
      </w:r>
      <w:r w:rsidRPr="00263872">
        <w:t>The project mainly uses Flexbox and Bootstrap's Grid System.</w:t>
      </w:r>
    </w:p>
    <w:p w14:paraId="25D9824C" w14:textId="77777777" w:rsidR="007B0606" w:rsidRPr="00263872" w:rsidRDefault="007B0606" w:rsidP="00263872">
      <w:pPr>
        <w:numPr>
          <w:ilvl w:val="0"/>
          <w:numId w:val="22"/>
        </w:numPr>
      </w:pPr>
      <w:r w:rsidRPr="00263872">
        <w:t xml:space="preserve">Flexbox → useful for arranging items in a row or column and aligning them. </w:t>
      </w:r>
    </w:p>
    <w:p w14:paraId="24685475" w14:textId="77777777" w:rsidR="007B0606" w:rsidRPr="00263872" w:rsidRDefault="007B0606" w:rsidP="00263872">
      <w:pPr>
        <w:numPr>
          <w:ilvl w:val="0"/>
          <w:numId w:val="22"/>
        </w:numPr>
      </w:pPr>
      <w:r w:rsidRPr="00263872">
        <w:t xml:space="preserve">Bootstrap Grid → divides the page into responsive columns. </w:t>
      </w:r>
    </w:p>
    <w:p w14:paraId="517CE4D8" w14:textId="77777777" w:rsidR="007B0606" w:rsidRDefault="007B0606" w:rsidP="00263872">
      <w:pPr>
        <w:numPr>
          <w:ilvl w:val="0"/>
          <w:numId w:val="22"/>
        </w:numPr>
      </w:pPr>
      <w:r w:rsidRPr="00263872">
        <w:t>These techniques make the layout easier to manage and responsive.</w:t>
      </w:r>
    </w:p>
    <w:p w14:paraId="15AF541E" w14:textId="06E95FCB" w:rsidR="007B0606" w:rsidRDefault="007B0606" w:rsidP="00263872">
      <w:pPr>
        <w:numPr>
          <w:ilvl w:val="0"/>
          <w:numId w:val="22"/>
        </w:numPr>
      </w:pPr>
      <w:r>
        <w:t xml:space="preserve">I had use </w:t>
      </w:r>
      <w:proofErr w:type="spellStart"/>
      <w:proofErr w:type="gramStart"/>
      <w:r w:rsidRPr="00263872">
        <w:rPr>
          <w:b/>
          <w:bCs/>
        </w:rPr>
        <w:t>display:flex</w:t>
      </w:r>
      <w:proofErr w:type="spellEnd"/>
      <w:proofErr w:type="gramEnd"/>
      <w:r w:rsidRPr="00263872">
        <w:rPr>
          <w:b/>
          <w:bCs/>
        </w:rPr>
        <w:t>;</w:t>
      </w:r>
      <w:r>
        <w:rPr>
          <w:b/>
          <w:bCs/>
        </w:rPr>
        <w:t xml:space="preserve"> </w:t>
      </w:r>
      <w:r>
        <w:t>which is used for arrangement of elements of container flexibly.</w:t>
      </w:r>
    </w:p>
    <w:p w14:paraId="581FA5E7" w14:textId="77777777" w:rsidR="007B0606" w:rsidRDefault="007B0606" w:rsidP="00263872"/>
    <w:p w14:paraId="4A07EC66" w14:textId="77777777" w:rsidR="007B0606" w:rsidRPr="00263872" w:rsidRDefault="007B0606" w:rsidP="00263872">
      <w:pPr>
        <w:rPr>
          <w:b/>
          <w:bCs/>
        </w:rPr>
      </w:pPr>
      <w:r w:rsidRPr="00263872">
        <w:rPr>
          <w:b/>
          <w:bCs/>
        </w:rPr>
        <w:t xml:space="preserve">3. </w:t>
      </w:r>
      <w:proofErr w:type="gramStart"/>
      <w:r w:rsidRPr="00263872">
        <w:rPr>
          <w:b/>
          <w:bCs/>
        </w:rPr>
        <w:t>Are</w:t>
      </w:r>
      <w:proofErr w:type="gramEnd"/>
      <w:r w:rsidRPr="00263872">
        <w:rPr>
          <w:b/>
          <w:bCs/>
        </w:rPr>
        <w:t xml:space="preserve"> typography, spacing, colors, and contrast readable?</w:t>
      </w:r>
    </w:p>
    <w:p w14:paraId="2D04CFD6" w14:textId="67F44B15" w:rsidR="007B0606" w:rsidRPr="00263872" w:rsidRDefault="007B0606" w:rsidP="00263872">
      <w:r w:rsidRPr="00263872">
        <w:rPr>
          <w:b/>
          <w:bCs/>
        </w:rPr>
        <w:sym w:font="Wingdings" w:char="F0E0"/>
      </w:r>
      <w:r>
        <w:rPr>
          <w:b/>
          <w:bCs/>
        </w:rPr>
        <w:t xml:space="preserve"> </w:t>
      </w:r>
      <w:r w:rsidRPr="00263872">
        <w:rPr>
          <w:b/>
          <w:bCs/>
        </w:rPr>
        <w:t>Yes.</w:t>
      </w:r>
      <w:r w:rsidRPr="00263872">
        <w:t xml:space="preserve"> The design uses CSS and Bootstrap styling to maintain readability.</w:t>
      </w:r>
    </w:p>
    <w:p w14:paraId="2CA602DC" w14:textId="77777777" w:rsidR="007B0606" w:rsidRPr="00263872" w:rsidRDefault="007B0606" w:rsidP="00263872">
      <w:pPr>
        <w:numPr>
          <w:ilvl w:val="0"/>
          <w:numId w:val="23"/>
        </w:numPr>
      </w:pPr>
      <w:r w:rsidRPr="00263872">
        <w:t xml:space="preserve">font-size → controls text size. </w:t>
      </w:r>
    </w:p>
    <w:p w14:paraId="77C87BA6" w14:textId="77777777" w:rsidR="007B0606" w:rsidRPr="00263872" w:rsidRDefault="007B0606" w:rsidP="00263872">
      <w:pPr>
        <w:numPr>
          <w:ilvl w:val="0"/>
          <w:numId w:val="23"/>
        </w:numPr>
      </w:pPr>
      <w:r w:rsidRPr="00263872">
        <w:t xml:space="preserve">font-family → controls the font. </w:t>
      </w:r>
    </w:p>
    <w:p w14:paraId="613C8551" w14:textId="77777777" w:rsidR="007B0606" w:rsidRPr="00263872" w:rsidRDefault="007B0606" w:rsidP="00263872">
      <w:pPr>
        <w:numPr>
          <w:ilvl w:val="0"/>
          <w:numId w:val="23"/>
        </w:numPr>
      </w:pPr>
      <w:r w:rsidRPr="00263872">
        <w:t xml:space="preserve">font-weight → controls text thickness. </w:t>
      </w:r>
    </w:p>
    <w:p w14:paraId="69D3518F" w14:textId="77777777" w:rsidR="007B0606" w:rsidRPr="00263872" w:rsidRDefault="007B0606" w:rsidP="00263872">
      <w:pPr>
        <w:numPr>
          <w:ilvl w:val="0"/>
          <w:numId w:val="23"/>
        </w:numPr>
      </w:pPr>
      <w:r w:rsidRPr="00263872">
        <w:t xml:space="preserve">padding → provides internal spacing. </w:t>
      </w:r>
    </w:p>
    <w:p w14:paraId="6AECD2AF" w14:textId="77777777" w:rsidR="007B0606" w:rsidRPr="00263872" w:rsidRDefault="007B0606" w:rsidP="00263872">
      <w:pPr>
        <w:numPr>
          <w:ilvl w:val="0"/>
          <w:numId w:val="23"/>
        </w:numPr>
      </w:pPr>
      <w:r w:rsidRPr="00263872">
        <w:t xml:space="preserve">margin → provides external spacing. </w:t>
      </w:r>
    </w:p>
    <w:p w14:paraId="1A5B6775" w14:textId="77777777" w:rsidR="007B0606" w:rsidRPr="00263872" w:rsidRDefault="007B0606" w:rsidP="00263872">
      <w:pPr>
        <w:numPr>
          <w:ilvl w:val="0"/>
          <w:numId w:val="23"/>
        </w:numPr>
      </w:pPr>
      <w:r w:rsidRPr="00263872">
        <w:t xml:space="preserve">color → controls text color. </w:t>
      </w:r>
    </w:p>
    <w:p w14:paraId="3F9CABED" w14:textId="77777777" w:rsidR="007B0606" w:rsidRPr="00263872" w:rsidRDefault="007B0606" w:rsidP="00263872">
      <w:pPr>
        <w:numPr>
          <w:ilvl w:val="0"/>
          <w:numId w:val="23"/>
        </w:numPr>
      </w:pPr>
      <w:r w:rsidRPr="00263872">
        <w:t xml:space="preserve">background-color → controls background. </w:t>
      </w:r>
    </w:p>
    <w:p w14:paraId="787C7451" w14:textId="77777777" w:rsidR="007B0606" w:rsidRPr="00263872" w:rsidRDefault="007B0606" w:rsidP="00263872">
      <w:pPr>
        <w:numPr>
          <w:ilvl w:val="0"/>
          <w:numId w:val="23"/>
        </w:numPr>
      </w:pPr>
      <w:r w:rsidRPr="00263872">
        <w:t xml:space="preserve">Good contrast between text and background makes the content easier to read. </w:t>
      </w:r>
    </w:p>
    <w:p w14:paraId="598743BB" w14:textId="77777777" w:rsidR="007B0606" w:rsidRPr="00263872" w:rsidRDefault="007B0606" w:rsidP="00263872">
      <w:pPr>
        <w:numPr>
          <w:ilvl w:val="0"/>
          <w:numId w:val="23"/>
        </w:numPr>
      </w:pPr>
      <w:r w:rsidRPr="00263872">
        <w:t>border-radius and box-shadow are used to make cards and sections visually clear.</w:t>
      </w:r>
    </w:p>
    <w:p w14:paraId="40A57FDE" w14:textId="77777777" w:rsidR="007B0606" w:rsidRDefault="007B0606" w:rsidP="00263872"/>
    <w:p w14:paraId="0450325D" w14:textId="77777777" w:rsidR="007B0606" w:rsidRPr="00263872" w:rsidRDefault="007B0606" w:rsidP="00263872"/>
    <w:p w14:paraId="7287845A" w14:textId="77777777" w:rsidR="007B0606" w:rsidRDefault="007B0606" w:rsidP="004A3648">
      <w:pPr>
        <w:rPr>
          <w:b/>
          <w:bCs/>
          <w:sz w:val="28"/>
          <w:szCs w:val="28"/>
          <w:u w:val="single"/>
        </w:rPr>
      </w:pPr>
    </w:p>
    <w:p w14:paraId="2D7205B5" w14:textId="77777777" w:rsidR="007B0606" w:rsidRPr="004A3648" w:rsidRDefault="007B0606" w:rsidP="004A3648">
      <w:pPr>
        <w:rPr>
          <w:b/>
          <w:bCs/>
          <w:sz w:val="28"/>
          <w:szCs w:val="28"/>
          <w:u w:val="single"/>
        </w:rPr>
      </w:pPr>
    </w:p>
    <w:p w14:paraId="26D742D7" w14:textId="77777777" w:rsidR="007B0606" w:rsidRDefault="007B0606" w:rsidP="004A3648">
      <w:pPr>
        <w:rPr>
          <w:sz w:val="28"/>
          <w:szCs w:val="28"/>
          <w:u w:val="single"/>
        </w:rPr>
      </w:pPr>
    </w:p>
    <w:p w14:paraId="5ABA6C26" w14:textId="77777777" w:rsidR="007B0606" w:rsidRDefault="007B0606" w:rsidP="004A3648">
      <w:pPr>
        <w:rPr>
          <w:sz w:val="28"/>
          <w:szCs w:val="28"/>
          <w:u w:val="single"/>
        </w:rPr>
      </w:pPr>
    </w:p>
    <w:p w14:paraId="260BBAAE" w14:textId="77777777" w:rsidR="007B0606" w:rsidRPr="004A3648" w:rsidRDefault="007B0606" w:rsidP="004A3648">
      <w:pPr>
        <w:rPr>
          <w:sz w:val="28"/>
          <w:szCs w:val="28"/>
          <w:u w:val="single"/>
        </w:rPr>
      </w:pPr>
    </w:p>
    <w:p w14:paraId="73257A7D" w14:textId="77777777" w:rsidR="007B0606" w:rsidRDefault="007B0606" w:rsidP="00C60FFE">
      <w:pPr>
        <w:rPr>
          <w:rFonts w:ascii="Consolas" w:eastAsia="Times New Roman" w:hAnsi="Consolas" w:cs="Times New Roman"/>
          <w:color w:val="D4D4D4"/>
          <w:sz w:val="21"/>
          <w:szCs w:val="21"/>
          <w:lang w:eastAsia="en-IN"/>
        </w:rPr>
      </w:pPr>
    </w:p>
    <w:p w14:paraId="4467D7BB" w14:textId="0C1BAEE3" w:rsidR="007B0606" w:rsidRPr="00C60FFE" w:rsidRDefault="007B0606" w:rsidP="00C60FFE">
      <w:pPr>
        <w:rPr>
          <w:b/>
          <w:bCs/>
          <w:sz w:val="28"/>
          <w:szCs w:val="28"/>
          <w:u w:val="single"/>
        </w:rPr>
      </w:pPr>
    </w:p>
    <w:p w14:paraId="646D7DFD" w14:textId="77777777" w:rsidR="00AA6C5A" w:rsidRDefault="007B0606">
      <w:r>
        <w:lastRenderedPageBreak/>
        <w:br w:type="page"/>
      </w:r>
    </w:p>
    <w:p w14:paraId="63D8CD72" w14:textId="3AE995C2" w:rsidR="007B0606" w:rsidRDefault="007B0606" w:rsidP="00BB3EA1">
      <w:pPr>
        <w:jc w:val="center"/>
        <w:rPr>
          <w:b/>
          <w:bCs/>
          <w:sz w:val="32"/>
          <w:szCs w:val="32"/>
          <w:u w:val="single"/>
          <w14:shadow w14:blurRad="63500" w14:dist="0" w14:dir="0" w14:sx="102000" w14:sy="102000" w14:kx="0" w14:ky="0" w14:algn="ctr">
            <w14:srgbClr w14:val="000000">
              <w14:alpha w14:val="60000"/>
            </w14:srgbClr>
          </w14:shadow>
        </w:rPr>
      </w:pPr>
      <w:r w:rsidRPr="00C60FFE">
        <w:rPr>
          <w:b/>
          <w:bCs/>
          <w:sz w:val="32"/>
          <w:szCs w:val="32"/>
          <w:u w:val="single"/>
          <w14:shadow w14:blurRad="63500" w14:dist="0" w14:dir="0" w14:sx="102000" w14:sy="102000" w14:kx="0" w14:ky="0" w14:algn="ctr">
            <w14:srgbClr w14:val="000000">
              <w14:alpha w14:val="60000"/>
            </w14:srgbClr>
          </w14:shadow>
        </w:rPr>
        <w:lastRenderedPageBreak/>
        <w:t>PRACTICAL-</w:t>
      </w:r>
      <w:r>
        <w:rPr>
          <w:b/>
          <w:bCs/>
          <w:sz w:val="32"/>
          <w:szCs w:val="32"/>
          <w:u w:val="single"/>
          <w14:shadow w14:blurRad="63500" w14:dist="0" w14:dir="0" w14:sx="102000" w14:sy="102000" w14:kx="0" w14:ky="0" w14:algn="ctr">
            <w14:srgbClr w14:val="000000">
              <w14:alpha w14:val="60000"/>
            </w14:srgbClr>
          </w14:shadow>
        </w:rPr>
        <w:t>4</w:t>
      </w:r>
    </w:p>
    <w:p w14:paraId="5787421A" w14:textId="77777777" w:rsidR="007B0606" w:rsidRDefault="007B0606" w:rsidP="00C60FFE">
      <w:pPr>
        <w:jc w:val="center"/>
        <w:rPr>
          <w:b/>
          <w:bCs/>
          <w:sz w:val="32"/>
          <w:szCs w:val="32"/>
          <w:u w:val="single"/>
          <w14:shadow w14:blurRad="63500" w14:dist="0" w14:dir="0" w14:sx="102000" w14:sy="102000" w14:kx="0" w14:ky="0" w14:algn="ctr">
            <w14:srgbClr w14:val="000000">
              <w14:alpha w14:val="60000"/>
            </w14:srgbClr>
          </w14:shadow>
        </w:rPr>
      </w:pPr>
    </w:p>
    <w:p w14:paraId="2C4CAAD6" w14:textId="30D68B22" w:rsidR="007B0606" w:rsidRDefault="007B0606" w:rsidP="003463F9">
      <w:pPr>
        <w:pStyle w:val="Default"/>
        <w:rPr>
          <w:sz w:val="21"/>
          <w:szCs w:val="21"/>
        </w:rPr>
      </w:pPr>
      <w:r w:rsidRPr="00C60FFE">
        <w:rPr>
          <w:b/>
          <w:bCs/>
          <w:sz w:val="28"/>
          <w:szCs w:val="28"/>
          <w:u w:val="single"/>
        </w:rPr>
        <w:t>AIM</w:t>
      </w:r>
      <w:r>
        <w:rPr>
          <w:b/>
          <w:bCs/>
          <w:sz w:val="28"/>
          <w:szCs w:val="28"/>
          <w:u w:val="single"/>
        </w:rPr>
        <w:t xml:space="preserve">: </w:t>
      </w:r>
      <w:r w:rsidRPr="003463F9">
        <w:rPr>
          <w:sz w:val="28"/>
          <w:szCs w:val="28"/>
        </w:rPr>
        <w:t xml:space="preserve">Add dynamic UI components such as collapsible FAQ, modal popup, image/content slider, notification banner, hamburger menu, and light/dark theme switcher using JavaScript. </w:t>
      </w:r>
    </w:p>
    <w:p w14:paraId="7AFFCE90" w14:textId="77777777" w:rsidR="007B0606" w:rsidRDefault="007B0606" w:rsidP="00C60FFE">
      <w:pPr>
        <w:pStyle w:val="Default"/>
        <w:rPr>
          <w:sz w:val="21"/>
          <w:szCs w:val="21"/>
        </w:rPr>
      </w:pPr>
      <w:r w:rsidRPr="00C60FFE">
        <w:t xml:space="preserve"> </w:t>
      </w:r>
    </w:p>
    <w:p w14:paraId="42A45277" w14:textId="77777777" w:rsidR="007B0606" w:rsidRDefault="007B0606" w:rsidP="00C60FFE">
      <w:pPr>
        <w:rPr>
          <w:b/>
          <w:bCs/>
          <w:sz w:val="28"/>
          <w:szCs w:val="28"/>
          <w:u w:val="single"/>
        </w:rPr>
      </w:pPr>
    </w:p>
    <w:p w14:paraId="34FC654A" w14:textId="77777777" w:rsidR="007B0606" w:rsidRDefault="007B0606" w:rsidP="00C60FFE">
      <w:pPr>
        <w:rPr>
          <w:b/>
          <w:bCs/>
          <w:sz w:val="28"/>
          <w:szCs w:val="28"/>
          <w:u w:val="single"/>
        </w:rPr>
      </w:pPr>
    </w:p>
    <w:p w14:paraId="51C69B5A" w14:textId="77777777" w:rsidR="007B0606" w:rsidRDefault="007B0606" w:rsidP="00C60FFE">
      <w:pPr>
        <w:rPr>
          <w:b/>
          <w:bCs/>
          <w:sz w:val="28"/>
          <w:szCs w:val="28"/>
          <w:u w:val="single"/>
        </w:rPr>
      </w:pPr>
      <w:r>
        <w:rPr>
          <w:b/>
          <w:bCs/>
          <w:sz w:val="28"/>
          <w:szCs w:val="28"/>
          <w:u w:val="single"/>
        </w:rPr>
        <w:t xml:space="preserve">SOURCE </w:t>
      </w:r>
      <w:proofErr w:type="gramStart"/>
      <w:r>
        <w:rPr>
          <w:b/>
          <w:bCs/>
          <w:sz w:val="28"/>
          <w:szCs w:val="28"/>
          <w:u w:val="single"/>
        </w:rPr>
        <w:t>CODE :</w:t>
      </w:r>
      <w:proofErr w:type="gramEnd"/>
      <w:r>
        <w:rPr>
          <w:b/>
          <w:bCs/>
          <w:sz w:val="28"/>
          <w:szCs w:val="28"/>
          <w:u w:val="single"/>
        </w:rPr>
        <w:t xml:space="preserve"> </w:t>
      </w:r>
    </w:p>
    <w:p w14:paraId="4B42B2DF" w14:textId="77777777" w:rsidR="007B0606" w:rsidRDefault="007B0606" w:rsidP="004A3648">
      <w:pPr>
        <w:rPr>
          <w:b/>
          <w:bCs/>
          <w:sz w:val="28"/>
          <w:szCs w:val="28"/>
          <w:u w:val="single"/>
        </w:rPr>
      </w:pPr>
      <w:hyperlink r:id="rId79" w:history="1">
        <w:r w:rsidRPr="002935AF">
          <w:rPr>
            <w:rStyle w:val="Hyperlink"/>
            <w:b/>
            <w:bCs/>
            <w:sz w:val="28"/>
            <w:szCs w:val="28"/>
          </w:rPr>
          <w:t>https://github.com/Aarav280907/WEB/tree/f711ece9a5c0a3d9163db60f7684acf5837073a8/Practical(1-4)(Studenthub)/javascript</w:t>
        </w:r>
      </w:hyperlink>
    </w:p>
    <w:p w14:paraId="68F42EF7" w14:textId="77777777" w:rsidR="007B0606" w:rsidRDefault="007B0606" w:rsidP="004A3648">
      <w:pPr>
        <w:rPr>
          <w:b/>
          <w:bCs/>
          <w:sz w:val="28"/>
          <w:szCs w:val="28"/>
          <w:u w:val="single"/>
        </w:rPr>
      </w:pPr>
    </w:p>
    <w:p w14:paraId="65E3D55E" w14:textId="2C7EB3BC" w:rsidR="007B0606" w:rsidRDefault="007B0606" w:rsidP="004A3648">
      <w:pPr>
        <w:rPr>
          <w:b/>
          <w:bCs/>
          <w:sz w:val="28"/>
          <w:szCs w:val="28"/>
          <w:u w:val="single"/>
        </w:rPr>
      </w:pPr>
      <w:r>
        <w:rPr>
          <w:b/>
          <w:bCs/>
          <w:sz w:val="28"/>
          <w:szCs w:val="28"/>
          <w:u w:val="single"/>
        </w:rPr>
        <w:t xml:space="preserve">PREVIEW: </w:t>
      </w:r>
    </w:p>
    <w:p w14:paraId="58D4F36C" w14:textId="77777777" w:rsidR="00AA6C5A" w:rsidRDefault="007B0606">
      <w:pPr>
        <w:jc w:val="center"/>
      </w:pPr>
      <w:r>
        <w:rPr>
          <w:noProof/>
        </w:rPr>
        <w:drawing>
          <wp:inline distT="0" distB="0" distL="0" distR="0" wp14:anchorId="568A998A" wp14:editId="1E313015">
            <wp:extent cx="4937760" cy="30861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png"/>
                    <pic:cNvPicPr/>
                  </pic:nvPicPr>
                  <pic:blipFill>
                    <a:blip r:embed="rId80"/>
                    <a:stretch>
                      <a:fillRect/>
                    </a:stretch>
                  </pic:blipFill>
                  <pic:spPr>
                    <a:xfrm>
                      <a:off x="0" y="0"/>
                      <a:ext cx="4937760" cy="3086100"/>
                    </a:xfrm>
                    <a:prstGeom prst="rect">
                      <a:avLst/>
                    </a:prstGeom>
                  </pic:spPr>
                </pic:pic>
              </a:graphicData>
            </a:graphic>
          </wp:inline>
        </w:drawing>
      </w:r>
    </w:p>
    <w:p w14:paraId="7C8B4AFA" w14:textId="77777777" w:rsidR="00AA6C5A" w:rsidRDefault="007B0606">
      <w:pPr>
        <w:jc w:val="center"/>
      </w:pPr>
      <w:r>
        <w:rPr>
          <w:i/>
          <w:iCs/>
          <w:sz w:val="20"/>
          <w:szCs w:val="20"/>
        </w:rPr>
        <w:t>Collapsible FAQ - all answers collapsed</w:t>
      </w:r>
    </w:p>
    <w:p w14:paraId="06C8435F" w14:textId="77777777" w:rsidR="00AA6C5A" w:rsidRDefault="007B0606">
      <w:pPr>
        <w:jc w:val="center"/>
      </w:pPr>
      <w:r>
        <w:rPr>
          <w:noProof/>
        </w:rPr>
        <w:lastRenderedPageBreak/>
        <w:drawing>
          <wp:inline distT="0" distB="0" distL="0" distR="0" wp14:anchorId="600E6427" wp14:editId="232513CC">
            <wp:extent cx="4937760" cy="3086100"/>
            <wp:effectExtent l="0" t="0" r="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png"/>
                    <pic:cNvPicPr/>
                  </pic:nvPicPr>
                  <pic:blipFill>
                    <a:blip r:embed="rId81"/>
                    <a:stretch>
                      <a:fillRect/>
                    </a:stretch>
                  </pic:blipFill>
                  <pic:spPr>
                    <a:xfrm>
                      <a:off x="0" y="0"/>
                      <a:ext cx="4937760" cy="3086100"/>
                    </a:xfrm>
                    <a:prstGeom prst="rect">
                      <a:avLst/>
                    </a:prstGeom>
                  </pic:spPr>
                </pic:pic>
              </a:graphicData>
            </a:graphic>
          </wp:inline>
        </w:drawing>
      </w:r>
    </w:p>
    <w:p w14:paraId="4BCD5260" w14:textId="77777777" w:rsidR="00AA6C5A" w:rsidRDefault="007B0606">
      <w:pPr>
        <w:jc w:val="center"/>
      </w:pPr>
      <w:r>
        <w:rPr>
          <w:i/>
          <w:iCs/>
          <w:sz w:val="20"/>
          <w:szCs w:val="20"/>
        </w:rPr>
        <w:t>Collapsible FAQ - one answer expanded (aria-expanded = true)</w:t>
      </w:r>
    </w:p>
    <w:p w14:paraId="1EDE15ED" w14:textId="77777777" w:rsidR="00AA6C5A" w:rsidRDefault="007B0606">
      <w:pPr>
        <w:jc w:val="center"/>
      </w:pPr>
      <w:r>
        <w:rPr>
          <w:noProof/>
        </w:rPr>
        <w:drawing>
          <wp:inline distT="0" distB="0" distL="0" distR="0" wp14:anchorId="6075349A" wp14:editId="0B6FDA54">
            <wp:extent cx="4937760" cy="3086100"/>
            <wp:effectExtent l="0" t="0" r="0" b="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png"/>
                    <pic:cNvPicPr/>
                  </pic:nvPicPr>
                  <pic:blipFill>
                    <a:blip r:embed="rId82"/>
                    <a:stretch>
                      <a:fillRect/>
                    </a:stretch>
                  </pic:blipFill>
                  <pic:spPr>
                    <a:xfrm>
                      <a:off x="0" y="0"/>
                      <a:ext cx="4937760" cy="3086100"/>
                    </a:xfrm>
                    <a:prstGeom prst="rect">
                      <a:avLst/>
                    </a:prstGeom>
                  </pic:spPr>
                </pic:pic>
              </a:graphicData>
            </a:graphic>
          </wp:inline>
        </w:drawing>
      </w:r>
    </w:p>
    <w:p w14:paraId="48FBF1E6" w14:textId="77777777" w:rsidR="00AA6C5A" w:rsidRDefault="007B0606">
      <w:pPr>
        <w:jc w:val="center"/>
      </w:pPr>
      <w:r>
        <w:rPr>
          <w:i/>
          <w:iCs/>
          <w:sz w:val="20"/>
          <w:szCs w:val="20"/>
        </w:rPr>
        <w:t>Modal popup opened with the backdrop; closes with the button, backdrop click or Escape</w:t>
      </w:r>
    </w:p>
    <w:p w14:paraId="047BE55E" w14:textId="77777777" w:rsidR="00AA6C5A" w:rsidRDefault="007B0606">
      <w:pPr>
        <w:jc w:val="center"/>
      </w:pPr>
      <w:r>
        <w:rPr>
          <w:noProof/>
        </w:rPr>
        <w:drawing>
          <wp:inline distT="0" distB="0" distL="0" distR="0" wp14:anchorId="5D178EF2" wp14:editId="6BD3D039">
            <wp:extent cx="4937760" cy="1476184"/>
            <wp:effectExtent l="0" t="0" r="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png"/>
                    <pic:cNvPicPr/>
                  </pic:nvPicPr>
                  <pic:blipFill>
                    <a:blip r:embed="rId83"/>
                    <a:stretch>
                      <a:fillRect/>
                    </a:stretch>
                  </pic:blipFill>
                  <pic:spPr>
                    <a:xfrm>
                      <a:off x="0" y="0"/>
                      <a:ext cx="4937760" cy="1476184"/>
                    </a:xfrm>
                    <a:prstGeom prst="rect">
                      <a:avLst/>
                    </a:prstGeom>
                  </pic:spPr>
                </pic:pic>
              </a:graphicData>
            </a:graphic>
          </wp:inline>
        </w:drawing>
      </w:r>
    </w:p>
    <w:p w14:paraId="201AEE57" w14:textId="77777777" w:rsidR="00AA6C5A" w:rsidRDefault="007B0606">
      <w:pPr>
        <w:jc w:val="center"/>
      </w:pPr>
      <w:r>
        <w:rPr>
          <w:i/>
          <w:iCs/>
          <w:sz w:val="20"/>
          <w:szCs w:val="20"/>
        </w:rPr>
        <w:t>Image/content slider - slide 1 with previous/next buttons and dots</w:t>
      </w:r>
    </w:p>
    <w:p w14:paraId="44363302" w14:textId="77777777" w:rsidR="00AA6C5A" w:rsidRDefault="007B0606">
      <w:pPr>
        <w:jc w:val="center"/>
      </w:pPr>
      <w:r>
        <w:rPr>
          <w:noProof/>
        </w:rPr>
        <w:lastRenderedPageBreak/>
        <w:drawing>
          <wp:inline distT="0" distB="0" distL="0" distR="0" wp14:anchorId="37E813A4" wp14:editId="5D465B02">
            <wp:extent cx="4937760" cy="1476184"/>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png"/>
                    <pic:cNvPicPr/>
                  </pic:nvPicPr>
                  <pic:blipFill>
                    <a:blip r:embed="rId84"/>
                    <a:stretch>
                      <a:fillRect/>
                    </a:stretch>
                  </pic:blipFill>
                  <pic:spPr>
                    <a:xfrm>
                      <a:off x="0" y="0"/>
                      <a:ext cx="4937760" cy="1476184"/>
                    </a:xfrm>
                    <a:prstGeom prst="rect">
                      <a:avLst/>
                    </a:prstGeom>
                  </pic:spPr>
                </pic:pic>
              </a:graphicData>
            </a:graphic>
          </wp:inline>
        </w:drawing>
      </w:r>
    </w:p>
    <w:p w14:paraId="6E4F9E6D" w14:textId="77777777" w:rsidR="00AA6C5A" w:rsidRDefault="007B0606">
      <w:pPr>
        <w:jc w:val="center"/>
      </w:pPr>
      <w:r>
        <w:rPr>
          <w:i/>
          <w:iCs/>
          <w:sz w:val="20"/>
          <w:szCs w:val="20"/>
        </w:rPr>
        <w:t>Image/content slider - slide 2 after pressing Next</w:t>
      </w:r>
    </w:p>
    <w:p w14:paraId="7F7DBF78" w14:textId="77777777" w:rsidR="00AA6C5A" w:rsidRDefault="007B0606">
      <w:pPr>
        <w:jc w:val="center"/>
      </w:pPr>
      <w:r>
        <w:rPr>
          <w:noProof/>
        </w:rPr>
        <w:drawing>
          <wp:inline distT="0" distB="0" distL="0" distR="0" wp14:anchorId="6F1E5329" wp14:editId="79693A43">
            <wp:extent cx="4937760" cy="3086100"/>
            <wp:effectExtent l="0" t="0" r="0" b="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png"/>
                    <pic:cNvPicPr/>
                  </pic:nvPicPr>
                  <pic:blipFill>
                    <a:blip r:embed="rId85"/>
                    <a:stretch>
                      <a:fillRect/>
                    </a:stretch>
                  </pic:blipFill>
                  <pic:spPr>
                    <a:xfrm>
                      <a:off x="0" y="0"/>
                      <a:ext cx="4937760" cy="3086100"/>
                    </a:xfrm>
                    <a:prstGeom prst="rect">
                      <a:avLst/>
                    </a:prstGeom>
                  </pic:spPr>
                </pic:pic>
              </a:graphicData>
            </a:graphic>
          </wp:inline>
        </w:drawing>
      </w:r>
    </w:p>
    <w:p w14:paraId="162752CF" w14:textId="77777777" w:rsidR="00AA6C5A" w:rsidRDefault="007B0606">
      <w:pPr>
        <w:jc w:val="center"/>
      </w:pPr>
      <w:r>
        <w:rPr>
          <w:i/>
          <w:iCs/>
          <w:sz w:val="20"/>
          <w:szCs w:val="20"/>
        </w:rPr>
        <w:t>Notification banner at the top of the page with a close button</w:t>
      </w:r>
    </w:p>
    <w:p w14:paraId="7DA09E8B" w14:textId="77777777" w:rsidR="00AA6C5A" w:rsidRDefault="007B0606">
      <w:pPr>
        <w:jc w:val="center"/>
      </w:pPr>
      <w:r>
        <w:rPr>
          <w:noProof/>
        </w:rPr>
        <w:lastRenderedPageBreak/>
        <w:drawing>
          <wp:inline distT="0" distB="0" distL="0" distR="0" wp14:anchorId="54ED0B9B" wp14:editId="24E32F79">
            <wp:extent cx="2377440" cy="4632960"/>
            <wp:effectExtent l="0" t="0" r="0" b="0"/>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png"/>
                    <pic:cNvPicPr/>
                  </pic:nvPicPr>
                  <pic:blipFill>
                    <a:blip r:embed="rId86"/>
                    <a:stretch>
                      <a:fillRect/>
                    </a:stretch>
                  </pic:blipFill>
                  <pic:spPr>
                    <a:xfrm>
                      <a:off x="0" y="0"/>
                      <a:ext cx="2377440" cy="4632960"/>
                    </a:xfrm>
                    <a:prstGeom prst="rect">
                      <a:avLst/>
                    </a:prstGeom>
                  </pic:spPr>
                </pic:pic>
              </a:graphicData>
            </a:graphic>
          </wp:inline>
        </w:drawing>
      </w:r>
    </w:p>
    <w:p w14:paraId="15EF486A" w14:textId="77777777" w:rsidR="00AA6C5A" w:rsidRDefault="007B0606">
      <w:pPr>
        <w:jc w:val="center"/>
      </w:pPr>
      <w:r>
        <w:rPr>
          <w:i/>
          <w:iCs/>
          <w:sz w:val="20"/>
          <w:szCs w:val="20"/>
        </w:rPr>
        <w:t>Mobile view (390 px) - navigation collapsed behind the hamburger button</w:t>
      </w:r>
    </w:p>
    <w:p w14:paraId="17B9BF2F" w14:textId="77777777" w:rsidR="00AA6C5A" w:rsidRDefault="007B0606">
      <w:pPr>
        <w:jc w:val="center"/>
      </w:pPr>
      <w:r>
        <w:rPr>
          <w:noProof/>
        </w:rPr>
        <w:lastRenderedPageBreak/>
        <w:drawing>
          <wp:inline distT="0" distB="0" distL="0" distR="0" wp14:anchorId="3AA0F998" wp14:editId="4C93FE61">
            <wp:extent cx="2377440" cy="4632960"/>
            <wp:effectExtent l="0" t="0" r="0" b="0"/>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png"/>
                    <pic:cNvPicPr/>
                  </pic:nvPicPr>
                  <pic:blipFill>
                    <a:blip r:embed="rId87"/>
                    <a:stretch>
                      <a:fillRect/>
                    </a:stretch>
                  </pic:blipFill>
                  <pic:spPr>
                    <a:xfrm>
                      <a:off x="0" y="0"/>
                      <a:ext cx="2377440" cy="4632960"/>
                    </a:xfrm>
                    <a:prstGeom prst="rect">
                      <a:avLst/>
                    </a:prstGeom>
                  </pic:spPr>
                </pic:pic>
              </a:graphicData>
            </a:graphic>
          </wp:inline>
        </w:drawing>
      </w:r>
    </w:p>
    <w:p w14:paraId="4BE83C26" w14:textId="77777777" w:rsidR="00AA6C5A" w:rsidRDefault="007B0606">
      <w:pPr>
        <w:jc w:val="center"/>
      </w:pPr>
      <w:r>
        <w:rPr>
          <w:i/>
          <w:iCs/>
          <w:sz w:val="20"/>
          <w:szCs w:val="20"/>
        </w:rPr>
        <w:t>Hamburger menu opened (aria-expanded = true)</w:t>
      </w:r>
    </w:p>
    <w:p w14:paraId="275861FC" w14:textId="77777777" w:rsidR="00AA6C5A" w:rsidRDefault="007B0606">
      <w:pPr>
        <w:jc w:val="center"/>
      </w:pPr>
      <w:r>
        <w:rPr>
          <w:noProof/>
        </w:rPr>
        <w:drawing>
          <wp:inline distT="0" distB="0" distL="0" distR="0" wp14:anchorId="6492B7FC" wp14:editId="6BA93C33">
            <wp:extent cx="4937760" cy="3086100"/>
            <wp:effectExtent l="0" t="0" r="0" b="0"/>
            <wp:docPr id="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png"/>
                    <pic:cNvPicPr/>
                  </pic:nvPicPr>
                  <pic:blipFill>
                    <a:blip r:embed="rId88"/>
                    <a:stretch>
                      <a:fillRect/>
                    </a:stretch>
                  </pic:blipFill>
                  <pic:spPr>
                    <a:xfrm>
                      <a:off x="0" y="0"/>
                      <a:ext cx="4937760" cy="3086100"/>
                    </a:xfrm>
                    <a:prstGeom prst="rect">
                      <a:avLst/>
                    </a:prstGeom>
                  </pic:spPr>
                </pic:pic>
              </a:graphicData>
            </a:graphic>
          </wp:inline>
        </w:drawing>
      </w:r>
    </w:p>
    <w:p w14:paraId="04B3D4C5" w14:textId="77777777" w:rsidR="00AA6C5A" w:rsidRDefault="007B0606">
      <w:pPr>
        <w:jc w:val="center"/>
      </w:pPr>
      <w:r>
        <w:rPr>
          <w:i/>
          <w:iCs/>
          <w:sz w:val="20"/>
          <w:szCs w:val="20"/>
        </w:rPr>
        <w:t>Dark theme applied with the theme switcher (choice saved in localStorage)</w:t>
      </w:r>
    </w:p>
    <w:p w14:paraId="131D9051" w14:textId="77777777" w:rsidR="007B0606" w:rsidRDefault="007B0606" w:rsidP="004A3648">
      <w:pPr>
        <w:rPr>
          <w:b/>
          <w:bCs/>
          <w:sz w:val="28"/>
          <w:szCs w:val="28"/>
          <w:u w:val="single"/>
        </w:rPr>
      </w:pPr>
    </w:p>
    <w:p w14:paraId="01F64357" w14:textId="77777777" w:rsidR="007B0606" w:rsidRDefault="007B0606" w:rsidP="004A3648">
      <w:pPr>
        <w:rPr>
          <w:b/>
          <w:bCs/>
          <w:sz w:val="28"/>
          <w:szCs w:val="28"/>
          <w:u w:val="single"/>
        </w:rPr>
      </w:pPr>
    </w:p>
    <w:p w14:paraId="5F8215CE" w14:textId="77777777" w:rsidR="007B0606" w:rsidRDefault="007B0606" w:rsidP="004A3648">
      <w:pPr>
        <w:rPr>
          <w:b/>
          <w:bCs/>
          <w:sz w:val="28"/>
          <w:szCs w:val="28"/>
          <w:u w:val="single"/>
        </w:rPr>
      </w:pPr>
      <w:r>
        <w:rPr>
          <w:b/>
          <w:bCs/>
          <w:sz w:val="28"/>
          <w:szCs w:val="28"/>
          <w:u w:val="single"/>
        </w:rPr>
        <w:t xml:space="preserve">KEY </w:t>
      </w:r>
      <w:proofErr w:type="gramStart"/>
      <w:r>
        <w:rPr>
          <w:b/>
          <w:bCs/>
          <w:sz w:val="28"/>
          <w:szCs w:val="28"/>
          <w:u w:val="single"/>
        </w:rPr>
        <w:t>QUESTIONS :</w:t>
      </w:r>
      <w:proofErr w:type="gramEnd"/>
    </w:p>
    <w:p w14:paraId="1C8B5855" w14:textId="77777777" w:rsidR="007B0606" w:rsidRDefault="007B0606" w:rsidP="004A3648">
      <w:pPr>
        <w:rPr>
          <w:b/>
          <w:bCs/>
          <w:sz w:val="28"/>
          <w:szCs w:val="28"/>
          <w:u w:val="single"/>
        </w:rPr>
      </w:pPr>
    </w:p>
    <w:p w14:paraId="2E9172EA" w14:textId="77777777" w:rsidR="007B0606" w:rsidRPr="0000103B" w:rsidRDefault="007B0606" w:rsidP="0000103B">
      <w:pPr>
        <w:rPr>
          <w:b/>
          <w:bCs/>
          <w:sz w:val="28"/>
          <w:szCs w:val="28"/>
        </w:rPr>
      </w:pPr>
      <w:r w:rsidRPr="0000103B">
        <w:rPr>
          <w:b/>
          <w:bCs/>
          <w:sz w:val="28"/>
          <w:szCs w:val="28"/>
        </w:rPr>
        <w:t>1. How are DOM elements selected and modified?</w:t>
      </w:r>
    </w:p>
    <w:p w14:paraId="1CF237ED" w14:textId="77777777" w:rsidR="007B0606" w:rsidRPr="00AE42E0" w:rsidRDefault="007B0606" w:rsidP="0000103B">
      <w:r w:rsidRPr="00AE42E0">
        <w:t>DOM elements are selected using JavaScript methods such as:</w:t>
      </w:r>
    </w:p>
    <w:p w14:paraId="13584C6D" w14:textId="77777777" w:rsidR="007B0606" w:rsidRPr="00AE42E0" w:rsidRDefault="007B0606" w:rsidP="0000103B">
      <w:pPr>
        <w:numPr>
          <w:ilvl w:val="0"/>
          <w:numId w:val="24"/>
        </w:numPr>
      </w:pPr>
      <w:proofErr w:type="spellStart"/>
      <w:proofErr w:type="gramStart"/>
      <w:r w:rsidRPr="00AE42E0">
        <w:t>document.getElementById</w:t>
      </w:r>
      <w:proofErr w:type="spellEnd"/>
      <w:proofErr w:type="gramEnd"/>
      <w:r w:rsidRPr="00AE42E0">
        <w:t>() — selects an element by its ID.</w:t>
      </w:r>
    </w:p>
    <w:p w14:paraId="3D78B675" w14:textId="77777777" w:rsidR="007B0606" w:rsidRPr="00AE42E0" w:rsidRDefault="007B0606" w:rsidP="0000103B">
      <w:pPr>
        <w:numPr>
          <w:ilvl w:val="0"/>
          <w:numId w:val="24"/>
        </w:numPr>
      </w:pPr>
      <w:proofErr w:type="spellStart"/>
      <w:proofErr w:type="gramStart"/>
      <w:r w:rsidRPr="00AE42E0">
        <w:t>document.querySelector</w:t>
      </w:r>
      <w:proofErr w:type="spellEnd"/>
      <w:proofErr w:type="gramEnd"/>
      <w:r w:rsidRPr="00AE42E0">
        <w:t>() — selects the first matching element.</w:t>
      </w:r>
    </w:p>
    <w:p w14:paraId="5AFC7D92" w14:textId="77777777" w:rsidR="007B0606" w:rsidRPr="00AE42E0" w:rsidRDefault="007B0606" w:rsidP="0000103B">
      <w:pPr>
        <w:numPr>
          <w:ilvl w:val="0"/>
          <w:numId w:val="24"/>
        </w:numPr>
      </w:pPr>
      <w:proofErr w:type="spellStart"/>
      <w:proofErr w:type="gramStart"/>
      <w:r w:rsidRPr="00AE42E0">
        <w:t>document.querySelectorAll</w:t>
      </w:r>
      <w:proofErr w:type="spellEnd"/>
      <w:proofErr w:type="gramEnd"/>
      <w:r w:rsidRPr="00AE42E0">
        <w:t>() — selects multiple matching elements.</w:t>
      </w:r>
    </w:p>
    <w:p w14:paraId="236A266D" w14:textId="77777777" w:rsidR="007B0606" w:rsidRPr="00AE42E0" w:rsidRDefault="007B0606" w:rsidP="0000103B">
      <w:r w:rsidRPr="00AE42E0">
        <w:t>For example, in the project:</w:t>
      </w:r>
    </w:p>
    <w:p w14:paraId="3A50FC04" w14:textId="77777777" w:rsidR="007B0606" w:rsidRPr="00AE42E0" w:rsidRDefault="007B0606" w:rsidP="0000103B">
      <w:r w:rsidRPr="00AE42E0">
        <w:t xml:space="preserve">const </w:t>
      </w:r>
      <w:proofErr w:type="spellStart"/>
      <w:r w:rsidRPr="00AE42E0">
        <w:t>hamburgerBtn</w:t>
      </w:r>
      <w:proofErr w:type="spellEnd"/>
      <w:r w:rsidRPr="00AE42E0">
        <w:t xml:space="preserve"> = </w:t>
      </w:r>
      <w:proofErr w:type="spellStart"/>
      <w:proofErr w:type="gramStart"/>
      <w:r w:rsidRPr="00AE42E0">
        <w:t>document.getElementById</w:t>
      </w:r>
      <w:proofErr w:type="spellEnd"/>
      <w:proofErr w:type="gramEnd"/>
      <w:r w:rsidRPr="00AE42E0">
        <w:t>('hamburger-</w:t>
      </w:r>
      <w:proofErr w:type="spellStart"/>
      <w:r w:rsidRPr="00AE42E0">
        <w:t>btn</w:t>
      </w:r>
      <w:proofErr w:type="spellEnd"/>
      <w:r w:rsidRPr="00AE42E0">
        <w:t>');</w:t>
      </w:r>
    </w:p>
    <w:p w14:paraId="4FE0E5D1" w14:textId="77777777" w:rsidR="007B0606" w:rsidRPr="00AE42E0" w:rsidRDefault="007B0606" w:rsidP="0000103B">
      <w:r w:rsidRPr="00AE42E0">
        <w:t xml:space="preserve">const </w:t>
      </w:r>
      <w:proofErr w:type="spellStart"/>
      <w:r w:rsidRPr="00AE42E0">
        <w:t>navElement</w:t>
      </w:r>
      <w:proofErr w:type="spellEnd"/>
      <w:r w:rsidRPr="00AE42E0">
        <w:t xml:space="preserve"> = </w:t>
      </w:r>
      <w:proofErr w:type="spellStart"/>
      <w:proofErr w:type="gramStart"/>
      <w:r w:rsidRPr="00AE42E0">
        <w:t>document.querySelector</w:t>
      </w:r>
      <w:proofErr w:type="spellEnd"/>
      <w:proofErr w:type="gramEnd"/>
      <w:r w:rsidRPr="00AE42E0">
        <w:t>('header nav');</w:t>
      </w:r>
    </w:p>
    <w:p w14:paraId="01DD5DE5" w14:textId="77777777" w:rsidR="007B0606" w:rsidRPr="00AE42E0" w:rsidRDefault="007B0606" w:rsidP="0000103B">
      <w:r w:rsidRPr="00AE42E0">
        <w:t>The selected elements are modified using:</w:t>
      </w:r>
    </w:p>
    <w:p w14:paraId="2467BAF0" w14:textId="77777777" w:rsidR="007B0606" w:rsidRPr="00AE42E0" w:rsidRDefault="007B0606" w:rsidP="0000103B">
      <w:pPr>
        <w:numPr>
          <w:ilvl w:val="0"/>
          <w:numId w:val="25"/>
        </w:numPr>
      </w:pPr>
      <w:proofErr w:type="spellStart"/>
      <w:proofErr w:type="gramStart"/>
      <w:r w:rsidRPr="00AE42E0">
        <w:t>classList.add</w:t>
      </w:r>
      <w:proofErr w:type="spellEnd"/>
      <w:r w:rsidRPr="00AE42E0">
        <w:t>(</w:t>
      </w:r>
      <w:proofErr w:type="gramEnd"/>
      <w:r w:rsidRPr="00AE42E0">
        <w:t>)</w:t>
      </w:r>
    </w:p>
    <w:p w14:paraId="3A7B4B21" w14:textId="77777777" w:rsidR="007B0606" w:rsidRPr="00AE42E0" w:rsidRDefault="007B0606" w:rsidP="0000103B">
      <w:pPr>
        <w:numPr>
          <w:ilvl w:val="0"/>
          <w:numId w:val="25"/>
        </w:numPr>
      </w:pPr>
      <w:proofErr w:type="spellStart"/>
      <w:r w:rsidRPr="00AE42E0">
        <w:t>classList.remove</w:t>
      </w:r>
      <w:proofErr w:type="spellEnd"/>
      <w:r w:rsidRPr="00AE42E0">
        <w:t>()</w:t>
      </w:r>
    </w:p>
    <w:p w14:paraId="26FDF579" w14:textId="77777777" w:rsidR="007B0606" w:rsidRPr="00AE42E0" w:rsidRDefault="007B0606" w:rsidP="0000103B">
      <w:pPr>
        <w:numPr>
          <w:ilvl w:val="0"/>
          <w:numId w:val="25"/>
        </w:numPr>
      </w:pPr>
      <w:proofErr w:type="spellStart"/>
      <w:r w:rsidRPr="00AE42E0">
        <w:t>classList.toggle</w:t>
      </w:r>
      <w:proofErr w:type="spellEnd"/>
      <w:r w:rsidRPr="00AE42E0">
        <w:t>()</w:t>
      </w:r>
    </w:p>
    <w:p w14:paraId="77BEFD8B" w14:textId="77777777" w:rsidR="007B0606" w:rsidRPr="00AE42E0" w:rsidRDefault="007B0606" w:rsidP="0000103B">
      <w:pPr>
        <w:numPr>
          <w:ilvl w:val="0"/>
          <w:numId w:val="25"/>
        </w:numPr>
      </w:pPr>
      <w:proofErr w:type="spellStart"/>
      <w:proofErr w:type="gramStart"/>
      <w:r w:rsidRPr="00AE42E0">
        <w:t>setAttribute</w:t>
      </w:r>
      <w:proofErr w:type="spellEnd"/>
      <w:r w:rsidRPr="00AE42E0">
        <w:t>(</w:t>
      </w:r>
      <w:proofErr w:type="gramEnd"/>
      <w:r w:rsidRPr="00AE42E0">
        <w:t>)</w:t>
      </w:r>
    </w:p>
    <w:p w14:paraId="7511AE7C" w14:textId="77777777" w:rsidR="007B0606" w:rsidRPr="00AE42E0" w:rsidRDefault="007B0606" w:rsidP="0000103B">
      <w:pPr>
        <w:numPr>
          <w:ilvl w:val="0"/>
          <w:numId w:val="25"/>
        </w:numPr>
      </w:pPr>
      <w:proofErr w:type="spellStart"/>
      <w:r w:rsidRPr="00AE42E0">
        <w:t>textContent</w:t>
      </w:r>
      <w:proofErr w:type="spellEnd"/>
    </w:p>
    <w:p w14:paraId="425FC7F4" w14:textId="77777777" w:rsidR="007B0606" w:rsidRPr="00AE42E0" w:rsidRDefault="007B0606" w:rsidP="0000103B">
      <w:r w:rsidRPr="00AE42E0">
        <w:t>For example, when the hamburger menu is clicked:</w:t>
      </w:r>
    </w:p>
    <w:p w14:paraId="6F86ADAF" w14:textId="77777777" w:rsidR="007B0606" w:rsidRPr="00AE42E0" w:rsidRDefault="007B0606" w:rsidP="0000103B">
      <w:r w:rsidRPr="00AE42E0">
        <w:t xml:space="preserve">const </w:t>
      </w:r>
      <w:proofErr w:type="spellStart"/>
      <w:r w:rsidRPr="00AE42E0">
        <w:t>isOpen</w:t>
      </w:r>
      <w:proofErr w:type="spellEnd"/>
      <w:r w:rsidRPr="00AE42E0">
        <w:t xml:space="preserve"> = </w:t>
      </w:r>
      <w:proofErr w:type="spellStart"/>
      <w:proofErr w:type="gramStart"/>
      <w:r w:rsidRPr="00AE42E0">
        <w:t>navElement.classList.toggle</w:t>
      </w:r>
      <w:proofErr w:type="spellEnd"/>
      <w:proofErr w:type="gramEnd"/>
      <w:r w:rsidRPr="00AE42E0">
        <w:t>('nav-active');</w:t>
      </w:r>
    </w:p>
    <w:p w14:paraId="1CC20ECF" w14:textId="77777777" w:rsidR="007B0606" w:rsidRPr="00AE42E0" w:rsidRDefault="007B0606" w:rsidP="0000103B">
      <w:proofErr w:type="spellStart"/>
      <w:r w:rsidRPr="00AE42E0">
        <w:t>hamburgerBtn.setAttribute</w:t>
      </w:r>
      <w:proofErr w:type="spellEnd"/>
      <w:r w:rsidRPr="00AE42E0">
        <w:t xml:space="preserve">('aria-expanded', </w:t>
      </w:r>
      <w:proofErr w:type="spellStart"/>
      <w:proofErr w:type="gramStart"/>
      <w:r w:rsidRPr="00AE42E0">
        <w:t>isOpen</w:t>
      </w:r>
      <w:proofErr w:type="spellEnd"/>
      <w:r w:rsidRPr="00AE42E0">
        <w:t xml:space="preserve"> ?</w:t>
      </w:r>
      <w:proofErr w:type="gramEnd"/>
      <w:r w:rsidRPr="00AE42E0">
        <w:t xml:space="preserve"> 'true</w:t>
      </w:r>
      <w:proofErr w:type="gramStart"/>
      <w:r w:rsidRPr="00AE42E0">
        <w:t>' :</w:t>
      </w:r>
      <w:proofErr w:type="gramEnd"/>
      <w:r w:rsidRPr="00AE42E0">
        <w:t xml:space="preserve"> 'false');</w:t>
      </w:r>
    </w:p>
    <w:p w14:paraId="5BBED4F8" w14:textId="77777777" w:rsidR="007B0606" w:rsidRPr="00AE42E0" w:rsidRDefault="007B0606" w:rsidP="0000103B">
      <w:r w:rsidRPr="00AE42E0">
        <w:t xml:space="preserve">The project also dynamically changes the greeting using </w:t>
      </w:r>
      <w:proofErr w:type="spellStart"/>
      <w:r w:rsidRPr="00AE42E0">
        <w:t>textContent</w:t>
      </w:r>
      <w:proofErr w:type="spellEnd"/>
      <w:r w:rsidRPr="00AE42E0">
        <w:t xml:space="preserve"> and changes the theme by adding/removing the dark-theme class.</w:t>
      </w:r>
    </w:p>
    <w:p w14:paraId="42FD09A8" w14:textId="77777777" w:rsidR="007B0606" w:rsidRPr="00AE42E0" w:rsidRDefault="007B0606" w:rsidP="0000103B">
      <w:r w:rsidRPr="00AE42E0">
        <w:t xml:space="preserve">Answer: DOM elements are selected using </w:t>
      </w:r>
      <w:proofErr w:type="spellStart"/>
      <w:proofErr w:type="gramStart"/>
      <w:r w:rsidRPr="00AE42E0">
        <w:t>getElementById</w:t>
      </w:r>
      <w:proofErr w:type="spellEnd"/>
      <w:r w:rsidRPr="00AE42E0">
        <w:t>(</w:t>
      </w:r>
      <w:proofErr w:type="gramEnd"/>
      <w:r w:rsidRPr="00AE42E0">
        <w:t xml:space="preserve">), </w:t>
      </w:r>
      <w:proofErr w:type="spellStart"/>
      <w:proofErr w:type="gramStart"/>
      <w:r w:rsidRPr="00AE42E0">
        <w:t>querySelector</w:t>
      </w:r>
      <w:proofErr w:type="spellEnd"/>
      <w:r w:rsidRPr="00AE42E0">
        <w:t>(</w:t>
      </w:r>
      <w:proofErr w:type="gramEnd"/>
      <w:r w:rsidRPr="00AE42E0">
        <w:t xml:space="preserve">), and </w:t>
      </w:r>
      <w:proofErr w:type="spellStart"/>
      <w:proofErr w:type="gramStart"/>
      <w:r w:rsidRPr="00AE42E0">
        <w:t>querySelectorAll</w:t>
      </w:r>
      <w:proofErr w:type="spellEnd"/>
      <w:r w:rsidRPr="00AE42E0">
        <w:t>(</w:t>
      </w:r>
      <w:proofErr w:type="gramEnd"/>
      <w:r w:rsidRPr="00AE42E0">
        <w:t xml:space="preserve">), and modified using </w:t>
      </w:r>
      <w:proofErr w:type="spellStart"/>
      <w:r w:rsidRPr="00AE42E0">
        <w:t>classList</w:t>
      </w:r>
      <w:proofErr w:type="spellEnd"/>
      <w:r w:rsidRPr="00AE42E0">
        <w:t xml:space="preserve">, </w:t>
      </w:r>
      <w:proofErr w:type="spellStart"/>
      <w:proofErr w:type="gramStart"/>
      <w:r w:rsidRPr="00AE42E0">
        <w:t>setAttribute</w:t>
      </w:r>
      <w:proofErr w:type="spellEnd"/>
      <w:r w:rsidRPr="00AE42E0">
        <w:t>(</w:t>
      </w:r>
      <w:proofErr w:type="gramEnd"/>
      <w:r w:rsidRPr="00AE42E0">
        <w:t xml:space="preserve">), and </w:t>
      </w:r>
      <w:proofErr w:type="spellStart"/>
      <w:r w:rsidRPr="00AE42E0">
        <w:t>textContent</w:t>
      </w:r>
      <w:proofErr w:type="spellEnd"/>
      <w:r w:rsidRPr="00AE42E0">
        <w:t>.</w:t>
      </w:r>
    </w:p>
    <w:p w14:paraId="00684A87" w14:textId="12BA8D31" w:rsidR="007B0606" w:rsidRPr="0000103B" w:rsidRDefault="007B0606" w:rsidP="0000103B">
      <w:pPr>
        <w:rPr>
          <w:b/>
          <w:bCs/>
          <w:sz w:val="28"/>
          <w:szCs w:val="28"/>
        </w:rPr>
      </w:pPr>
    </w:p>
    <w:p w14:paraId="3BFFBE03" w14:textId="77777777" w:rsidR="007B0606" w:rsidRPr="0000103B" w:rsidRDefault="007B0606" w:rsidP="0000103B">
      <w:pPr>
        <w:rPr>
          <w:b/>
          <w:bCs/>
          <w:sz w:val="28"/>
          <w:szCs w:val="28"/>
        </w:rPr>
      </w:pPr>
      <w:r w:rsidRPr="0000103B">
        <w:rPr>
          <w:b/>
          <w:bCs/>
          <w:sz w:val="28"/>
          <w:szCs w:val="28"/>
        </w:rPr>
        <w:t>2. Are event listeners attached correctly?</w:t>
      </w:r>
    </w:p>
    <w:p w14:paraId="5D294FEF" w14:textId="77777777" w:rsidR="007B0606" w:rsidRPr="009F39EA" w:rsidRDefault="007B0606" w:rsidP="0000103B">
      <w:r w:rsidRPr="009F39EA">
        <w:t xml:space="preserve">Yes. Event listeners are attached using </w:t>
      </w:r>
      <w:proofErr w:type="spellStart"/>
      <w:proofErr w:type="gramStart"/>
      <w:r w:rsidRPr="009F39EA">
        <w:t>addEventListener</w:t>
      </w:r>
      <w:proofErr w:type="spellEnd"/>
      <w:r w:rsidRPr="009F39EA">
        <w:t>(</w:t>
      </w:r>
      <w:proofErr w:type="gramEnd"/>
      <w:r w:rsidRPr="009F39EA">
        <w:t>) for different interactive elements.</w:t>
      </w:r>
    </w:p>
    <w:p w14:paraId="14EC59B2" w14:textId="77777777" w:rsidR="007B0606" w:rsidRPr="009F39EA" w:rsidRDefault="007B0606" w:rsidP="0000103B">
      <w:r w:rsidRPr="009F39EA">
        <w:t>Examples from the project include:</w:t>
      </w:r>
    </w:p>
    <w:p w14:paraId="4A39BB49" w14:textId="77777777" w:rsidR="007B0606" w:rsidRPr="009F39EA" w:rsidRDefault="007B0606" w:rsidP="0000103B">
      <w:pPr>
        <w:numPr>
          <w:ilvl w:val="0"/>
          <w:numId w:val="26"/>
        </w:numPr>
      </w:pPr>
      <w:r w:rsidRPr="009F39EA">
        <w:lastRenderedPageBreak/>
        <w:t>click → hamburger menu, theme button, FAQ, modal, notification</w:t>
      </w:r>
    </w:p>
    <w:p w14:paraId="23D2AD26" w14:textId="77777777" w:rsidR="007B0606" w:rsidRPr="009F39EA" w:rsidRDefault="007B0606" w:rsidP="0000103B">
      <w:pPr>
        <w:numPr>
          <w:ilvl w:val="0"/>
          <w:numId w:val="26"/>
        </w:numPr>
      </w:pPr>
      <w:proofErr w:type="spellStart"/>
      <w:r w:rsidRPr="009F39EA">
        <w:t>keydown</w:t>
      </w:r>
      <w:proofErr w:type="spellEnd"/>
      <w:r w:rsidRPr="009F39EA">
        <w:t xml:space="preserve"> → closing the modal with the Escape key</w:t>
      </w:r>
    </w:p>
    <w:p w14:paraId="6449452C" w14:textId="77777777" w:rsidR="007B0606" w:rsidRPr="009F39EA" w:rsidRDefault="007B0606" w:rsidP="0000103B">
      <w:pPr>
        <w:numPr>
          <w:ilvl w:val="0"/>
          <w:numId w:val="26"/>
        </w:numPr>
      </w:pPr>
      <w:r w:rsidRPr="009F39EA">
        <w:t>change → theme selection in settings</w:t>
      </w:r>
    </w:p>
    <w:p w14:paraId="69EF95EE" w14:textId="77777777" w:rsidR="007B0606" w:rsidRPr="009F39EA" w:rsidRDefault="007B0606" w:rsidP="0000103B">
      <w:pPr>
        <w:numPr>
          <w:ilvl w:val="0"/>
          <w:numId w:val="26"/>
        </w:numPr>
      </w:pPr>
      <w:r w:rsidRPr="009F39EA">
        <w:t>resize → handling the responsive navigation</w:t>
      </w:r>
    </w:p>
    <w:p w14:paraId="2757A959" w14:textId="77777777" w:rsidR="007B0606" w:rsidRPr="009F39EA" w:rsidRDefault="007B0606" w:rsidP="0000103B">
      <w:pPr>
        <w:numPr>
          <w:ilvl w:val="0"/>
          <w:numId w:val="26"/>
        </w:numPr>
      </w:pPr>
      <w:proofErr w:type="spellStart"/>
      <w:r w:rsidRPr="009F39EA">
        <w:t>DOMContentLoaded</w:t>
      </w:r>
      <w:proofErr w:type="spellEnd"/>
      <w:r w:rsidRPr="009F39EA">
        <w:t xml:space="preserve"> → initializing the JavaScript functionality after the page loads</w:t>
      </w:r>
    </w:p>
    <w:p w14:paraId="690885A9" w14:textId="77777777" w:rsidR="007B0606" w:rsidRPr="009F39EA" w:rsidRDefault="007B0606" w:rsidP="0000103B">
      <w:r w:rsidRPr="009F39EA">
        <w:t>For example:</w:t>
      </w:r>
    </w:p>
    <w:p w14:paraId="06FC856E" w14:textId="77777777" w:rsidR="007B0606" w:rsidRPr="009F39EA" w:rsidRDefault="007B0606" w:rsidP="0000103B">
      <w:proofErr w:type="spellStart"/>
      <w:r w:rsidRPr="009F39EA">
        <w:t>hamburgerBtn.addEventListener</w:t>
      </w:r>
      <w:proofErr w:type="spellEnd"/>
      <w:r w:rsidRPr="009F39EA">
        <w:t>('click', function () {</w:t>
      </w:r>
    </w:p>
    <w:p w14:paraId="2097890E" w14:textId="77777777" w:rsidR="007B0606" w:rsidRPr="009F39EA" w:rsidRDefault="007B0606" w:rsidP="0000103B">
      <w:r w:rsidRPr="009F39EA">
        <w:t xml:space="preserve">    // toggle navigation</w:t>
      </w:r>
    </w:p>
    <w:p w14:paraId="7071AB7C" w14:textId="77777777" w:rsidR="007B0606" w:rsidRPr="009F39EA" w:rsidRDefault="007B0606" w:rsidP="0000103B">
      <w:r w:rsidRPr="009F39EA">
        <w:t>});</w:t>
      </w:r>
    </w:p>
    <w:p w14:paraId="53CCA63D" w14:textId="77777777" w:rsidR="007B0606" w:rsidRPr="009F39EA" w:rsidRDefault="007B0606" w:rsidP="0000103B">
      <w:r w:rsidRPr="009F39EA">
        <w:t>The FAQ also uses:</w:t>
      </w:r>
    </w:p>
    <w:p w14:paraId="6D12451A" w14:textId="77777777" w:rsidR="007B0606" w:rsidRPr="009F39EA" w:rsidRDefault="007B0606" w:rsidP="0000103B">
      <w:proofErr w:type="spellStart"/>
      <w:proofErr w:type="gramStart"/>
      <w:r w:rsidRPr="009F39EA">
        <w:t>button.addEventListener</w:t>
      </w:r>
      <w:proofErr w:type="spellEnd"/>
      <w:proofErr w:type="gramEnd"/>
      <w:r w:rsidRPr="009F39EA">
        <w:t>('click', function () {</w:t>
      </w:r>
    </w:p>
    <w:p w14:paraId="70F1F991" w14:textId="77777777" w:rsidR="007B0606" w:rsidRPr="009F39EA" w:rsidRDefault="007B0606" w:rsidP="0000103B">
      <w:r w:rsidRPr="009F39EA">
        <w:t xml:space="preserve">    // open/close FAQ</w:t>
      </w:r>
    </w:p>
    <w:p w14:paraId="0E002B16" w14:textId="77777777" w:rsidR="007B0606" w:rsidRPr="009F39EA" w:rsidRDefault="007B0606" w:rsidP="0000103B">
      <w:r w:rsidRPr="009F39EA">
        <w:t>});</w:t>
      </w:r>
    </w:p>
    <w:p w14:paraId="3781A4C3" w14:textId="77777777" w:rsidR="007B0606" w:rsidRPr="009F39EA" w:rsidRDefault="007B0606" w:rsidP="0000103B">
      <w:r w:rsidRPr="009F39EA">
        <w:t>The modal uses a keyboard event:</w:t>
      </w:r>
    </w:p>
    <w:p w14:paraId="039AA868" w14:textId="77777777" w:rsidR="007B0606" w:rsidRPr="009F39EA" w:rsidRDefault="007B0606" w:rsidP="0000103B">
      <w:proofErr w:type="spellStart"/>
      <w:proofErr w:type="gramStart"/>
      <w:r w:rsidRPr="009F39EA">
        <w:t>document.addEventListener</w:t>
      </w:r>
      <w:proofErr w:type="spellEnd"/>
      <w:proofErr w:type="gramEnd"/>
      <w:r w:rsidRPr="009F39EA">
        <w:t>('</w:t>
      </w:r>
      <w:proofErr w:type="spellStart"/>
      <w:r w:rsidRPr="009F39EA">
        <w:t>keydown</w:t>
      </w:r>
      <w:proofErr w:type="spellEnd"/>
      <w:r w:rsidRPr="009F39EA">
        <w:t>', function (event) {</w:t>
      </w:r>
    </w:p>
    <w:p w14:paraId="5F3B4FE8" w14:textId="77777777" w:rsidR="007B0606" w:rsidRPr="009F39EA" w:rsidRDefault="007B0606" w:rsidP="0000103B">
      <w:r w:rsidRPr="009F39EA">
        <w:t xml:space="preserve">    if (</w:t>
      </w:r>
      <w:proofErr w:type="spellStart"/>
      <w:r w:rsidRPr="009F39EA">
        <w:t>event.key</w:t>
      </w:r>
      <w:proofErr w:type="spellEnd"/>
      <w:r w:rsidRPr="009F39EA">
        <w:t xml:space="preserve"> === 'Escape') {</w:t>
      </w:r>
    </w:p>
    <w:p w14:paraId="017564FB" w14:textId="77777777" w:rsidR="007B0606" w:rsidRPr="009F39EA" w:rsidRDefault="007B0606" w:rsidP="0000103B">
      <w:r w:rsidRPr="009F39EA">
        <w:t xml:space="preserve">        // close modal</w:t>
      </w:r>
    </w:p>
    <w:p w14:paraId="0FAFA1AA" w14:textId="77777777" w:rsidR="007B0606" w:rsidRPr="009F39EA" w:rsidRDefault="007B0606" w:rsidP="0000103B">
      <w:r w:rsidRPr="009F39EA">
        <w:t xml:space="preserve">    }</w:t>
      </w:r>
    </w:p>
    <w:p w14:paraId="5FD9BE3D" w14:textId="77777777" w:rsidR="007B0606" w:rsidRPr="009F39EA" w:rsidRDefault="007B0606" w:rsidP="0000103B">
      <w:r w:rsidRPr="009F39EA">
        <w:t>});</w:t>
      </w:r>
    </w:p>
    <w:p w14:paraId="3F641A71" w14:textId="77777777" w:rsidR="007B0606" w:rsidRPr="009F39EA" w:rsidRDefault="007B0606" w:rsidP="0000103B">
      <w:r w:rsidRPr="009F39EA">
        <w:t xml:space="preserve">Answer: Yes, event listeners are correctly attached to the required interactive elements using </w:t>
      </w:r>
      <w:proofErr w:type="spellStart"/>
      <w:proofErr w:type="gramStart"/>
      <w:r w:rsidRPr="009F39EA">
        <w:t>addEventListener</w:t>
      </w:r>
      <w:proofErr w:type="spellEnd"/>
      <w:r w:rsidRPr="009F39EA">
        <w:t>(</w:t>
      </w:r>
      <w:proofErr w:type="gramEnd"/>
      <w:r w:rsidRPr="009F39EA">
        <w:t>), allowing the UI components to respond to user actions.</w:t>
      </w:r>
    </w:p>
    <w:p w14:paraId="7E572EF9" w14:textId="19C7416F" w:rsidR="007B0606" w:rsidRPr="0000103B" w:rsidRDefault="007B0606" w:rsidP="0000103B">
      <w:pPr>
        <w:rPr>
          <w:b/>
          <w:bCs/>
          <w:sz w:val="28"/>
          <w:szCs w:val="28"/>
        </w:rPr>
      </w:pPr>
    </w:p>
    <w:p w14:paraId="71B2030F" w14:textId="77777777" w:rsidR="007B0606" w:rsidRPr="0000103B" w:rsidRDefault="007B0606" w:rsidP="0000103B">
      <w:pPr>
        <w:rPr>
          <w:b/>
          <w:bCs/>
          <w:sz w:val="28"/>
          <w:szCs w:val="28"/>
        </w:rPr>
      </w:pPr>
      <w:r w:rsidRPr="0000103B">
        <w:rPr>
          <w:b/>
          <w:bCs/>
          <w:sz w:val="28"/>
          <w:szCs w:val="28"/>
        </w:rPr>
        <w:t xml:space="preserve">3. Is </w:t>
      </w:r>
      <w:proofErr w:type="spellStart"/>
      <w:r w:rsidRPr="0000103B">
        <w:rPr>
          <w:b/>
          <w:bCs/>
          <w:sz w:val="28"/>
          <w:szCs w:val="28"/>
        </w:rPr>
        <w:t>localStorage</w:t>
      </w:r>
      <w:proofErr w:type="spellEnd"/>
      <w:r w:rsidRPr="0000103B">
        <w:rPr>
          <w:b/>
          <w:bCs/>
          <w:sz w:val="28"/>
          <w:szCs w:val="28"/>
        </w:rPr>
        <w:t xml:space="preserve"> used for remembering theme choice?</w:t>
      </w:r>
    </w:p>
    <w:p w14:paraId="552C5959" w14:textId="77777777" w:rsidR="007B0606" w:rsidRPr="009F39EA" w:rsidRDefault="007B0606" w:rsidP="0000103B">
      <w:r w:rsidRPr="009F39EA">
        <w:t xml:space="preserve">Yes. Your project uses </w:t>
      </w:r>
      <w:proofErr w:type="spellStart"/>
      <w:r w:rsidRPr="009F39EA">
        <w:t>localStorage</w:t>
      </w:r>
      <w:proofErr w:type="spellEnd"/>
      <w:r w:rsidRPr="009F39EA">
        <w:t xml:space="preserve"> specifically for remembering the user's light/dark theme choice.</w:t>
      </w:r>
    </w:p>
    <w:p w14:paraId="216C91C3" w14:textId="77777777" w:rsidR="007B0606" w:rsidRPr="009F39EA" w:rsidRDefault="007B0606" w:rsidP="0000103B">
      <w:r w:rsidRPr="009F39EA">
        <w:t>The selected theme is stored using:</w:t>
      </w:r>
    </w:p>
    <w:p w14:paraId="5D20A4EE" w14:textId="77777777" w:rsidR="007B0606" w:rsidRPr="009F39EA" w:rsidRDefault="007B0606" w:rsidP="0000103B">
      <w:proofErr w:type="spellStart"/>
      <w:r w:rsidRPr="009F39EA">
        <w:t>localStorage.setItem</w:t>
      </w:r>
      <w:proofErr w:type="spellEnd"/>
      <w:r w:rsidRPr="009F39EA">
        <w:t xml:space="preserve">(THEME_STORAGE_KEY, </w:t>
      </w:r>
      <w:proofErr w:type="spellStart"/>
      <w:r w:rsidRPr="009F39EA">
        <w:t>newTheme</w:t>
      </w:r>
      <w:proofErr w:type="spellEnd"/>
      <w:r w:rsidRPr="009F39EA">
        <w:t>);</w:t>
      </w:r>
    </w:p>
    <w:p w14:paraId="4864160D" w14:textId="77777777" w:rsidR="007B0606" w:rsidRPr="009F39EA" w:rsidRDefault="007B0606" w:rsidP="0000103B">
      <w:r w:rsidRPr="009F39EA">
        <w:t>When the page loads, the saved theme is retrieved:</w:t>
      </w:r>
    </w:p>
    <w:p w14:paraId="42AED786" w14:textId="77777777" w:rsidR="007B0606" w:rsidRPr="009F39EA" w:rsidRDefault="007B0606" w:rsidP="0000103B">
      <w:r w:rsidRPr="009F39EA">
        <w:t xml:space="preserve">const </w:t>
      </w:r>
      <w:proofErr w:type="spellStart"/>
      <w:r w:rsidRPr="009F39EA">
        <w:t>savedTheme</w:t>
      </w:r>
      <w:proofErr w:type="spellEnd"/>
      <w:r w:rsidRPr="009F39EA">
        <w:t xml:space="preserve"> = </w:t>
      </w:r>
      <w:proofErr w:type="spellStart"/>
      <w:r w:rsidRPr="009F39EA">
        <w:t>localStorage.getItem</w:t>
      </w:r>
      <w:proofErr w:type="spellEnd"/>
      <w:r w:rsidRPr="009F39EA">
        <w:t>(THEME_STORAGE_KEY) || 'light';</w:t>
      </w:r>
    </w:p>
    <w:p w14:paraId="488F119C" w14:textId="77777777" w:rsidR="007B0606" w:rsidRPr="009F39EA" w:rsidRDefault="007B0606" w:rsidP="0000103B">
      <w:r w:rsidRPr="009F39EA">
        <w:t>Then it is applied to the page:</w:t>
      </w:r>
    </w:p>
    <w:p w14:paraId="33A37706" w14:textId="77777777" w:rsidR="007B0606" w:rsidRPr="009F39EA" w:rsidRDefault="007B0606" w:rsidP="0000103B">
      <w:proofErr w:type="spellStart"/>
      <w:r w:rsidRPr="009F39EA">
        <w:lastRenderedPageBreak/>
        <w:t>applyTheme</w:t>
      </w:r>
      <w:proofErr w:type="spellEnd"/>
      <w:r w:rsidRPr="009F39EA">
        <w:t>(</w:t>
      </w:r>
      <w:proofErr w:type="spellStart"/>
      <w:r w:rsidRPr="009F39EA">
        <w:t>savedTheme</w:t>
      </w:r>
      <w:proofErr w:type="spellEnd"/>
      <w:r w:rsidRPr="009F39EA">
        <w:t>);</w:t>
      </w:r>
    </w:p>
    <w:p w14:paraId="2119E37E" w14:textId="77777777" w:rsidR="007B0606" w:rsidRPr="009F39EA" w:rsidRDefault="007B0606" w:rsidP="0000103B">
      <w:r w:rsidRPr="009F39EA">
        <w:t xml:space="preserve">So, if the user selects Dark Mode, leaves the page, and opens another </w:t>
      </w:r>
      <w:proofErr w:type="spellStart"/>
      <w:r w:rsidRPr="009F39EA">
        <w:t>StudentHub</w:t>
      </w:r>
      <w:proofErr w:type="spellEnd"/>
      <w:r w:rsidRPr="009F39EA">
        <w:t xml:space="preserve"> page, the saved theme can be restored.</w:t>
      </w:r>
    </w:p>
    <w:p w14:paraId="79392918" w14:textId="77777777" w:rsidR="007B0606" w:rsidRPr="009F39EA" w:rsidRDefault="007B0606" w:rsidP="0000103B">
      <w:r w:rsidRPr="009F39EA">
        <w:t xml:space="preserve">Answer: Yes. </w:t>
      </w:r>
      <w:proofErr w:type="spellStart"/>
      <w:r w:rsidRPr="009F39EA">
        <w:t>localStorage</w:t>
      </w:r>
      <w:proofErr w:type="spellEnd"/>
      <w:r w:rsidRPr="009F39EA">
        <w:t xml:space="preserve"> stores the selected light/dark theme and retrieves it when the page loads, so the user's theme preference is remembered.</w:t>
      </w:r>
    </w:p>
    <w:p w14:paraId="20EA7322" w14:textId="0C25EE62" w:rsidR="007B0606" w:rsidRPr="0000103B" w:rsidRDefault="007B0606" w:rsidP="0000103B">
      <w:pPr>
        <w:rPr>
          <w:b/>
          <w:bCs/>
          <w:sz w:val="28"/>
          <w:szCs w:val="28"/>
        </w:rPr>
      </w:pPr>
    </w:p>
    <w:p w14:paraId="5D4FAB1A" w14:textId="77777777" w:rsidR="007B0606" w:rsidRPr="0000103B" w:rsidRDefault="007B0606" w:rsidP="0000103B">
      <w:pPr>
        <w:rPr>
          <w:b/>
          <w:bCs/>
          <w:sz w:val="28"/>
          <w:szCs w:val="28"/>
        </w:rPr>
      </w:pPr>
      <w:r w:rsidRPr="0000103B">
        <w:rPr>
          <w:b/>
          <w:bCs/>
          <w:sz w:val="28"/>
          <w:szCs w:val="28"/>
        </w:rPr>
        <w:t>4. Does interactivity improve usability without breaking accessibility?</w:t>
      </w:r>
    </w:p>
    <w:p w14:paraId="5463F6C9" w14:textId="77777777" w:rsidR="007B0606" w:rsidRPr="009F39EA" w:rsidRDefault="007B0606" w:rsidP="0000103B">
      <w:r w:rsidRPr="009F39EA">
        <w:t>Yes. The project uses JavaScript interactivity while also including several accessibility features.</w:t>
      </w:r>
    </w:p>
    <w:p w14:paraId="19FF5DE8" w14:textId="77777777" w:rsidR="007B0606" w:rsidRPr="009F39EA" w:rsidRDefault="007B0606" w:rsidP="0000103B">
      <w:r w:rsidRPr="009F39EA">
        <w:t>Examples:</w:t>
      </w:r>
    </w:p>
    <w:p w14:paraId="74C23B6F" w14:textId="77777777" w:rsidR="007B0606" w:rsidRPr="009F39EA" w:rsidRDefault="007B0606" w:rsidP="0000103B">
      <w:pPr>
        <w:numPr>
          <w:ilvl w:val="0"/>
          <w:numId w:val="27"/>
        </w:numPr>
      </w:pPr>
      <w:r w:rsidRPr="009F39EA">
        <w:t>The hamburger menu updates aria-expanded:</w:t>
      </w:r>
    </w:p>
    <w:p w14:paraId="5A6F0D54" w14:textId="77777777" w:rsidR="007B0606" w:rsidRPr="009F39EA" w:rsidRDefault="007B0606" w:rsidP="0000103B">
      <w:proofErr w:type="spellStart"/>
      <w:r w:rsidRPr="009F39EA">
        <w:t>hamburgerBtn.setAttribute</w:t>
      </w:r>
      <w:proofErr w:type="spellEnd"/>
      <w:r w:rsidRPr="009F39EA">
        <w:t xml:space="preserve">('aria-expanded', </w:t>
      </w:r>
      <w:proofErr w:type="spellStart"/>
      <w:proofErr w:type="gramStart"/>
      <w:r w:rsidRPr="009F39EA">
        <w:t>isOpen</w:t>
      </w:r>
      <w:proofErr w:type="spellEnd"/>
      <w:r w:rsidRPr="009F39EA">
        <w:t xml:space="preserve"> ?</w:t>
      </w:r>
      <w:proofErr w:type="gramEnd"/>
      <w:r w:rsidRPr="009F39EA">
        <w:t xml:space="preserve"> 'true</w:t>
      </w:r>
      <w:proofErr w:type="gramStart"/>
      <w:r w:rsidRPr="009F39EA">
        <w:t>' :</w:t>
      </w:r>
      <w:proofErr w:type="gramEnd"/>
      <w:r w:rsidRPr="009F39EA">
        <w:t xml:space="preserve"> 'false');</w:t>
      </w:r>
    </w:p>
    <w:p w14:paraId="715F4108" w14:textId="77777777" w:rsidR="007B0606" w:rsidRPr="009F39EA" w:rsidRDefault="007B0606" w:rsidP="0000103B">
      <w:pPr>
        <w:numPr>
          <w:ilvl w:val="0"/>
          <w:numId w:val="28"/>
        </w:numPr>
      </w:pPr>
      <w:r w:rsidRPr="009F39EA">
        <w:t>The theme button has an accessible label:</w:t>
      </w:r>
    </w:p>
    <w:p w14:paraId="6E4EB0DC" w14:textId="77777777" w:rsidR="007B0606" w:rsidRPr="009F39EA" w:rsidRDefault="007B0606" w:rsidP="0000103B">
      <w:r w:rsidRPr="009F39EA">
        <w:t>aria-label="Toggle dark/light theme"</w:t>
      </w:r>
    </w:p>
    <w:p w14:paraId="5BE3E9EC" w14:textId="77777777" w:rsidR="007B0606" w:rsidRPr="009F39EA" w:rsidRDefault="007B0606" w:rsidP="0000103B">
      <w:pPr>
        <w:numPr>
          <w:ilvl w:val="0"/>
          <w:numId w:val="29"/>
        </w:numPr>
      </w:pPr>
      <w:r w:rsidRPr="009F39EA">
        <w:t>The navigation has:</w:t>
      </w:r>
    </w:p>
    <w:p w14:paraId="5191E244" w14:textId="77777777" w:rsidR="007B0606" w:rsidRPr="009F39EA" w:rsidRDefault="007B0606" w:rsidP="0000103B">
      <w:r w:rsidRPr="009F39EA">
        <w:t>&lt;nav aria-label="Primary Navigation"&gt;</w:t>
      </w:r>
    </w:p>
    <w:p w14:paraId="64A23B3E" w14:textId="77777777" w:rsidR="007B0606" w:rsidRPr="009F39EA" w:rsidRDefault="007B0606" w:rsidP="0000103B">
      <w:pPr>
        <w:numPr>
          <w:ilvl w:val="0"/>
          <w:numId w:val="30"/>
        </w:numPr>
      </w:pPr>
      <w:r w:rsidRPr="009F39EA">
        <w:t>Images have meaningful alt text, such as:</w:t>
      </w:r>
    </w:p>
    <w:p w14:paraId="3EC7B2FC" w14:textId="77777777" w:rsidR="007B0606" w:rsidRPr="009F39EA" w:rsidRDefault="007B0606" w:rsidP="0000103B">
      <w:r w:rsidRPr="009F39EA">
        <w:t>alt="</w:t>
      </w:r>
      <w:proofErr w:type="spellStart"/>
      <w:r w:rsidRPr="009F39EA">
        <w:t>StudentHub</w:t>
      </w:r>
      <w:proofErr w:type="spellEnd"/>
      <w:r w:rsidRPr="009F39EA">
        <w:t xml:space="preserve"> Logo"</w:t>
      </w:r>
    </w:p>
    <w:p w14:paraId="0E2A31E3" w14:textId="77777777" w:rsidR="007B0606" w:rsidRPr="009F39EA" w:rsidRDefault="007B0606" w:rsidP="0000103B">
      <w:pPr>
        <w:numPr>
          <w:ilvl w:val="0"/>
          <w:numId w:val="31"/>
        </w:numPr>
      </w:pPr>
      <w:r w:rsidRPr="009F39EA">
        <w:t>The FAQ uses aria-expanded and updates it when the FAQ opens/closes.</w:t>
      </w:r>
    </w:p>
    <w:p w14:paraId="03C877C2" w14:textId="77777777" w:rsidR="007B0606" w:rsidRPr="009F39EA" w:rsidRDefault="007B0606" w:rsidP="0000103B">
      <w:pPr>
        <w:numPr>
          <w:ilvl w:val="0"/>
          <w:numId w:val="31"/>
        </w:numPr>
      </w:pPr>
      <w:r w:rsidRPr="009F39EA">
        <w:t>The modal uses role="dialog", aria-modal, and aria-hidden.</w:t>
      </w:r>
    </w:p>
    <w:p w14:paraId="3CA6F9FC" w14:textId="77777777" w:rsidR="007B0606" w:rsidRPr="009F39EA" w:rsidRDefault="007B0606" w:rsidP="0000103B">
      <w:pPr>
        <w:numPr>
          <w:ilvl w:val="0"/>
          <w:numId w:val="31"/>
        </w:numPr>
      </w:pPr>
      <w:r w:rsidRPr="009F39EA">
        <w:t>The modal can also be closed using the Escape key.</w:t>
      </w:r>
    </w:p>
    <w:p w14:paraId="6CD10E56" w14:textId="77777777" w:rsidR="007B0606" w:rsidRPr="009F39EA" w:rsidRDefault="007B0606" w:rsidP="0000103B">
      <w:pPr>
        <w:numPr>
          <w:ilvl w:val="0"/>
          <w:numId w:val="31"/>
        </w:numPr>
      </w:pPr>
      <w:r w:rsidRPr="009F39EA">
        <w:t>The modal moves focus to an interactive element when opened.</w:t>
      </w:r>
    </w:p>
    <w:p w14:paraId="2B1FF89F" w14:textId="77777777" w:rsidR="007B0606" w:rsidRPr="009F39EA" w:rsidRDefault="007B0606" w:rsidP="0000103B">
      <w:pPr>
        <w:numPr>
          <w:ilvl w:val="0"/>
          <w:numId w:val="31"/>
        </w:numPr>
      </w:pPr>
      <w:r w:rsidRPr="009F39EA">
        <w:t>Form fields use associated &lt;label&gt; elements.</w:t>
      </w:r>
    </w:p>
    <w:p w14:paraId="0491BD83" w14:textId="77777777" w:rsidR="007B0606" w:rsidRPr="009F39EA" w:rsidRDefault="007B0606" w:rsidP="0000103B">
      <w:r w:rsidRPr="009F39EA">
        <w:t>Therefore, the JavaScript features improve usability while the ARIA attributes, keyboard interaction, labels, and focus handling help maintain accessibility.</w:t>
      </w:r>
    </w:p>
    <w:p w14:paraId="66200495" w14:textId="77777777" w:rsidR="007B0606" w:rsidRPr="009F39EA" w:rsidRDefault="007B0606" w:rsidP="0000103B">
      <w:r w:rsidRPr="009F39EA">
        <w:t>Answer: Yes. Interactivity improves usability through menus, FAQ, modals, notifications, theme switching, etc., while accessibility is maintained using ARIA attributes, labels, keyboard support, focus management, and meaningful alt text.</w:t>
      </w:r>
    </w:p>
    <w:p w14:paraId="28C86CDA" w14:textId="77777777" w:rsidR="00AA6C5A" w:rsidRDefault="007B0606">
      <w:r>
        <w:br w:type="page"/>
      </w:r>
    </w:p>
    <w:p w14:paraId="2C04B4F9"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PRACTICAL-5</w:t>
      </w:r>
    </w:p>
    <w:p w14:paraId="4B9F7CC3" w14:textId="77777777" w:rsidR="00AA6C5A" w:rsidRDefault="00AA6C5A"/>
    <w:p w14:paraId="4082298B" w14:textId="77777777" w:rsidR="00AA6C5A" w:rsidRDefault="00AA6C5A"/>
    <w:p w14:paraId="5C809821" w14:textId="77777777" w:rsidR="00AA6C5A" w:rsidRDefault="007B0606">
      <w:pPr>
        <w:pStyle w:val="Default"/>
        <w:rPr>
          <w:sz w:val="21"/>
          <w:szCs w:val="21"/>
        </w:rPr>
      </w:pPr>
      <w:r>
        <w:rPr>
          <w:b/>
          <w:bCs/>
          <w:sz w:val="28"/>
          <w:szCs w:val="28"/>
          <w:u w:val="single"/>
        </w:rPr>
        <w:t xml:space="preserve">AIM: </w:t>
      </w:r>
      <w:r>
        <w:rPr>
          <w:sz w:val="28"/>
          <w:szCs w:val="28"/>
        </w:rPr>
        <w:t xml:space="preserve">Build a registration form with HTML5 input types and attributes, add JavaScript validation (regex, inline error messages, password strength meter) and verify accessibility. </w:t>
      </w:r>
    </w:p>
    <w:p w14:paraId="4C5913A3" w14:textId="77777777" w:rsidR="00AA6C5A" w:rsidRDefault="00AA6C5A"/>
    <w:p w14:paraId="10533267" w14:textId="77777777" w:rsidR="00AA6C5A" w:rsidRDefault="00AA6C5A"/>
    <w:p w14:paraId="62C15941" w14:textId="77777777" w:rsidR="00AA6C5A" w:rsidRDefault="007B0606">
      <w:pPr>
        <w:rPr>
          <w:b/>
          <w:bCs/>
          <w:sz w:val="28"/>
          <w:szCs w:val="28"/>
          <w:u w:val="single"/>
        </w:rPr>
      </w:pPr>
      <w:r>
        <w:rPr>
          <w:b/>
          <w:bCs/>
          <w:sz w:val="28"/>
          <w:szCs w:val="28"/>
          <w:u w:val="single"/>
        </w:rPr>
        <w:t>SOURCE CODE :</w:t>
      </w:r>
    </w:p>
    <w:p w14:paraId="2E8A0987" w14:textId="77777777" w:rsidR="00AA6C5A" w:rsidRDefault="007B0606">
      <w:pPr>
        <w:rPr>
          <w:b/>
          <w:bCs/>
          <w:sz w:val="28"/>
          <w:szCs w:val="28"/>
        </w:rPr>
      </w:pPr>
      <w:hyperlink r:id="rId89" w:history="1">
        <w:r>
          <w:rPr>
            <w:rStyle w:val="Hyperlink"/>
            <w:b/>
            <w:bCs/>
            <w:sz w:val="28"/>
            <w:szCs w:val="28"/>
          </w:rPr>
          <w:t>https://github.com/Aarav280907/WEB/tree/main/Practical(1-4)(Studenthub)/javascript</w:t>
        </w:r>
      </w:hyperlink>
    </w:p>
    <w:p w14:paraId="009C3DA3" w14:textId="77777777" w:rsidR="00AA6C5A" w:rsidRDefault="007B0606">
      <w:r>
        <w:rPr>
          <w:b/>
          <w:bCs/>
          <w:sz w:val="28"/>
          <w:szCs w:val="28"/>
        </w:rPr>
        <w:t xml:space="preserve">GitHub repository: </w:t>
      </w:r>
      <w:hyperlink r:id="rId90" w:history="1">
        <w:r>
          <w:rPr>
            <w:rStyle w:val="Hyperlink"/>
            <w:b/>
            <w:bCs/>
            <w:sz w:val="28"/>
            <w:szCs w:val="28"/>
          </w:rPr>
          <w:t>https://github.com/Aarav280907/WEB</w:t>
        </w:r>
      </w:hyperlink>
    </w:p>
    <w:p w14:paraId="04F55588" w14:textId="77777777" w:rsidR="00AA6C5A" w:rsidRDefault="00AA6C5A"/>
    <w:p w14:paraId="52DF088A" w14:textId="77777777" w:rsidR="00AA6C5A" w:rsidRDefault="007B0606">
      <w:pPr>
        <w:rPr>
          <w:b/>
          <w:bCs/>
          <w:sz w:val="28"/>
          <w:szCs w:val="28"/>
          <w:u w:val="single"/>
        </w:rPr>
      </w:pPr>
      <w:r>
        <w:rPr>
          <w:b/>
          <w:bCs/>
          <w:sz w:val="28"/>
          <w:szCs w:val="28"/>
          <w:u w:val="single"/>
        </w:rPr>
        <w:t>PREVIEW:</w:t>
      </w:r>
    </w:p>
    <w:p w14:paraId="51577C11" w14:textId="77777777" w:rsidR="00AA6C5A" w:rsidRDefault="007B0606">
      <w:pPr>
        <w:jc w:val="center"/>
      </w:pPr>
      <w:r>
        <w:rPr>
          <w:noProof/>
        </w:rPr>
        <w:lastRenderedPageBreak/>
        <w:drawing>
          <wp:inline distT="0" distB="0" distL="0" distR="0" wp14:anchorId="567761D1" wp14:editId="3CF08157">
            <wp:extent cx="4214852" cy="475488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jpg"/>
                    <pic:cNvPicPr/>
                  </pic:nvPicPr>
                  <pic:blipFill>
                    <a:blip r:embed="rId91"/>
                    <a:stretch>
                      <a:fillRect/>
                    </a:stretch>
                  </pic:blipFill>
                  <pic:spPr>
                    <a:xfrm>
                      <a:off x="0" y="0"/>
                      <a:ext cx="4214852" cy="4754880"/>
                    </a:xfrm>
                    <a:prstGeom prst="rect">
                      <a:avLst/>
                    </a:prstGeom>
                  </pic:spPr>
                </pic:pic>
              </a:graphicData>
            </a:graphic>
          </wp:inline>
        </w:drawing>
      </w:r>
    </w:p>
    <w:p w14:paraId="243F8247" w14:textId="77777777" w:rsidR="00AA6C5A" w:rsidRDefault="007B0606">
      <w:pPr>
        <w:jc w:val="center"/>
      </w:pPr>
      <w:r>
        <w:rPr>
          <w:i/>
          <w:iCs/>
          <w:sz w:val="20"/>
          <w:szCs w:val="20"/>
        </w:rPr>
        <w:t>Registration form with HTML5 input types, labels and the Canvas CAPTCHA</w:t>
      </w:r>
    </w:p>
    <w:p w14:paraId="33759910" w14:textId="77777777" w:rsidR="00AA6C5A" w:rsidRDefault="007B0606">
      <w:pPr>
        <w:jc w:val="center"/>
      </w:pPr>
      <w:r>
        <w:rPr>
          <w:noProof/>
        </w:rPr>
        <w:lastRenderedPageBreak/>
        <w:drawing>
          <wp:inline distT="0" distB="0" distL="0" distR="0" wp14:anchorId="719ECE74" wp14:editId="74632EE6">
            <wp:extent cx="3536459" cy="4754880"/>
            <wp:effectExtent l="0" t="0" r="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jpg"/>
                    <pic:cNvPicPr/>
                  </pic:nvPicPr>
                  <pic:blipFill>
                    <a:blip r:embed="rId92"/>
                    <a:stretch>
                      <a:fillRect/>
                    </a:stretch>
                  </pic:blipFill>
                  <pic:spPr>
                    <a:xfrm>
                      <a:off x="0" y="0"/>
                      <a:ext cx="3536459" cy="4754880"/>
                    </a:xfrm>
                    <a:prstGeom prst="rect">
                      <a:avLst/>
                    </a:prstGeom>
                  </pic:spPr>
                </pic:pic>
              </a:graphicData>
            </a:graphic>
          </wp:inline>
        </w:drawing>
      </w:r>
    </w:p>
    <w:p w14:paraId="417DC84A" w14:textId="77777777" w:rsidR="00AA6C5A" w:rsidRDefault="007B0606">
      <w:pPr>
        <w:jc w:val="center"/>
      </w:pPr>
      <w:r>
        <w:rPr>
          <w:i/>
          <w:iCs/>
          <w:sz w:val="20"/>
          <w:szCs w:val="20"/>
        </w:rPr>
        <w:t>Submitting an empty form: an inline error appears next to every required field</w:t>
      </w:r>
    </w:p>
    <w:p w14:paraId="117991AF" w14:textId="77777777" w:rsidR="00AA6C5A" w:rsidRDefault="007B0606">
      <w:pPr>
        <w:jc w:val="center"/>
      </w:pPr>
      <w:r>
        <w:rPr>
          <w:noProof/>
        </w:rPr>
        <w:lastRenderedPageBreak/>
        <w:drawing>
          <wp:inline distT="0" distB="0" distL="0" distR="0" wp14:anchorId="1C0B2A03" wp14:editId="735783B0">
            <wp:extent cx="3493826" cy="4754879"/>
            <wp:effectExtent l="0" t="0" r="0" b="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jpg"/>
                    <pic:cNvPicPr/>
                  </pic:nvPicPr>
                  <pic:blipFill>
                    <a:blip r:embed="rId93"/>
                    <a:stretch>
                      <a:fillRect/>
                    </a:stretch>
                  </pic:blipFill>
                  <pic:spPr>
                    <a:xfrm>
                      <a:off x="0" y="0"/>
                      <a:ext cx="3493826" cy="4754879"/>
                    </a:xfrm>
                    <a:prstGeom prst="rect">
                      <a:avLst/>
                    </a:prstGeom>
                  </pic:spPr>
                </pic:pic>
              </a:graphicData>
            </a:graphic>
          </wp:inline>
        </w:drawing>
      </w:r>
    </w:p>
    <w:p w14:paraId="7FD68F08" w14:textId="77777777" w:rsidR="00AA6C5A" w:rsidRDefault="007B0606">
      <w:pPr>
        <w:jc w:val="center"/>
      </w:pPr>
      <w:r>
        <w:rPr>
          <w:i/>
          <w:iCs/>
          <w:sz w:val="20"/>
          <w:szCs w:val="20"/>
        </w:rPr>
        <w:t>Invalid input: name with digits/symbols, short roll number, 5-digit mobile, bad e-mail, weak and mismatching passwords, wrong CAPTCHA</w:t>
      </w:r>
    </w:p>
    <w:p w14:paraId="653A2967" w14:textId="77777777" w:rsidR="00AA6C5A" w:rsidRDefault="007B0606">
      <w:pPr>
        <w:jc w:val="center"/>
      </w:pPr>
      <w:r>
        <w:rPr>
          <w:noProof/>
        </w:rPr>
        <w:drawing>
          <wp:inline distT="0" distB="0" distL="0" distR="0" wp14:anchorId="7F63E587" wp14:editId="36697024">
            <wp:extent cx="4937760" cy="3086100"/>
            <wp:effectExtent l="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jpg"/>
                    <pic:cNvPicPr/>
                  </pic:nvPicPr>
                  <pic:blipFill>
                    <a:blip r:embed="rId94"/>
                    <a:stretch>
                      <a:fillRect/>
                    </a:stretch>
                  </pic:blipFill>
                  <pic:spPr>
                    <a:xfrm>
                      <a:off x="0" y="0"/>
                      <a:ext cx="4937760" cy="3086100"/>
                    </a:xfrm>
                    <a:prstGeom prst="rect">
                      <a:avLst/>
                    </a:prstGeom>
                  </pic:spPr>
                </pic:pic>
              </a:graphicData>
            </a:graphic>
          </wp:inline>
        </w:drawing>
      </w:r>
    </w:p>
    <w:p w14:paraId="03534C3B" w14:textId="77777777" w:rsidR="00AA6C5A" w:rsidRDefault="007B0606">
      <w:pPr>
        <w:jc w:val="center"/>
      </w:pPr>
      <w:r>
        <w:rPr>
          <w:i/>
          <w:iCs/>
          <w:sz w:val="20"/>
          <w:szCs w:val="20"/>
        </w:rPr>
        <w:t>Password strength meter - "Too weak"</w:t>
      </w:r>
    </w:p>
    <w:p w14:paraId="2DA037EB" w14:textId="77777777" w:rsidR="00AA6C5A" w:rsidRDefault="007B0606">
      <w:pPr>
        <w:jc w:val="center"/>
      </w:pPr>
      <w:r>
        <w:rPr>
          <w:noProof/>
        </w:rPr>
        <w:lastRenderedPageBreak/>
        <w:drawing>
          <wp:inline distT="0" distB="0" distL="0" distR="0" wp14:anchorId="05FFF7EA" wp14:editId="47D66F86">
            <wp:extent cx="4937760" cy="3086100"/>
            <wp:effectExtent l="0" t="0" r="0" b="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jpg"/>
                    <pic:cNvPicPr/>
                  </pic:nvPicPr>
                  <pic:blipFill>
                    <a:blip r:embed="rId95"/>
                    <a:stretch>
                      <a:fillRect/>
                    </a:stretch>
                  </pic:blipFill>
                  <pic:spPr>
                    <a:xfrm>
                      <a:off x="0" y="0"/>
                      <a:ext cx="4937760" cy="3086100"/>
                    </a:xfrm>
                    <a:prstGeom prst="rect">
                      <a:avLst/>
                    </a:prstGeom>
                  </pic:spPr>
                </pic:pic>
              </a:graphicData>
            </a:graphic>
          </wp:inline>
        </w:drawing>
      </w:r>
    </w:p>
    <w:p w14:paraId="768E0CF5" w14:textId="77777777" w:rsidR="00AA6C5A" w:rsidRDefault="007B0606">
      <w:pPr>
        <w:jc w:val="center"/>
      </w:pPr>
      <w:r>
        <w:rPr>
          <w:i/>
          <w:iCs/>
          <w:sz w:val="20"/>
          <w:szCs w:val="20"/>
        </w:rPr>
        <w:t>Password strength meter - medium</w:t>
      </w:r>
    </w:p>
    <w:p w14:paraId="42941B00" w14:textId="77777777" w:rsidR="00AA6C5A" w:rsidRDefault="007B0606">
      <w:pPr>
        <w:jc w:val="center"/>
      </w:pPr>
      <w:r>
        <w:rPr>
          <w:noProof/>
        </w:rPr>
        <w:drawing>
          <wp:inline distT="0" distB="0" distL="0" distR="0" wp14:anchorId="08814545" wp14:editId="624B1685">
            <wp:extent cx="4937760" cy="3086100"/>
            <wp:effectExtent l="0" t="0" r="0" b="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jpg"/>
                    <pic:cNvPicPr/>
                  </pic:nvPicPr>
                  <pic:blipFill>
                    <a:blip r:embed="rId96"/>
                    <a:stretch>
                      <a:fillRect/>
                    </a:stretch>
                  </pic:blipFill>
                  <pic:spPr>
                    <a:xfrm>
                      <a:off x="0" y="0"/>
                      <a:ext cx="4937760" cy="3086100"/>
                    </a:xfrm>
                    <a:prstGeom prst="rect">
                      <a:avLst/>
                    </a:prstGeom>
                  </pic:spPr>
                </pic:pic>
              </a:graphicData>
            </a:graphic>
          </wp:inline>
        </w:drawing>
      </w:r>
    </w:p>
    <w:p w14:paraId="46DC9C8D" w14:textId="77777777" w:rsidR="00AA6C5A" w:rsidRDefault="007B0606">
      <w:pPr>
        <w:jc w:val="center"/>
      </w:pPr>
      <w:r>
        <w:rPr>
          <w:i/>
          <w:iCs/>
          <w:sz w:val="20"/>
          <w:szCs w:val="20"/>
        </w:rPr>
        <w:t>Password strength meter - strong</w:t>
      </w:r>
    </w:p>
    <w:p w14:paraId="186EA6FD" w14:textId="77777777" w:rsidR="00AA6C5A" w:rsidRDefault="007B0606">
      <w:pPr>
        <w:jc w:val="center"/>
      </w:pPr>
      <w:r>
        <w:rPr>
          <w:noProof/>
        </w:rPr>
        <w:lastRenderedPageBreak/>
        <w:drawing>
          <wp:inline distT="0" distB="0" distL="0" distR="0" wp14:anchorId="75ABDDD4" wp14:editId="5D6A1556">
            <wp:extent cx="4214852" cy="4754880"/>
            <wp:effectExtent l="0" t="0" r="0" b="0"/>
            <wp:docPr id="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jpg"/>
                    <pic:cNvPicPr/>
                  </pic:nvPicPr>
                  <pic:blipFill>
                    <a:blip r:embed="rId97"/>
                    <a:stretch>
                      <a:fillRect/>
                    </a:stretch>
                  </pic:blipFill>
                  <pic:spPr>
                    <a:xfrm>
                      <a:off x="0" y="0"/>
                      <a:ext cx="4214852" cy="4754880"/>
                    </a:xfrm>
                    <a:prstGeom prst="rect">
                      <a:avLst/>
                    </a:prstGeom>
                  </pic:spPr>
                </pic:pic>
              </a:graphicData>
            </a:graphic>
          </wp:inline>
        </w:drawing>
      </w:r>
    </w:p>
    <w:p w14:paraId="6809029D" w14:textId="77777777" w:rsidR="00AA6C5A" w:rsidRDefault="007B0606">
      <w:pPr>
        <w:jc w:val="center"/>
      </w:pPr>
      <w:r>
        <w:rPr>
          <w:i/>
          <w:iCs/>
          <w:sz w:val="20"/>
          <w:szCs w:val="20"/>
        </w:rPr>
        <w:t>All fields valid: no error messages are shown</w:t>
      </w:r>
    </w:p>
    <w:p w14:paraId="3CB61E8C"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4D8504AA" w14:textId="77777777">
        <w:trPr>
          <w:jc w:val="center"/>
        </w:trPr>
        <w:tc>
          <w:tcPr>
            <w:tcW w:w="504" w:type="dxa"/>
            <w:shd w:val="clear" w:color="auto" w:fill="D9EAD3"/>
          </w:tcPr>
          <w:p w14:paraId="31BEAEB6" w14:textId="77777777" w:rsidR="00AA6C5A" w:rsidRDefault="007B0606">
            <w:pPr>
              <w:spacing w:after="40" w:line="240" w:lineRule="auto"/>
            </w:pPr>
            <w:r>
              <w:rPr>
                <w:b/>
                <w:sz w:val="19"/>
              </w:rPr>
              <w:t>#</w:t>
            </w:r>
          </w:p>
        </w:tc>
        <w:tc>
          <w:tcPr>
            <w:tcW w:w="3456" w:type="dxa"/>
            <w:shd w:val="clear" w:color="auto" w:fill="D9EAD3"/>
          </w:tcPr>
          <w:p w14:paraId="7B414B63" w14:textId="77777777" w:rsidR="00AA6C5A" w:rsidRDefault="007B0606">
            <w:pPr>
              <w:spacing w:after="40" w:line="240" w:lineRule="auto"/>
            </w:pPr>
            <w:r>
              <w:rPr>
                <w:b/>
                <w:sz w:val="19"/>
              </w:rPr>
              <w:t>Input / action</w:t>
            </w:r>
          </w:p>
        </w:tc>
        <w:tc>
          <w:tcPr>
            <w:tcW w:w="4176" w:type="dxa"/>
            <w:shd w:val="clear" w:color="auto" w:fill="D9EAD3"/>
          </w:tcPr>
          <w:p w14:paraId="12F61BEA" w14:textId="77777777" w:rsidR="00AA6C5A" w:rsidRDefault="007B0606">
            <w:pPr>
              <w:spacing w:after="40" w:line="240" w:lineRule="auto"/>
            </w:pPr>
            <w:r>
              <w:rPr>
                <w:b/>
                <w:sz w:val="19"/>
              </w:rPr>
              <w:t>Expected result</w:t>
            </w:r>
          </w:p>
        </w:tc>
        <w:tc>
          <w:tcPr>
            <w:tcW w:w="792" w:type="dxa"/>
            <w:shd w:val="clear" w:color="auto" w:fill="D9EAD3"/>
          </w:tcPr>
          <w:p w14:paraId="069998BB" w14:textId="77777777" w:rsidR="00AA6C5A" w:rsidRDefault="007B0606">
            <w:pPr>
              <w:spacing w:after="40" w:line="240" w:lineRule="auto"/>
            </w:pPr>
            <w:r>
              <w:rPr>
                <w:b/>
                <w:sz w:val="19"/>
              </w:rPr>
              <w:t>Result</w:t>
            </w:r>
          </w:p>
        </w:tc>
      </w:tr>
      <w:tr w:rsidR="00AA6C5A" w14:paraId="3332328A" w14:textId="77777777">
        <w:trPr>
          <w:jc w:val="center"/>
        </w:trPr>
        <w:tc>
          <w:tcPr>
            <w:tcW w:w="504" w:type="dxa"/>
          </w:tcPr>
          <w:p w14:paraId="0310D995" w14:textId="77777777" w:rsidR="00AA6C5A" w:rsidRDefault="007B0606">
            <w:pPr>
              <w:spacing w:after="40" w:line="240" w:lineRule="auto"/>
            </w:pPr>
            <w:r>
              <w:rPr>
                <w:sz w:val="18"/>
              </w:rPr>
              <w:t>1</w:t>
            </w:r>
          </w:p>
        </w:tc>
        <w:tc>
          <w:tcPr>
            <w:tcW w:w="3456" w:type="dxa"/>
          </w:tcPr>
          <w:p w14:paraId="3877EB37" w14:textId="77777777" w:rsidR="00AA6C5A" w:rsidRDefault="007B0606">
            <w:pPr>
              <w:spacing w:after="40" w:line="240" w:lineRule="auto"/>
            </w:pPr>
            <w:r>
              <w:rPr>
                <w:sz w:val="18"/>
              </w:rPr>
              <w:t>Submit the empty form</w:t>
            </w:r>
          </w:p>
        </w:tc>
        <w:tc>
          <w:tcPr>
            <w:tcW w:w="4176" w:type="dxa"/>
          </w:tcPr>
          <w:p w14:paraId="6B877EC3" w14:textId="77777777" w:rsidR="00AA6C5A" w:rsidRDefault="007B0606">
            <w:pPr>
              <w:spacing w:after="40" w:line="240" w:lineRule="auto"/>
            </w:pPr>
            <w:r>
              <w:rPr>
                <w:sz w:val="18"/>
              </w:rPr>
              <w:t>Required-field error under every field; summary "Please correct the highlighted fields"; focus moves to the first invalid field</w:t>
            </w:r>
          </w:p>
        </w:tc>
        <w:tc>
          <w:tcPr>
            <w:tcW w:w="792" w:type="dxa"/>
          </w:tcPr>
          <w:p w14:paraId="4816F141" w14:textId="77777777" w:rsidR="00AA6C5A" w:rsidRDefault="007B0606">
            <w:pPr>
              <w:spacing w:after="40" w:line="240" w:lineRule="auto"/>
            </w:pPr>
            <w:r>
              <w:rPr>
                <w:sz w:val="18"/>
              </w:rPr>
              <w:t>Pass</w:t>
            </w:r>
          </w:p>
        </w:tc>
      </w:tr>
      <w:tr w:rsidR="00AA6C5A" w14:paraId="7B7E06CE" w14:textId="77777777">
        <w:trPr>
          <w:jc w:val="center"/>
        </w:trPr>
        <w:tc>
          <w:tcPr>
            <w:tcW w:w="504" w:type="dxa"/>
          </w:tcPr>
          <w:p w14:paraId="27C9AF80" w14:textId="77777777" w:rsidR="00AA6C5A" w:rsidRDefault="007B0606">
            <w:pPr>
              <w:spacing w:after="40" w:line="240" w:lineRule="auto"/>
            </w:pPr>
            <w:r>
              <w:rPr>
                <w:sz w:val="18"/>
              </w:rPr>
              <w:t>2</w:t>
            </w:r>
          </w:p>
        </w:tc>
        <w:tc>
          <w:tcPr>
            <w:tcW w:w="3456" w:type="dxa"/>
          </w:tcPr>
          <w:p w14:paraId="7F5E9365" w14:textId="77777777" w:rsidR="00AA6C5A" w:rsidRDefault="007B0606">
            <w:pPr>
              <w:spacing w:after="40" w:line="240" w:lineRule="auto"/>
            </w:pPr>
            <w:r>
              <w:rPr>
                <w:sz w:val="18"/>
              </w:rPr>
              <w:t>Full name = "R2D2 !!"</w:t>
            </w:r>
          </w:p>
        </w:tc>
        <w:tc>
          <w:tcPr>
            <w:tcW w:w="4176" w:type="dxa"/>
          </w:tcPr>
          <w:p w14:paraId="6A4977FC" w14:textId="77777777" w:rsidR="00AA6C5A" w:rsidRDefault="007B0606">
            <w:pPr>
              <w:spacing w:after="40" w:line="240" w:lineRule="auto"/>
            </w:pPr>
            <w:r>
              <w:rPr>
                <w:sz w:val="18"/>
              </w:rPr>
              <w:t>Error: letters, spaces, dots, hyphens only (3-60)</w:t>
            </w:r>
          </w:p>
        </w:tc>
        <w:tc>
          <w:tcPr>
            <w:tcW w:w="792" w:type="dxa"/>
          </w:tcPr>
          <w:p w14:paraId="1F8CE6C6" w14:textId="77777777" w:rsidR="00AA6C5A" w:rsidRDefault="007B0606">
            <w:pPr>
              <w:spacing w:after="40" w:line="240" w:lineRule="auto"/>
            </w:pPr>
            <w:r>
              <w:rPr>
                <w:sz w:val="18"/>
              </w:rPr>
              <w:t>Pass</w:t>
            </w:r>
          </w:p>
        </w:tc>
      </w:tr>
      <w:tr w:rsidR="00AA6C5A" w14:paraId="52B007C5" w14:textId="77777777">
        <w:trPr>
          <w:jc w:val="center"/>
        </w:trPr>
        <w:tc>
          <w:tcPr>
            <w:tcW w:w="504" w:type="dxa"/>
          </w:tcPr>
          <w:p w14:paraId="2CD7F49D" w14:textId="77777777" w:rsidR="00AA6C5A" w:rsidRDefault="007B0606">
            <w:pPr>
              <w:spacing w:after="40" w:line="240" w:lineRule="auto"/>
            </w:pPr>
            <w:r>
              <w:rPr>
                <w:sz w:val="18"/>
              </w:rPr>
              <w:t>3</w:t>
            </w:r>
          </w:p>
        </w:tc>
        <w:tc>
          <w:tcPr>
            <w:tcW w:w="3456" w:type="dxa"/>
          </w:tcPr>
          <w:p w14:paraId="73CFF489" w14:textId="77777777" w:rsidR="00AA6C5A" w:rsidRDefault="007B0606">
            <w:pPr>
              <w:spacing w:after="40" w:line="240" w:lineRule="auto"/>
            </w:pPr>
            <w:r>
              <w:rPr>
                <w:sz w:val="18"/>
              </w:rPr>
              <w:t>Student ID = "ab"</w:t>
            </w:r>
          </w:p>
        </w:tc>
        <w:tc>
          <w:tcPr>
            <w:tcW w:w="4176" w:type="dxa"/>
          </w:tcPr>
          <w:p w14:paraId="0BE5333E" w14:textId="77777777" w:rsidR="00AA6C5A" w:rsidRDefault="007B0606">
            <w:pPr>
              <w:spacing w:after="40" w:line="240" w:lineRule="auto"/>
            </w:pPr>
            <w:r>
              <w:rPr>
                <w:sz w:val="18"/>
              </w:rPr>
              <w:t>Error: must be 5-15 letters/digits</w:t>
            </w:r>
          </w:p>
        </w:tc>
        <w:tc>
          <w:tcPr>
            <w:tcW w:w="792" w:type="dxa"/>
          </w:tcPr>
          <w:p w14:paraId="72EB9495" w14:textId="77777777" w:rsidR="00AA6C5A" w:rsidRDefault="007B0606">
            <w:pPr>
              <w:spacing w:after="40" w:line="240" w:lineRule="auto"/>
            </w:pPr>
            <w:r>
              <w:rPr>
                <w:sz w:val="18"/>
              </w:rPr>
              <w:t>Pass</w:t>
            </w:r>
          </w:p>
        </w:tc>
      </w:tr>
      <w:tr w:rsidR="00AA6C5A" w14:paraId="6800D41C" w14:textId="77777777">
        <w:trPr>
          <w:jc w:val="center"/>
        </w:trPr>
        <w:tc>
          <w:tcPr>
            <w:tcW w:w="504" w:type="dxa"/>
          </w:tcPr>
          <w:p w14:paraId="46270348" w14:textId="77777777" w:rsidR="00AA6C5A" w:rsidRDefault="007B0606">
            <w:pPr>
              <w:spacing w:after="40" w:line="240" w:lineRule="auto"/>
            </w:pPr>
            <w:r>
              <w:rPr>
                <w:sz w:val="18"/>
              </w:rPr>
              <w:t>4</w:t>
            </w:r>
          </w:p>
        </w:tc>
        <w:tc>
          <w:tcPr>
            <w:tcW w:w="3456" w:type="dxa"/>
          </w:tcPr>
          <w:p w14:paraId="61B5BE84" w14:textId="77777777" w:rsidR="00AA6C5A" w:rsidRDefault="007B0606">
            <w:pPr>
              <w:spacing w:after="40" w:line="240" w:lineRule="auto"/>
            </w:pPr>
            <w:r>
              <w:rPr>
                <w:sz w:val="18"/>
              </w:rPr>
              <w:t>Mobile = "98765" (and typing letters)</w:t>
            </w:r>
          </w:p>
        </w:tc>
        <w:tc>
          <w:tcPr>
            <w:tcW w:w="4176" w:type="dxa"/>
          </w:tcPr>
          <w:p w14:paraId="145AB43C" w14:textId="77777777" w:rsidR="00AA6C5A" w:rsidRDefault="007B0606">
            <w:pPr>
              <w:spacing w:after="40" w:line="240" w:lineRule="auto"/>
            </w:pPr>
            <w:r>
              <w:rPr>
                <w:sz w:val="18"/>
              </w:rPr>
              <w:t>Letters are filtered out while typing; 5 digits give "exactly 10 digits" error</w:t>
            </w:r>
          </w:p>
        </w:tc>
        <w:tc>
          <w:tcPr>
            <w:tcW w:w="792" w:type="dxa"/>
          </w:tcPr>
          <w:p w14:paraId="76C112F2" w14:textId="77777777" w:rsidR="00AA6C5A" w:rsidRDefault="007B0606">
            <w:pPr>
              <w:spacing w:after="40" w:line="240" w:lineRule="auto"/>
            </w:pPr>
            <w:r>
              <w:rPr>
                <w:sz w:val="18"/>
              </w:rPr>
              <w:t>Pass</w:t>
            </w:r>
          </w:p>
        </w:tc>
      </w:tr>
      <w:tr w:rsidR="00AA6C5A" w14:paraId="1DE506F6" w14:textId="77777777">
        <w:trPr>
          <w:jc w:val="center"/>
        </w:trPr>
        <w:tc>
          <w:tcPr>
            <w:tcW w:w="504" w:type="dxa"/>
          </w:tcPr>
          <w:p w14:paraId="02D61C4E" w14:textId="77777777" w:rsidR="00AA6C5A" w:rsidRDefault="007B0606">
            <w:pPr>
              <w:spacing w:after="40" w:line="240" w:lineRule="auto"/>
            </w:pPr>
            <w:r>
              <w:rPr>
                <w:sz w:val="18"/>
              </w:rPr>
              <w:t>5</w:t>
            </w:r>
          </w:p>
        </w:tc>
        <w:tc>
          <w:tcPr>
            <w:tcW w:w="3456" w:type="dxa"/>
          </w:tcPr>
          <w:p w14:paraId="6B087F8D" w14:textId="77777777" w:rsidR="00AA6C5A" w:rsidRDefault="007B0606">
            <w:pPr>
              <w:spacing w:after="40" w:line="240" w:lineRule="auto"/>
            </w:pPr>
            <w:r>
              <w:rPr>
                <w:sz w:val="18"/>
              </w:rPr>
              <w:t>E-mail = "not-an-email"</w:t>
            </w:r>
          </w:p>
        </w:tc>
        <w:tc>
          <w:tcPr>
            <w:tcW w:w="4176" w:type="dxa"/>
          </w:tcPr>
          <w:p w14:paraId="40122C4D" w14:textId="77777777" w:rsidR="00AA6C5A" w:rsidRDefault="007B0606">
            <w:pPr>
              <w:spacing w:after="40" w:line="240" w:lineRule="auto"/>
            </w:pPr>
            <w:r>
              <w:rPr>
                <w:sz w:val="18"/>
              </w:rPr>
              <w:t>Error: enter a valid e-mail</w:t>
            </w:r>
          </w:p>
        </w:tc>
        <w:tc>
          <w:tcPr>
            <w:tcW w:w="792" w:type="dxa"/>
          </w:tcPr>
          <w:p w14:paraId="143A5BEB" w14:textId="77777777" w:rsidR="00AA6C5A" w:rsidRDefault="007B0606">
            <w:pPr>
              <w:spacing w:after="40" w:line="240" w:lineRule="auto"/>
            </w:pPr>
            <w:r>
              <w:rPr>
                <w:sz w:val="18"/>
              </w:rPr>
              <w:t>Pass</w:t>
            </w:r>
          </w:p>
        </w:tc>
      </w:tr>
      <w:tr w:rsidR="00AA6C5A" w14:paraId="1A385B87" w14:textId="77777777">
        <w:trPr>
          <w:jc w:val="center"/>
        </w:trPr>
        <w:tc>
          <w:tcPr>
            <w:tcW w:w="504" w:type="dxa"/>
          </w:tcPr>
          <w:p w14:paraId="7648D4DE" w14:textId="77777777" w:rsidR="00AA6C5A" w:rsidRDefault="007B0606">
            <w:pPr>
              <w:spacing w:after="40" w:line="240" w:lineRule="auto"/>
            </w:pPr>
            <w:r>
              <w:rPr>
                <w:sz w:val="18"/>
              </w:rPr>
              <w:t>6</w:t>
            </w:r>
          </w:p>
        </w:tc>
        <w:tc>
          <w:tcPr>
            <w:tcW w:w="3456" w:type="dxa"/>
          </w:tcPr>
          <w:p w14:paraId="631B501E" w14:textId="77777777" w:rsidR="00AA6C5A" w:rsidRDefault="007B0606">
            <w:pPr>
              <w:spacing w:after="40" w:line="240" w:lineRule="auto"/>
            </w:pPr>
            <w:r>
              <w:rPr>
                <w:sz w:val="18"/>
              </w:rPr>
              <w:t>Password = "abc"</w:t>
            </w:r>
          </w:p>
        </w:tc>
        <w:tc>
          <w:tcPr>
            <w:tcW w:w="4176" w:type="dxa"/>
          </w:tcPr>
          <w:p w14:paraId="29DD7853" w14:textId="77777777" w:rsidR="00AA6C5A" w:rsidRDefault="007B0606">
            <w:pPr>
              <w:spacing w:after="40" w:line="240" w:lineRule="auto"/>
            </w:pPr>
            <w:r>
              <w:rPr>
                <w:sz w:val="18"/>
              </w:rPr>
              <w:t>Error: 8-64 characters; strength meter "Too weak"</w:t>
            </w:r>
          </w:p>
        </w:tc>
        <w:tc>
          <w:tcPr>
            <w:tcW w:w="792" w:type="dxa"/>
          </w:tcPr>
          <w:p w14:paraId="305DD16F" w14:textId="77777777" w:rsidR="00AA6C5A" w:rsidRDefault="007B0606">
            <w:pPr>
              <w:spacing w:after="40" w:line="240" w:lineRule="auto"/>
            </w:pPr>
            <w:r>
              <w:rPr>
                <w:sz w:val="18"/>
              </w:rPr>
              <w:t>Pass</w:t>
            </w:r>
          </w:p>
        </w:tc>
      </w:tr>
      <w:tr w:rsidR="00AA6C5A" w14:paraId="2AF1E1AE" w14:textId="77777777">
        <w:trPr>
          <w:jc w:val="center"/>
        </w:trPr>
        <w:tc>
          <w:tcPr>
            <w:tcW w:w="504" w:type="dxa"/>
          </w:tcPr>
          <w:p w14:paraId="7F1C1977" w14:textId="77777777" w:rsidR="00AA6C5A" w:rsidRDefault="007B0606">
            <w:pPr>
              <w:spacing w:after="40" w:line="240" w:lineRule="auto"/>
            </w:pPr>
            <w:r>
              <w:rPr>
                <w:sz w:val="18"/>
              </w:rPr>
              <w:t>7</w:t>
            </w:r>
          </w:p>
        </w:tc>
        <w:tc>
          <w:tcPr>
            <w:tcW w:w="3456" w:type="dxa"/>
          </w:tcPr>
          <w:p w14:paraId="7409D8BF" w14:textId="77777777" w:rsidR="00AA6C5A" w:rsidRDefault="007B0606">
            <w:pPr>
              <w:spacing w:after="40" w:line="240" w:lineRule="auto"/>
            </w:pPr>
            <w:r>
              <w:rPr>
                <w:sz w:val="18"/>
              </w:rPr>
              <w:t>Password = "abcdefgh" / "Abcdefg1" / "Strong@Pass123"</w:t>
            </w:r>
          </w:p>
        </w:tc>
        <w:tc>
          <w:tcPr>
            <w:tcW w:w="4176" w:type="dxa"/>
          </w:tcPr>
          <w:p w14:paraId="38CD1498" w14:textId="77777777" w:rsidR="00AA6C5A" w:rsidRDefault="007B0606">
            <w:pPr>
              <w:spacing w:after="40" w:line="240" w:lineRule="auto"/>
            </w:pPr>
            <w:r>
              <w:rPr>
                <w:sz w:val="18"/>
              </w:rPr>
              <w:t>Meter moves weak -&gt; medium -&gt; strong; the first two still fail the upper/lower/digit rule where applicable</w:t>
            </w:r>
          </w:p>
        </w:tc>
        <w:tc>
          <w:tcPr>
            <w:tcW w:w="792" w:type="dxa"/>
          </w:tcPr>
          <w:p w14:paraId="2E9BD2C7" w14:textId="77777777" w:rsidR="00AA6C5A" w:rsidRDefault="007B0606">
            <w:pPr>
              <w:spacing w:after="40" w:line="240" w:lineRule="auto"/>
            </w:pPr>
            <w:r>
              <w:rPr>
                <w:sz w:val="18"/>
              </w:rPr>
              <w:t>Pass</w:t>
            </w:r>
          </w:p>
        </w:tc>
      </w:tr>
      <w:tr w:rsidR="00AA6C5A" w14:paraId="082C7107" w14:textId="77777777">
        <w:trPr>
          <w:jc w:val="center"/>
        </w:trPr>
        <w:tc>
          <w:tcPr>
            <w:tcW w:w="504" w:type="dxa"/>
          </w:tcPr>
          <w:p w14:paraId="1C6B8B55" w14:textId="77777777" w:rsidR="00AA6C5A" w:rsidRDefault="007B0606">
            <w:pPr>
              <w:spacing w:after="40" w:line="240" w:lineRule="auto"/>
            </w:pPr>
            <w:r>
              <w:rPr>
                <w:sz w:val="18"/>
              </w:rPr>
              <w:t>8</w:t>
            </w:r>
          </w:p>
        </w:tc>
        <w:tc>
          <w:tcPr>
            <w:tcW w:w="3456" w:type="dxa"/>
          </w:tcPr>
          <w:p w14:paraId="64CCFB6B" w14:textId="77777777" w:rsidR="00AA6C5A" w:rsidRDefault="007B0606">
            <w:pPr>
              <w:spacing w:after="40" w:line="240" w:lineRule="auto"/>
            </w:pPr>
            <w:r>
              <w:rPr>
                <w:sz w:val="18"/>
              </w:rPr>
              <w:t>Confirm password differs</w:t>
            </w:r>
          </w:p>
        </w:tc>
        <w:tc>
          <w:tcPr>
            <w:tcW w:w="4176" w:type="dxa"/>
          </w:tcPr>
          <w:p w14:paraId="26D612E9" w14:textId="77777777" w:rsidR="00AA6C5A" w:rsidRDefault="007B0606">
            <w:pPr>
              <w:spacing w:after="40" w:line="240" w:lineRule="auto"/>
            </w:pPr>
            <w:r>
              <w:rPr>
                <w:sz w:val="18"/>
              </w:rPr>
              <w:t>Error: Passwords do not match</w:t>
            </w:r>
          </w:p>
        </w:tc>
        <w:tc>
          <w:tcPr>
            <w:tcW w:w="792" w:type="dxa"/>
          </w:tcPr>
          <w:p w14:paraId="7DA042B7" w14:textId="77777777" w:rsidR="00AA6C5A" w:rsidRDefault="007B0606">
            <w:pPr>
              <w:spacing w:after="40" w:line="240" w:lineRule="auto"/>
            </w:pPr>
            <w:r>
              <w:rPr>
                <w:sz w:val="18"/>
              </w:rPr>
              <w:t>Pass</w:t>
            </w:r>
          </w:p>
        </w:tc>
      </w:tr>
      <w:tr w:rsidR="00AA6C5A" w14:paraId="5192887A" w14:textId="77777777">
        <w:trPr>
          <w:jc w:val="center"/>
        </w:trPr>
        <w:tc>
          <w:tcPr>
            <w:tcW w:w="504" w:type="dxa"/>
          </w:tcPr>
          <w:p w14:paraId="2BF8C77A" w14:textId="77777777" w:rsidR="00AA6C5A" w:rsidRDefault="007B0606">
            <w:pPr>
              <w:spacing w:after="40" w:line="240" w:lineRule="auto"/>
            </w:pPr>
            <w:r>
              <w:rPr>
                <w:sz w:val="18"/>
              </w:rPr>
              <w:t>9</w:t>
            </w:r>
          </w:p>
        </w:tc>
        <w:tc>
          <w:tcPr>
            <w:tcW w:w="3456" w:type="dxa"/>
          </w:tcPr>
          <w:p w14:paraId="02095410" w14:textId="77777777" w:rsidR="00AA6C5A" w:rsidRDefault="007B0606">
            <w:pPr>
              <w:spacing w:after="40" w:line="240" w:lineRule="auto"/>
            </w:pPr>
            <w:r>
              <w:rPr>
                <w:sz w:val="18"/>
              </w:rPr>
              <w:t>Wrong CAPTCHA text</w:t>
            </w:r>
          </w:p>
        </w:tc>
        <w:tc>
          <w:tcPr>
            <w:tcW w:w="4176" w:type="dxa"/>
          </w:tcPr>
          <w:p w14:paraId="3AEA9AE4" w14:textId="77777777" w:rsidR="00AA6C5A" w:rsidRDefault="007B0606">
            <w:pPr>
              <w:spacing w:after="40" w:line="240" w:lineRule="auto"/>
            </w:pPr>
            <w:r>
              <w:rPr>
                <w:sz w:val="18"/>
              </w:rPr>
              <w:t>Error: CAPTCHA does not match; a new image is generated</w:t>
            </w:r>
          </w:p>
        </w:tc>
        <w:tc>
          <w:tcPr>
            <w:tcW w:w="792" w:type="dxa"/>
          </w:tcPr>
          <w:p w14:paraId="5544F5B2" w14:textId="77777777" w:rsidR="00AA6C5A" w:rsidRDefault="007B0606">
            <w:pPr>
              <w:spacing w:after="40" w:line="240" w:lineRule="auto"/>
            </w:pPr>
            <w:r>
              <w:rPr>
                <w:sz w:val="18"/>
              </w:rPr>
              <w:t>Pass</w:t>
            </w:r>
          </w:p>
        </w:tc>
      </w:tr>
      <w:tr w:rsidR="00AA6C5A" w14:paraId="61F25CFE" w14:textId="77777777">
        <w:trPr>
          <w:jc w:val="center"/>
        </w:trPr>
        <w:tc>
          <w:tcPr>
            <w:tcW w:w="504" w:type="dxa"/>
          </w:tcPr>
          <w:p w14:paraId="7D8A8FDA" w14:textId="77777777" w:rsidR="00AA6C5A" w:rsidRDefault="007B0606">
            <w:pPr>
              <w:spacing w:after="40" w:line="240" w:lineRule="auto"/>
            </w:pPr>
            <w:r>
              <w:rPr>
                <w:sz w:val="18"/>
              </w:rPr>
              <w:t>10</w:t>
            </w:r>
          </w:p>
        </w:tc>
        <w:tc>
          <w:tcPr>
            <w:tcW w:w="3456" w:type="dxa"/>
          </w:tcPr>
          <w:p w14:paraId="47BD8EBD" w14:textId="77777777" w:rsidR="00AA6C5A" w:rsidRDefault="007B0606">
            <w:pPr>
              <w:spacing w:after="40" w:line="240" w:lineRule="auto"/>
            </w:pPr>
            <w:r>
              <w:rPr>
                <w:sz w:val="18"/>
              </w:rPr>
              <w:t>Terms box not ticked</w:t>
            </w:r>
          </w:p>
        </w:tc>
        <w:tc>
          <w:tcPr>
            <w:tcW w:w="4176" w:type="dxa"/>
          </w:tcPr>
          <w:p w14:paraId="4E19BBE8" w14:textId="77777777" w:rsidR="00AA6C5A" w:rsidRDefault="007B0606">
            <w:pPr>
              <w:spacing w:after="40" w:line="240" w:lineRule="auto"/>
            </w:pPr>
            <w:r>
              <w:rPr>
                <w:sz w:val="18"/>
              </w:rPr>
              <w:t>Error: you must accept the terms</w:t>
            </w:r>
          </w:p>
        </w:tc>
        <w:tc>
          <w:tcPr>
            <w:tcW w:w="792" w:type="dxa"/>
          </w:tcPr>
          <w:p w14:paraId="4C4A858D" w14:textId="77777777" w:rsidR="00AA6C5A" w:rsidRDefault="007B0606">
            <w:pPr>
              <w:spacing w:after="40" w:line="240" w:lineRule="auto"/>
            </w:pPr>
            <w:r>
              <w:rPr>
                <w:sz w:val="18"/>
              </w:rPr>
              <w:t>Pass</w:t>
            </w:r>
          </w:p>
        </w:tc>
      </w:tr>
      <w:tr w:rsidR="00AA6C5A" w14:paraId="27AF30AD" w14:textId="77777777">
        <w:trPr>
          <w:jc w:val="center"/>
        </w:trPr>
        <w:tc>
          <w:tcPr>
            <w:tcW w:w="504" w:type="dxa"/>
          </w:tcPr>
          <w:p w14:paraId="29E67642" w14:textId="77777777" w:rsidR="00AA6C5A" w:rsidRDefault="007B0606">
            <w:pPr>
              <w:spacing w:after="40" w:line="240" w:lineRule="auto"/>
            </w:pPr>
            <w:r>
              <w:rPr>
                <w:sz w:val="18"/>
              </w:rPr>
              <w:t>11</w:t>
            </w:r>
          </w:p>
        </w:tc>
        <w:tc>
          <w:tcPr>
            <w:tcW w:w="3456" w:type="dxa"/>
          </w:tcPr>
          <w:p w14:paraId="095390BB" w14:textId="77777777" w:rsidR="00AA6C5A" w:rsidRDefault="007B0606">
            <w:pPr>
              <w:spacing w:after="40" w:line="240" w:lineRule="auto"/>
            </w:pPr>
            <w:r>
              <w:rPr>
                <w:sz w:val="18"/>
              </w:rPr>
              <w:t>All valid values</w:t>
            </w:r>
          </w:p>
        </w:tc>
        <w:tc>
          <w:tcPr>
            <w:tcW w:w="4176" w:type="dxa"/>
          </w:tcPr>
          <w:p w14:paraId="65E405BC" w14:textId="77777777" w:rsidR="00AA6C5A" w:rsidRDefault="007B0606">
            <w:pPr>
              <w:spacing w:after="40" w:line="240" w:lineRule="auto"/>
            </w:pPr>
            <w:r>
              <w:rPr>
                <w:sz w:val="18"/>
              </w:rPr>
              <w:t>No errors; the form is submitted to the PHP processor (Practical 7)</w:t>
            </w:r>
          </w:p>
        </w:tc>
        <w:tc>
          <w:tcPr>
            <w:tcW w:w="792" w:type="dxa"/>
          </w:tcPr>
          <w:p w14:paraId="77BCF926" w14:textId="77777777" w:rsidR="00AA6C5A" w:rsidRDefault="007B0606">
            <w:pPr>
              <w:spacing w:after="40" w:line="240" w:lineRule="auto"/>
            </w:pPr>
            <w:r>
              <w:rPr>
                <w:sz w:val="18"/>
              </w:rPr>
              <w:t>Pass</w:t>
            </w:r>
          </w:p>
        </w:tc>
      </w:tr>
    </w:tbl>
    <w:p w14:paraId="06EB18B8" w14:textId="77777777" w:rsidR="00AA6C5A" w:rsidRDefault="00AA6C5A"/>
    <w:p w14:paraId="04200358" w14:textId="77777777" w:rsidR="00AA6C5A" w:rsidRDefault="007B0606">
      <w:pPr>
        <w:rPr>
          <w:b/>
          <w:bCs/>
          <w:sz w:val="28"/>
          <w:szCs w:val="28"/>
          <w:u w:val="single"/>
        </w:rPr>
      </w:pPr>
      <w:r>
        <w:rPr>
          <w:b/>
          <w:bCs/>
          <w:sz w:val="28"/>
          <w:szCs w:val="28"/>
          <w:u w:val="single"/>
        </w:rPr>
        <w:lastRenderedPageBreak/>
        <w:t>KEY QUESTIONS :</w:t>
      </w:r>
    </w:p>
    <w:p w14:paraId="5B2CF8CB" w14:textId="77777777" w:rsidR="00AA6C5A" w:rsidRDefault="00AA6C5A"/>
    <w:p w14:paraId="67517BEE" w14:textId="77777777" w:rsidR="00AA6C5A" w:rsidRDefault="007B0606">
      <w:pPr>
        <w:rPr>
          <w:b/>
          <w:bCs/>
          <w:sz w:val="28"/>
          <w:szCs w:val="28"/>
        </w:rPr>
      </w:pPr>
      <w:r>
        <w:rPr>
          <w:b/>
          <w:bCs/>
          <w:sz w:val="28"/>
          <w:szCs w:val="28"/>
        </w:rPr>
        <w:t>1. Are correct input types and attributes used?</w:t>
      </w:r>
    </w:p>
    <w:p w14:paraId="3C0C40CA" w14:textId="77777777" w:rsidR="00AA6C5A" w:rsidRDefault="007B0606">
      <w:r>
        <w:t>Yes. The form uses type="email", type="tel" (with inputmode="numeric" and maxlength="10"), type="password", select lists, radio buttons and a checkbox. Attributes such as required, minlength, maxlength, autocomplete and aria-describedby are set, so mobile keyboards and password managers behave correctly.</w:t>
      </w:r>
    </w:p>
    <w:p w14:paraId="3D1E4B5E" w14:textId="77777777" w:rsidR="00AA6C5A" w:rsidRDefault="007B0606">
      <w:pPr>
        <w:spacing w:after="0"/>
      </w:pPr>
      <w:r>
        <w:t>&lt;input type="tel" id="mobile" name="mobile" maxlength="10" inputmode="numeric" autocomplete="tel" required aria-describedby="mobile-error"&gt;</w:t>
      </w:r>
    </w:p>
    <w:p w14:paraId="4E3E21A6" w14:textId="77777777" w:rsidR="00AA6C5A" w:rsidRDefault="007B0606">
      <w:pPr>
        <w:spacing w:after="0"/>
      </w:pPr>
      <w:r>
        <w:t>&lt;span class="field-error" id="mobile-error" role="alert"&gt;&lt;/span&gt;</w:t>
      </w:r>
    </w:p>
    <w:p w14:paraId="409DC89A" w14:textId="77777777" w:rsidR="00AA6C5A" w:rsidRDefault="00AA6C5A"/>
    <w:p w14:paraId="002599FC" w14:textId="77777777" w:rsidR="00AA6C5A" w:rsidRDefault="007B0606">
      <w:r>
        <w:t>The browser's own bubbles are switched off with novalidate so that all messages look the same and come from our JavaScript; the server repeats every check (Practical 7 and 9), so JavaScript is only a convenience, never the only protection.</w:t>
      </w:r>
    </w:p>
    <w:p w14:paraId="3D910A73" w14:textId="77777777" w:rsidR="00AA6C5A" w:rsidRDefault="00AA6C5A"/>
    <w:p w14:paraId="004AB693" w14:textId="77777777" w:rsidR="00AA6C5A" w:rsidRDefault="007B0606">
      <w:pPr>
        <w:rPr>
          <w:b/>
          <w:bCs/>
          <w:sz w:val="28"/>
          <w:szCs w:val="28"/>
        </w:rPr>
      </w:pPr>
      <w:r>
        <w:rPr>
          <w:b/>
          <w:bCs/>
          <w:sz w:val="28"/>
          <w:szCs w:val="28"/>
        </w:rPr>
        <w:t>2. Are errors displayed near the fields?</w:t>
      </w:r>
    </w:p>
    <w:p w14:paraId="4D4ACA44" w14:textId="77777777" w:rsidR="00AA6C5A" w:rsidRDefault="007B0606">
      <w:r>
        <w:t>Yes. Each field has its own &lt;span id="&lt;name&gt;-error" role="alert"&gt; directly below it. The validator writes the message there, adds the class has-error to the field (red border) and sets aria-invalid="true". When the field becomes valid the message is cleared and is-valid is added. Validation also runs in real time on input, change and blur (intermediate extension), so the user sees the problem as soon as they leave the field.</w:t>
      </w:r>
    </w:p>
    <w:p w14:paraId="493E7AA1" w14:textId="77777777" w:rsidR="00AA6C5A" w:rsidRDefault="007B0606">
      <w:pPr>
        <w:spacing w:after="0"/>
      </w:pPr>
      <w:r>
        <w:t>const PATTERNS = {</w:t>
      </w:r>
    </w:p>
    <w:p w14:paraId="7CF3583D" w14:textId="77777777" w:rsidR="00AA6C5A" w:rsidRDefault="007B0606">
      <w:pPr>
        <w:spacing w:after="0"/>
      </w:pPr>
      <w:r>
        <w:t xml:space="preserve">  fullname:  /^[A-Za-z][A-Za-z .'-]{2,59}$/,</w:t>
      </w:r>
    </w:p>
    <w:p w14:paraId="1E8D0FA1" w14:textId="77777777" w:rsidR="00AA6C5A" w:rsidRDefault="007B0606">
      <w:pPr>
        <w:spacing w:after="0"/>
      </w:pPr>
      <w:r>
        <w:t xml:space="preserve">  student_id: /^[A-Za-z0-9]{5,15}$/,</w:t>
      </w:r>
    </w:p>
    <w:p w14:paraId="249D4385" w14:textId="77777777" w:rsidR="00AA6C5A" w:rsidRDefault="007B0606">
      <w:pPr>
        <w:spacing w:after="0"/>
      </w:pPr>
      <w:r>
        <w:t xml:space="preserve">  mobile:    /^[0-9]{10}$/,</w:t>
      </w:r>
    </w:p>
    <w:p w14:paraId="4034095A" w14:textId="77777777" w:rsidR="00AA6C5A" w:rsidRDefault="007B0606">
      <w:pPr>
        <w:spacing w:after="0"/>
      </w:pPr>
      <w:r>
        <w:t xml:space="preserve">  email:     /^[^\s@]+@[^\s@]+\.[^\s@]{2,}$/</w:t>
      </w:r>
    </w:p>
    <w:p w14:paraId="275798D7" w14:textId="77777777" w:rsidR="00AA6C5A" w:rsidRDefault="007B0606">
      <w:pPr>
        <w:spacing w:after="0"/>
      </w:pPr>
      <w:r>
        <w:t>};</w:t>
      </w:r>
    </w:p>
    <w:p w14:paraId="668F2D18" w14:textId="77777777" w:rsidR="00AA6C5A" w:rsidRDefault="00AA6C5A"/>
    <w:p w14:paraId="1DC1EC61" w14:textId="77777777" w:rsidR="00AA6C5A" w:rsidRDefault="00AA6C5A"/>
    <w:p w14:paraId="339605FA" w14:textId="77777777" w:rsidR="00AA6C5A" w:rsidRDefault="007B0606">
      <w:pPr>
        <w:rPr>
          <w:b/>
          <w:bCs/>
          <w:sz w:val="28"/>
          <w:szCs w:val="28"/>
        </w:rPr>
      </w:pPr>
      <w:r>
        <w:rPr>
          <w:b/>
          <w:bCs/>
          <w:sz w:val="28"/>
          <w:szCs w:val="28"/>
        </w:rPr>
        <w:t>3. Is password strength checked?</w:t>
      </w:r>
    </w:p>
    <w:p w14:paraId="1D701F44" w14:textId="77777777" w:rsidR="00AA6C5A" w:rsidRDefault="007B0606">
      <w:r>
        <w:t>Yes. The password must be 8-64 characters and contain an upper-case letter, a lower-case letter and a digit. In addition scorePassword() gives 0-4 points (length &gt;= 8, length &gt;= 12, mixed case, digit, special character) and the coloured bar under the field shows "Too weak / Weak / Good / Strong" while typing.</w:t>
      </w:r>
    </w:p>
    <w:p w14:paraId="716C2634" w14:textId="77777777" w:rsidR="00AA6C5A" w:rsidRDefault="007B0606">
      <w:pPr>
        <w:spacing w:after="0"/>
      </w:pPr>
      <w:r>
        <w:t>function scorePassword(value) {</w:t>
      </w:r>
    </w:p>
    <w:p w14:paraId="5D028310" w14:textId="77777777" w:rsidR="00AA6C5A" w:rsidRDefault="007B0606">
      <w:pPr>
        <w:spacing w:after="0"/>
      </w:pPr>
      <w:r>
        <w:t xml:space="preserve">  let score = 0;</w:t>
      </w:r>
    </w:p>
    <w:p w14:paraId="446AE57D" w14:textId="77777777" w:rsidR="00AA6C5A" w:rsidRDefault="007B0606">
      <w:pPr>
        <w:spacing w:after="0"/>
      </w:pPr>
      <w:r>
        <w:t xml:space="preserve">  if (value.length &gt;= 8) score++;</w:t>
      </w:r>
    </w:p>
    <w:p w14:paraId="53F2BCBB" w14:textId="77777777" w:rsidR="00AA6C5A" w:rsidRDefault="007B0606">
      <w:pPr>
        <w:spacing w:after="0"/>
      </w:pPr>
      <w:r>
        <w:t xml:space="preserve">  if (value.length &gt;= 12) score++;</w:t>
      </w:r>
    </w:p>
    <w:p w14:paraId="223F4759" w14:textId="77777777" w:rsidR="00AA6C5A" w:rsidRDefault="007B0606">
      <w:pPr>
        <w:spacing w:after="0"/>
      </w:pPr>
      <w:r>
        <w:lastRenderedPageBreak/>
        <w:t xml:space="preserve">  if (r.upper.test(value) &amp;&amp; r.lower.test(value)) score++;</w:t>
      </w:r>
    </w:p>
    <w:p w14:paraId="70A0ED02" w14:textId="77777777" w:rsidR="00AA6C5A" w:rsidRDefault="007B0606">
      <w:pPr>
        <w:spacing w:after="0"/>
      </w:pPr>
      <w:r>
        <w:t xml:space="preserve">  if (r.digit.test(value)) score++;</w:t>
      </w:r>
    </w:p>
    <w:p w14:paraId="68B15119" w14:textId="77777777" w:rsidR="00AA6C5A" w:rsidRDefault="007B0606">
      <w:pPr>
        <w:spacing w:after="0"/>
      </w:pPr>
      <w:r>
        <w:t xml:space="preserve">  if (r.special.test(value)) score++;</w:t>
      </w:r>
    </w:p>
    <w:p w14:paraId="75811128" w14:textId="77777777" w:rsidR="00AA6C5A" w:rsidRDefault="007B0606">
      <w:pPr>
        <w:spacing w:after="0"/>
      </w:pPr>
      <w:r>
        <w:t xml:space="preserve">  return Math.min(score, 4);</w:t>
      </w:r>
    </w:p>
    <w:p w14:paraId="737C2D01" w14:textId="77777777" w:rsidR="00AA6C5A" w:rsidRDefault="007B0606">
      <w:pPr>
        <w:spacing w:after="0"/>
      </w:pPr>
      <w:r>
        <w:t>}</w:t>
      </w:r>
    </w:p>
    <w:p w14:paraId="7DD77AC4" w14:textId="77777777" w:rsidR="00AA6C5A" w:rsidRDefault="00AA6C5A"/>
    <w:p w14:paraId="4E8DB7B3" w14:textId="77777777" w:rsidR="00AA6C5A" w:rsidRDefault="00AA6C5A"/>
    <w:p w14:paraId="2DCD29AB" w14:textId="77777777" w:rsidR="00AA6C5A" w:rsidRDefault="007B0606">
      <w:pPr>
        <w:rPr>
          <w:b/>
          <w:bCs/>
          <w:sz w:val="28"/>
          <w:szCs w:val="28"/>
        </w:rPr>
      </w:pPr>
      <w:r>
        <w:rPr>
          <w:b/>
          <w:bCs/>
          <w:sz w:val="28"/>
          <w:szCs w:val="28"/>
        </w:rPr>
        <w:t>4. Is the form keyboard and screen-reader accessible?</w:t>
      </w:r>
    </w:p>
    <w:p w14:paraId="32C43E38" w14:textId="77777777" w:rsidR="00AA6C5A" w:rsidRDefault="007B0606">
      <w:pPr>
        <w:numPr>
          <w:ilvl w:val="0"/>
          <w:numId w:val="32"/>
        </w:numPr>
      </w:pPr>
      <w:r>
        <w:t>Every input has a visible &lt;label for="..."&gt;; the radio group is wrapped with role="radiogroup" and aria-labelledby.</w:t>
      </w:r>
    </w:p>
    <w:p w14:paraId="2D93AD8E" w14:textId="77777777" w:rsidR="00AA6C5A" w:rsidRDefault="007B0606">
      <w:pPr>
        <w:numPr>
          <w:ilvl w:val="0"/>
          <w:numId w:val="32"/>
        </w:numPr>
      </w:pPr>
      <w:r>
        <w:t>Error spans use role="alert", so a screen reader announces a message when it appears; invalid fields get aria-invalid="true".</w:t>
      </w:r>
    </w:p>
    <w:p w14:paraId="1575F7CE" w14:textId="77777777" w:rsidR="00AA6C5A" w:rsidRDefault="007B0606">
      <w:pPr>
        <w:numPr>
          <w:ilvl w:val="0"/>
          <w:numId w:val="32"/>
        </w:numPr>
      </w:pPr>
      <w:r>
        <w:t>The whole form can be completed with Tab / Shift+Tab / Space / Enter; the first invalid field receives focus after a failed submit; a visible focus outline is kept.</w:t>
      </w:r>
    </w:p>
    <w:p w14:paraId="69B05DCB" w14:textId="77777777" w:rsidR="00AA6C5A" w:rsidRDefault="007B0606">
      <w:pPr>
        <w:numPr>
          <w:ilvl w:val="0"/>
          <w:numId w:val="32"/>
        </w:numPr>
      </w:pPr>
      <w:r>
        <w:t>The CAPTCHA canvas has role="img" and an aria-label, and a "New image" button; "Show passwords" is a real &lt;button&gt;.</w:t>
      </w:r>
    </w:p>
    <w:p w14:paraId="2E0B2B49" w14:textId="77777777" w:rsidR="00AA6C5A" w:rsidRDefault="007B0606">
      <w:pPr>
        <w:numPr>
          <w:ilvl w:val="0"/>
          <w:numId w:val="32"/>
        </w:numPr>
      </w:pPr>
      <w:r>
        <w:t>Colour is never the only signal: errors also have an icon and text.</w:t>
      </w:r>
    </w:p>
    <w:p w14:paraId="7D8850A1" w14:textId="77777777" w:rsidR="00AA6C5A" w:rsidRDefault="00AA6C5A"/>
    <w:p w14:paraId="718A2AC5" w14:textId="77777777" w:rsidR="00AA6C5A" w:rsidRDefault="007B0606">
      <w:pPr>
        <w:rPr>
          <w:b/>
          <w:bCs/>
          <w:sz w:val="28"/>
          <w:szCs w:val="28"/>
        </w:rPr>
      </w:pPr>
      <w:r>
        <w:rPr>
          <w:b/>
          <w:bCs/>
          <w:sz w:val="28"/>
          <w:szCs w:val="28"/>
        </w:rPr>
        <w:t>5. Advanced extension - custom CAPTCHA on Canvas</w:t>
      </w:r>
    </w:p>
    <w:p w14:paraId="5C97B230" w14:textId="77777777" w:rsidR="00AA6C5A" w:rsidRDefault="007B0606">
      <w:r>
        <w:t>A 5-character code (no confusing characters such as 0/O or 1/I) is drawn on a &lt;canvas&gt; with random rotation, noise lines and dots. The typed text is compared with the code in JavaScript. It is a demonstration only: a client-side CAPTCHA cannot stop bots, which is stated in the code comments; real protection is the server-side CSRF token and validation.</w:t>
      </w:r>
    </w:p>
    <w:p w14:paraId="429BC78F" w14:textId="77777777" w:rsidR="00AA6C5A" w:rsidRDefault="00AA6C5A"/>
    <w:p w14:paraId="6D4396E8" w14:textId="77777777" w:rsidR="00AA6C5A" w:rsidRDefault="007B0606">
      <w:r>
        <w:br w:type="page"/>
      </w:r>
    </w:p>
    <w:p w14:paraId="550139F1"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PRACTICAL-6</w:t>
      </w:r>
    </w:p>
    <w:p w14:paraId="2B18AF8A" w14:textId="77777777" w:rsidR="00AA6C5A" w:rsidRDefault="00AA6C5A"/>
    <w:p w14:paraId="6D130491" w14:textId="77777777" w:rsidR="00AA6C5A" w:rsidRDefault="00AA6C5A"/>
    <w:p w14:paraId="0DA31ACD" w14:textId="77777777" w:rsidR="00AA6C5A" w:rsidRDefault="007B0606">
      <w:pPr>
        <w:pStyle w:val="Default"/>
        <w:rPr>
          <w:sz w:val="21"/>
          <w:szCs w:val="21"/>
        </w:rPr>
      </w:pPr>
      <w:r>
        <w:rPr>
          <w:b/>
          <w:bCs/>
          <w:sz w:val="28"/>
          <w:szCs w:val="28"/>
          <w:u w:val="single"/>
        </w:rPr>
        <w:t xml:space="preserve">AIM: </w:t>
      </w:r>
      <w:r>
        <w:rPr>
          <w:sz w:val="28"/>
          <w:szCs w:val="28"/>
        </w:rPr>
        <w:t xml:space="preserve">Load data from JSON files with the Fetch API and render it dynamically with search, filter, sort and pagination using modular JavaScript. </w:t>
      </w:r>
    </w:p>
    <w:p w14:paraId="4547E225" w14:textId="77777777" w:rsidR="00AA6C5A" w:rsidRDefault="00AA6C5A"/>
    <w:p w14:paraId="71BB7DB4" w14:textId="77777777" w:rsidR="00AA6C5A" w:rsidRDefault="00AA6C5A"/>
    <w:p w14:paraId="40D2618B" w14:textId="77777777" w:rsidR="00AA6C5A" w:rsidRDefault="007B0606">
      <w:pPr>
        <w:rPr>
          <w:b/>
          <w:bCs/>
          <w:sz w:val="28"/>
          <w:szCs w:val="28"/>
          <w:u w:val="single"/>
        </w:rPr>
      </w:pPr>
      <w:r>
        <w:rPr>
          <w:b/>
          <w:bCs/>
          <w:sz w:val="28"/>
          <w:szCs w:val="28"/>
          <w:u w:val="single"/>
        </w:rPr>
        <w:t>SOURCE CODE :</w:t>
      </w:r>
    </w:p>
    <w:p w14:paraId="61F4F4C6" w14:textId="77777777" w:rsidR="00AA6C5A" w:rsidRDefault="007B0606">
      <w:pPr>
        <w:rPr>
          <w:b/>
          <w:bCs/>
          <w:sz w:val="28"/>
          <w:szCs w:val="28"/>
        </w:rPr>
      </w:pPr>
      <w:hyperlink r:id="rId98" w:history="1">
        <w:r>
          <w:rPr>
            <w:rStyle w:val="Hyperlink"/>
            <w:b/>
            <w:bCs/>
            <w:sz w:val="28"/>
            <w:szCs w:val="28"/>
          </w:rPr>
          <w:t>https://github.com/Aarav280907/WEB/tree/main/Practical(1-4)(Studenthub)/Practical-6</w:t>
        </w:r>
      </w:hyperlink>
    </w:p>
    <w:p w14:paraId="0D5F439F" w14:textId="77777777" w:rsidR="00AA6C5A" w:rsidRDefault="007B0606">
      <w:r>
        <w:rPr>
          <w:b/>
          <w:bCs/>
          <w:sz w:val="28"/>
          <w:szCs w:val="28"/>
        </w:rPr>
        <w:t xml:space="preserve">GitHub repository: </w:t>
      </w:r>
      <w:hyperlink r:id="rId99" w:history="1">
        <w:r>
          <w:rPr>
            <w:rStyle w:val="Hyperlink"/>
            <w:b/>
            <w:bCs/>
            <w:sz w:val="28"/>
            <w:szCs w:val="28"/>
          </w:rPr>
          <w:t>https://github.com/Aarav280907/WEB</w:t>
        </w:r>
      </w:hyperlink>
    </w:p>
    <w:p w14:paraId="1AB1EFA0" w14:textId="77777777" w:rsidR="00AA6C5A" w:rsidRDefault="00AA6C5A"/>
    <w:p w14:paraId="37427DD4" w14:textId="77777777" w:rsidR="00AA6C5A" w:rsidRDefault="007B0606">
      <w:pPr>
        <w:rPr>
          <w:b/>
          <w:bCs/>
          <w:sz w:val="28"/>
          <w:szCs w:val="28"/>
          <w:u w:val="single"/>
        </w:rPr>
      </w:pPr>
      <w:r>
        <w:rPr>
          <w:b/>
          <w:bCs/>
          <w:sz w:val="28"/>
          <w:szCs w:val="28"/>
          <w:u w:val="single"/>
        </w:rPr>
        <w:t>PREVIEW:</w:t>
      </w:r>
    </w:p>
    <w:p w14:paraId="0CE20A68" w14:textId="77777777" w:rsidR="00AA6C5A" w:rsidRDefault="007B0606">
      <w:pPr>
        <w:jc w:val="center"/>
      </w:pPr>
      <w:r>
        <w:rPr>
          <w:noProof/>
        </w:rPr>
        <w:drawing>
          <wp:inline distT="0" distB="0" distL="0" distR="0" wp14:anchorId="49C15FE1" wp14:editId="1A881A33">
            <wp:extent cx="2828181" cy="4754879"/>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jpg"/>
                    <pic:cNvPicPr/>
                  </pic:nvPicPr>
                  <pic:blipFill>
                    <a:blip r:embed="rId100"/>
                    <a:stretch>
                      <a:fillRect/>
                    </a:stretch>
                  </pic:blipFill>
                  <pic:spPr>
                    <a:xfrm>
                      <a:off x="0" y="0"/>
                      <a:ext cx="2828181" cy="4754879"/>
                    </a:xfrm>
                    <a:prstGeom prst="rect">
                      <a:avLst/>
                    </a:prstGeom>
                  </pic:spPr>
                </pic:pic>
              </a:graphicData>
            </a:graphic>
          </wp:inline>
        </w:drawing>
      </w:r>
    </w:p>
    <w:p w14:paraId="56B5E9D5" w14:textId="77777777" w:rsidR="00AA6C5A" w:rsidRDefault="007B0606">
      <w:pPr>
        <w:jc w:val="center"/>
      </w:pPr>
      <w:r>
        <w:rPr>
          <w:i/>
          <w:iCs/>
          <w:sz w:val="20"/>
          <w:szCs w:val="20"/>
        </w:rPr>
        <w:lastRenderedPageBreak/>
        <w:t>Events page - cards rendered from events.json</w:t>
      </w:r>
    </w:p>
    <w:p w14:paraId="1BD8771C" w14:textId="77777777" w:rsidR="00AA6C5A" w:rsidRDefault="007B0606">
      <w:pPr>
        <w:jc w:val="center"/>
      </w:pPr>
      <w:r>
        <w:rPr>
          <w:noProof/>
        </w:rPr>
        <w:drawing>
          <wp:inline distT="0" distB="0" distL="0" distR="0" wp14:anchorId="7261D9BC" wp14:editId="2EEAFEE1">
            <wp:extent cx="3336757" cy="4754879"/>
            <wp:effectExtent l="0" t="0" r="0" b="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jpg"/>
                    <pic:cNvPicPr/>
                  </pic:nvPicPr>
                  <pic:blipFill>
                    <a:blip r:embed="rId101"/>
                    <a:stretch>
                      <a:fillRect/>
                    </a:stretch>
                  </pic:blipFill>
                  <pic:spPr>
                    <a:xfrm>
                      <a:off x="0" y="0"/>
                      <a:ext cx="3336757" cy="4754879"/>
                    </a:xfrm>
                    <a:prstGeom prst="rect">
                      <a:avLst/>
                    </a:prstGeom>
                  </pic:spPr>
                </pic:pic>
              </a:graphicData>
            </a:graphic>
          </wp:inline>
        </w:drawing>
      </w:r>
    </w:p>
    <w:p w14:paraId="5A5E21C5" w14:textId="77777777" w:rsidR="00AA6C5A" w:rsidRDefault="007B0606">
      <w:pPr>
        <w:jc w:val="center"/>
      </w:pPr>
      <w:r>
        <w:rPr>
          <w:i/>
          <w:iCs/>
          <w:sz w:val="20"/>
          <w:szCs w:val="20"/>
        </w:rPr>
        <w:t>Search "workshop" - results filtered as the user types</w:t>
      </w:r>
    </w:p>
    <w:p w14:paraId="68427009" w14:textId="77777777" w:rsidR="00AA6C5A" w:rsidRDefault="007B0606">
      <w:pPr>
        <w:jc w:val="center"/>
      </w:pPr>
      <w:r>
        <w:rPr>
          <w:noProof/>
        </w:rPr>
        <w:lastRenderedPageBreak/>
        <w:drawing>
          <wp:inline distT="0" distB="0" distL="0" distR="0" wp14:anchorId="0840C1B4" wp14:editId="3753C034">
            <wp:extent cx="4429582" cy="4754879"/>
            <wp:effectExtent l="0" t="0" r="0" b="0"/>
            <wp:docPr id="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jpg"/>
                    <pic:cNvPicPr/>
                  </pic:nvPicPr>
                  <pic:blipFill>
                    <a:blip r:embed="rId102"/>
                    <a:stretch>
                      <a:fillRect/>
                    </a:stretch>
                  </pic:blipFill>
                  <pic:spPr>
                    <a:xfrm>
                      <a:off x="0" y="0"/>
                      <a:ext cx="4429582" cy="4754879"/>
                    </a:xfrm>
                    <a:prstGeom prst="rect">
                      <a:avLst/>
                    </a:prstGeom>
                  </pic:spPr>
                </pic:pic>
              </a:graphicData>
            </a:graphic>
          </wp:inline>
        </w:drawing>
      </w:r>
    </w:p>
    <w:p w14:paraId="57D0F192" w14:textId="77777777" w:rsidR="00AA6C5A" w:rsidRDefault="007B0606">
      <w:pPr>
        <w:jc w:val="center"/>
      </w:pPr>
      <w:r>
        <w:rPr>
          <w:i/>
          <w:iCs/>
          <w:sz w:val="20"/>
          <w:szCs w:val="20"/>
        </w:rPr>
        <w:t>Category filter combined with a sort order</w:t>
      </w:r>
    </w:p>
    <w:p w14:paraId="05D041E3" w14:textId="77777777" w:rsidR="00AA6C5A" w:rsidRDefault="007B0606">
      <w:pPr>
        <w:jc w:val="center"/>
      </w:pPr>
      <w:r>
        <w:rPr>
          <w:noProof/>
        </w:rPr>
        <w:lastRenderedPageBreak/>
        <w:drawing>
          <wp:inline distT="0" distB="0" distL="0" distR="0" wp14:anchorId="23014C01" wp14:editId="03CD9649">
            <wp:extent cx="3467946" cy="4754879"/>
            <wp:effectExtent l="0" t="0" r="0" b="0"/>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jpg"/>
                    <pic:cNvPicPr/>
                  </pic:nvPicPr>
                  <pic:blipFill>
                    <a:blip r:embed="rId103"/>
                    <a:stretch>
                      <a:fillRect/>
                    </a:stretch>
                  </pic:blipFill>
                  <pic:spPr>
                    <a:xfrm>
                      <a:off x="0" y="0"/>
                      <a:ext cx="3467946" cy="4754879"/>
                    </a:xfrm>
                    <a:prstGeom prst="rect">
                      <a:avLst/>
                    </a:prstGeom>
                  </pic:spPr>
                </pic:pic>
              </a:graphicData>
            </a:graphic>
          </wp:inline>
        </w:drawing>
      </w:r>
    </w:p>
    <w:p w14:paraId="217C5EC2" w14:textId="77777777" w:rsidR="00AA6C5A" w:rsidRDefault="007B0606">
      <w:pPr>
        <w:jc w:val="center"/>
      </w:pPr>
      <w:r>
        <w:rPr>
          <w:i/>
          <w:iCs/>
          <w:sz w:val="20"/>
          <w:szCs w:val="20"/>
        </w:rPr>
        <w:t>Student directory rendered from students.json</w:t>
      </w:r>
    </w:p>
    <w:p w14:paraId="3B4C0248" w14:textId="77777777" w:rsidR="00AA6C5A" w:rsidRDefault="007B0606">
      <w:pPr>
        <w:jc w:val="center"/>
      </w:pPr>
      <w:r>
        <w:rPr>
          <w:noProof/>
        </w:rPr>
        <w:lastRenderedPageBreak/>
        <w:drawing>
          <wp:inline distT="0" distB="0" distL="0" distR="0" wp14:anchorId="010B32C9" wp14:editId="25A7E857">
            <wp:extent cx="4714365" cy="4754879"/>
            <wp:effectExtent l="0" t="0" r="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jpg"/>
                    <pic:cNvPicPr/>
                  </pic:nvPicPr>
                  <pic:blipFill>
                    <a:blip r:embed="rId104"/>
                    <a:stretch>
                      <a:fillRect/>
                    </a:stretch>
                  </pic:blipFill>
                  <pic:spPr>
                    <a:xfrm>
                      <a:off x="0" y="0"/>
                      <a:ext cx="4714365" cy="4754879"/>
                    </a:xfrm>
                    <a:prstGeom prst="rect">
                      <a:avLst/>
                    </a:prstGeom>
                  </pic:spPr>
                </pic:pic>
              </a:graphicData>
            </a:graphic>
          </wp:inline>
        </w:drawing>
      </w:r>
    </w:p>
    <w:p w14:paraId="6E005AC5" w14:textId="77777777" w:rsidR="00AA6C5A" w:rsidRDefault="007B0606">
      <w:pPr>
        <w:jc w:val="center"/>
      </w:pPr>
      <w:r>
        <w:rPr>
          <w:i/>
          <w:iCs/>
          <w:sz w:val="20"/>
          <w:szCs w:val="20"/>
        </w:rPr>
        <w:t>Student search "patel"</w:t>
      </w:r>
    </w:p>
    <w:p w14:paraId="1EA736DF" w14:textId="77777777" w:rsidR="00AA6C5A" w:rsidRDefault="007B0606">
      <w:pPr>
        <w:jc w:val="center"/>
      </w:pPr>
      <w:r>
        <w:rPr>
          <w:noProof/>
        </w:rPr>
        <w:lastRenderedPageBreak/>
        <w:drawing>
          <wp:inline distT="0" distB="0" distL="0" distR="0" wp14:anchorId="35892899" wp14:editId="69E75680">
            <wp:extent cx="3440501" cy="4754880"/>
            <wp:effectExtent l="0" t="0" r="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jpg"/>
                    <pic:cNvPicPr/>
                  </pic:nvPicPr>
                  <pic:blipFill>
                    <a:blip r:embed="rId105"/>
                    <a:stretch>
                      <a:fillRect/>
                    </a:stretch>
                  </pic:blipFill>
                  <pic:spPr>
                    <a:xfrm>
                      <a:off x="0" y="0"/>
                      <a:ext cx="3440501" cy="4754880"/>
                    </a:xfrm>
                    <a:prstGeom prst="rect">
                      <a:avLst/>
                    </a:prstGeom>
                  </pic:spPr>
                </pic:pic>
              </a:graphicData>
            </a:graphic>
          </wp:inline>
        </w:drawing>
      </w:r>
    </w:p>
    <w:p w14:paraId="0FF0D3DE" w14:textId="77777777" w:rsidR="00AA6C5A" w:rsidRDefault="007B0606">
      <w:pPr>
        <w:jc w:val="center"/>
      </w:pPr>
      <w:r>
        <w:rPr>
          <w:i/>
          <w:iCs/>
          <w:sz w:val="20"/>
          <w:szCs w:val="20"/>
        </w:rPr>
        <w:t>Pagination - second page of students</w:t>
      </w:r>
    </w:p>
    <w:p w14:paraId="24FCB0BC" w14:textId="77777777" w:rsidR="00AA6C5A" w:rsidRDefault="007B0606">
      <w:pPr>
        <w:jc w:val="center"/>
      </w:pPr>
      <w:r>
        <w:rPr>
          <w:noProof/>
        </w:rPr>
        <w:lastRenderedPageBreak/>
        <w:drawing>
          <wp:inline distT="0" distB="0" distL="0" distR="0" wp14:anchorId="6AEE57A5" wp14:editId="54A54B67">
            <wp:extent cx="4235383" cy="4754879"/>
            <wp:effectExtent l="0" t="0" r="0" b="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jpg"/>
                    <pic:cNvPicPr/>
                  </pic:nvPicPr>
                  <pic:blipFill>
                    <a:blip r:embed="rId106"/>
                    <a:stretch>
                      <a:fillRect/>
                    </a:stretch>
                  </pic:blipFill>
                  <pic:spPr>
                    <a:xfrm>
                      <a:off x="0" y="0"/>
                      <a:ext cx="4235383" cy="4754879"/>
                    </a:xfrm>
                    <a:prstGeom prst="rect">
                      <a:avLst/>
                    </a:prstGeom>
                  </pic:spPr>
                </pic:pic>
              </a:graphicData>
            </a:graphic>
          </wp:inline>
        </w:drawing>
      </w:r>
    </w:p>
    <w:p w14:paraId="0D14E1E9" w14:textId="77777777" w:rsidR="00AA6C5A" w:rsidRDefault="007B0606">
      <w:pPr>
        <w:jc w:val="center"/>
      </w:pPr>
      <w:r>
        <w:rPr>
          <w:i/>
          <w:iCs/>
          <w:sz w:val="20"/>
          <w:szCs w:val="20"/>
        </w:rPr>
        <w:t>FAQ page rendered from faqs.json</w:t>
      </w:r>
    </w:p>
    <w:p w14:paraId="752B514D" w14:textId="77777777" w:rsidR="00AA6C5A" w:rsidRDefault="007B0606">
      <w:pPr>
        <w:jc w:val="center"/>
      </w:pPr>
      <w:r>
        <w:rPr>
          <w:noProof/>
        </w:rPr>
        <w:drawing>
          <wp:inline distT="0" distB="0" distL="0" distR="0" wp14:anchorId="644A8F00" wp14:editId="1B5CD203">
            <wp:extent cx="4937760" cy="3086100"/>
            <wp:effectExtent l="0" t="0" r="0" b="0"/>
            <wp:docPr id="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jpg"/>
                    <pic:cNvPicPr/>
                  </pic:nvPicPr>
                  <pic:blipFill>
                    <a:blip r:embed="rId107"/>
                    <a:stretch>
                      <a:fillRect/>
                    </a:stretch>
                  </pic:blipFill>
                  <pic:spPr>
                    <a:xfrm>
                      <a:off x="0" y="0"/>
                      <a:ext cx="4937760" cy="3086100"/>
                    </a:xfrm>
                    <a:prstGeom prst="rect">
                      <a:avLst/>
                    </a:prstGeom>
                  </pic:spPr>
                </pic:pic>
              </a:graphicData>
            </a:graphic>
          </wp:inline>
        </w:drawing>
      </w:r>
    </w:p>
    <w:p w14:paraId="19DAF6E1" w14:textId="77777777" w:rsidR="00AA6C5A" w:rsidRDefault="007B0606">
      <w:pPr>
        <w:jc w:val="center"/>
      </w:pPr>
      <w:r>
        <w:rPr>
          <w:i/>
          <w:iCs/>
          <w:sz w:val="20"/>
          <w:szCs w:val="20"/>
        </w:rPr>
        <w:t>Error state when the JSON request fails (network blocked) with a Retry button</w:t>
      </w:r>
    </w:p>
    <w:p w14:paraId="003DCB9E" w14:textId="77777777" w:rsidR="00AA6C5A" w:rsidRDefault="007B0606">
      <w:pPr>
        <w:rPr>
          <w:b/>
          <w:bCs/>
          <w:sz w:val="28"/>
          <w:szCs w:val="28"/>
          <w:u w:val="single"/>
        </w:rPr>
      </w:pPr>
      <w:r>
        <w:rPr>
          <w:b/>
          <w:bCs/>
          <w:sz w:val="28"/>
          <w:szCs w:val="28"/>
          <w:u w:val="single"/>
        </w:rPr>
        <w:lastRenderedPageBreak/>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724D6902" w14:textId="77777777">
        <w:trPr>
          <w:jc w:val="center"/>
        </w:trPr>
        <w:tc>
          <w:tcPr>
            <w:tcW w:w="504" w:type="dxa"/>
            <w:shd w:val="clear" w:color="auto" w:fill="D9EAD3"/>
          </w:tcPr>
          <w:p w14:paraId="5DB91083" w14:textId="77777777" w:rsidR="00AA6C5A" w:rsidRDefault="007B0606">
            <w:pPr>
              <w:spacing w:after="40" w:line="240" w:lineRule="auto"/>
            </w:pPr>
            <w:r>
              <w:rPr>
                <w:b/>
                <w:sz w:val="19"/>
              </w:rPr>
              <w:t>#</w:t>
            </w:r>
          </w:p>
        </w:tc>
        <w:tc>
          <w:tcPr>
            <w:tcW w:w="3456" w:type="dxa"/>
            <w:shd w:val="clear" w:color="auto" w:fill="D9EAD3"/>
          </w:tcPr>
          <w:p w14:paraId="1FBB6090" w14:textId="77777777" w:rsidR="00AA6C5A" w:rsidRDefault="007B0606">
            <w:pPr>
              <w:spacing w:after="40" w:line="240" w:lineRule="auto"/>
            </w:pPr>
            <w:r>
              <w:rPr>
                <w:b/>
                <w:sz w:val="19"/>
              </w:rPr>
              <w:t>Input / action</w:t>
            </w:r>
          </w:p>
        </w:tc>
        <w:tc>
          <w:tcPr>
            <w:tcW w:w="4176" w:type="dxa"/>
            <w:shd w:val="clear" w:color="auto" w:fill="D9EAD3"/>
          </w:tcPr>
          <w:p w14:paraId="7274368C" w14:textId="77777777" w:rsidR="00AA6C5A" w:rsidRDefault="007B0606">
            <w:pPr>
              <w:spacing w:after="40" w:line="240" w:lineRule="auto"/>
            </w:pPr>
            <w:r>
              <w:rPr>
                <w:b/>
                <w:sz w:val="19"/>
              </w:rPr>
              <w:t>Expected result</w:t>
            </w:r>
          </w:p>
        </w:tc>
        <w:tc>
          <w:tcPr>
            <w:tcW w:w="792" w:type="dxa"/>
            <w:shd w:val="clear" w:color="auto" w:fill="D9EAD3"/>
          </w:tcPr>
          <w:p w14:paraId="6F5D8893" w14:textId="77777777" w:rsidR="00AA6C5A" w:rsidRDefault="007B0606">
            <w:pPr>
              <w:spacing w:after="40" w:line="240" w:lineRule="auto"/>
            </w:pPr>
            <w:r>
              <w:rPr>
                <w:b/>
                <w:sz w:val="19"/>
              </w:rPr>
              <w:t>Result</w:t>
            </w:r>
          </w:p>
        </w:tc>
      </w:tr>
      <w:tr w:rsidR="00AA6C5A" w14:paraId="6A22434E" w14:textId="77777777">
        <w:trPr>
          <w:jc w:val="center"/>
        </w:trPr>
        <w:tc>
          <w:tcPr>
            <w:tcW w:w="504" w:type="dxa"/>
          </w:tcPr>
          <w:p w14:paraId="1EC26A70" w14:textId="77777777" w:rsidR="00AA6C5A" w:rsidRDefault="007B0606">
            <w:pPr>
              <w:spacing w:after="40" w:line="240" w:lineRule="auto"/>
            </w:pPr>
            <w:r>
              <w:rPr>
                <w:sz w:val="18"/>
              </w:rPr>
              <w:t>1</w:t>
            </w:r>
          </w:p>
        </w:tc>
        <w:tc>
          <w:tcPr>
            <w:tcW w:w="3456" w:type="dxa"/>
          </w:tcPr>
          <w:p w14:paraId="237A1624" w14:textId="77777777" w:rsidR="00AA6C5A" w:rsidRDefault="007B0606">
            <w:pPr>
              <w:spacing w:after="40" w:line="240" w:lineRule="auto"/>
            </w:pPr>
            <w:r>
              <w:rPr>
                <w:sz w:val="18"/>
              </w:rPr>
              <w:t>Open events page</w:t>
            </w:r>
          </w:p>
        </w:tc>
        <w:tc>
          <w:tcPr>
            <w:tcW w:w="4176" w:type="dxa"/>
          </w:tcPr>
          <w:p w14:paraId="1DB0398C" w14:textId="77777777" w:rsidR="00AA6C5A" w:rsidRDefault="007B0606">
            <w:pPr>
              <w:spacing w:after="40" w:line="240" w:lineRule="auto"/>
            </w:pPr>
            <w:r>
              <w:rPr>
                <w:sz w:val="18"/>
              </w:rPr>
              <w:t>18 events loaded from events.json, loading text shown first</w:t>
            </w:r>
          </w:p>
        </w:tc>
        <w:tc>
          <w:tcPr>
            <w:tcW w:w="792" w:type="dxa"/>
          </w:tcPr>
          <w:p w14:paraId="0C9C7ADE" w14:textId="77777777" w:rsidR="00AA6C5A" w:rsidRDefault="007B0606">
            <w:pPr>
              <w:spacing w:after="40" w:line="240" w:lineRule="auto"/>
            </w:pPr>
            <w:r>
              <w:rPr>
                <w:sz w:val="18"/>
              </w:rPr>
              <w:t>Pass</w:t>
            </w:r>
          </w:p>
        </w:tc>
      </w:tr>
      <w:tr w:rsidR="00AA6C5A" w14:paraId="12F04C26" w14:textId="77777777">
        <w:trPr>
          <w:jc w:val="center"/>
        </w:trPr>
        <w:tc>
          <w:tcPr>
            <w:tcW w:w="504" w:type="dxa"/>
          </w:tcPr>
          <w:p w14:paraId="3F7CEB11" w14:textId="77777777" w:rsidR="00AA6C5A" w:rsidRDefault="007B0606">
            <w:pPr>
              <w:spacing w:after="40" w:line="240" w:lineRule="auto"/>
            </w:pPr>
            <w:r>
              <w:rPr>
                <w:sz w:val="18"/>
              </w:rPr>
              <w:t>2</w:t>
            </w:r>
          </w:p>
        </w:tc>
        <w:tc>
          <w:tcPr>
            <w:tcW w:w="3456" w:type="dxa"/>
          </w:tcPr>
          <w:p w14:paraId="3652BBF3" w14:textId="77777777" w:rsidR="00AA6C5A" w:rsidRDefault="007B0606">
            <w:pPr>
              <w:spacing w:after="40" w:line="240" w:lineRule="auto"/>
            </w:pPr>
            <w:r>
              <w:rPr>
                <w:sz w:val="18"/>
              </w:rPr>
              <w:t>Search "workshop"</w:t>
            </w:r>
          </w:p>
        </w:tc>
        <w:tc>
          <w:tcPr>
            <w:tcW w:w="4176" w:type="dxa"/>
          </w:tcPr>
          <w:p w14:paraId="1F012BC7" w14:textId="77777777" w:rsidR="00AA6C5A" w:rsidRDefault="007B0606">
            <w:pPr>
              <w:spacing w:after="40" w:line="240" w:lineRule="auto"/>
            </w:pPr>
            <w:r>
              <w:rPr>
                <w:sz w:val="18"/>
              </w:rPr>
              <w:t>Only matching events; count updates (5 events per page)</w:t>
            </w:r>
          </w:p>
        </w:tc>
        <w:tc>
          <w:tcPr>
            <w:tcW w:w="792" w:type="dxa"/>
          </w:tcPr>
          <w:p w14:paraId="0AF9243F" w14:textId="77777777" w:rsidR="00AA6C5A" w:rsidRDefault="007B0606">
            <w:pPr>
              <w:spacing w:after="40" w:line="240" w:lineRule="auto"/>
            </w:pPr>
            <w:r>
              <w:rPr>
                <w:sz w:val="18"/>
              </w:rPr>
              <w:t>Pass</w:t>
            </w:r>
          </w:p>
        </w:tc>
      </w:tr>
      <w:tr w:rsidR="00AA6C5A" w14:paraId="64CF6E67" w14:textId="77777777">
        <w:trPr>
          <w:jc w:val="center"/>
        </w:trPr>
        <w:tc>
          <w:tcPr>
            <w:tcW w:w="504" w:type="dxa"/>
          </w:tcPr>
          <w:p w14:paraId="27A5F751" w14:textId="77777777" w:rsidR="00AA6C5A" w:rsidRDefault="007B0606">
            <w:pPr>
              <w:spacing w:after="40" w:line="240" w:lineRule="auto"/>
            </w:pPr>
            <w:r>
              <w:rPr>
                <w:sz w:val="18"/>
              </w:rPr>
              <w:t>3</w:t>
            </w:r>
          </w:p>
        </w:tc>
        <w:tc>
          <w:tcPr>
            <w:tcW w:w="3456" w:type="dxa"/>
          </w:tcPr>
          <w:p w14:paraId="250DAA08" w14:textId="77777777" w:rsidR="00AA6C5A" w:rsidRDefault="007B0606">
            <w:pPr>
              <w:spacing w:after="40" w:line="240" w:lineRule="auto"/>
            </w:pPr>
            <w:r>
              <w:rPr>
                <w:sz w:val="18"/>
              </w:rPr>
              <w:t>Category = Workshop + sort</w:t>
            </w:r>
          </w:p>
        </w:tc>
        <w:tc>
          <w:tcPr>
            <w:tcW w:w="4176" w:type="dxa"/>
          </w:tcPr>
          <w:p w14:paraId="1840B2F3" w14:textId="77777777" w:rsidR="00AA6C5A" w:rsidRDefault="007B0606">
            <w:pPr>
              <w:spacing w:after="40" w:line="240" w:lineRule="auto"/>
            </w:pPr>
            <w:r>
              <w:rPr>
                <w:sz w:val="18"/>
              </w:rPr>
              <w:t>Filter and sort work together</w:t>
            </w:r>
          </w:p>
        </w:tc>
        <w:tc>
          <w:tcPr>
            <w:tcW w:w="792" w:type="dxa"/>
          </w:tcPr>
          <w:p w14:paraId="051DD70B" w14:textId="77777777" w:rsidR="00AA6C5A" w:rsidRDefault="007B0606">
            <w:pPr>
              <w:spacing w:after="40" w:line="240" w:lineRule="auto"/>
            </w:pPr>
            <w:r>
              <w:rPr>
                <w:sz w:val="18"/>
              </w:rPr>
              <w:t>Pass</w:t>
            </w:r>
          </w:p>
        </w:tc>
      </w:tr>
      <w:tr w:rsidR="00AA6C5A" w14:paraId="05D6799C" w14:textId="77777777">
        <w:trPr>
          <w:jc w:val="center"/>
        </w:trPr>
        <w:tc>
          <w:tcPr>
            <w:tcW w:w="504" w:type="dxa"/>
          </w:tcPr>
          <w:p w14:paraId="04CB421C" w14:textId="77777777" w:rsidR="00AA6C5A" w:rsidRDefault="007B0606">
            <w:pPr>
              <w:spacing w:after="40" w:line="240" w:lineRule="auto"/>
            </w:pPr>
            <w:r>
              <w:rPr>
                <w:sz w:val="18"/>
              </w:rPr>
              <w:t>4</w:t>
            </w:r>
          </w:p>
        </w:tc>
        <w:tc>
          <w:tcPr>
            <w:tcW w:w="3456" w:type="dxa"/>
          </w:tcPr>
          <w:p w14:paraId="04B3D3BD" w14:textId="77777777" w:rsidR="00AA6C5A" w:rsidRDefault="007B0606">
            <w:pPr>
              <w:spacing w:after="40" w:line="240" w:lineRule="auto"/>
            </w:pPr>
            <w:r>
              <w:rPr>
                <w:sz w:val="18"/>
              </w:rPr>
              <w:t>Search text with no match</w:t>
            </w:r>
          </w:p>
        </w:tc>
        <w:tc>
          <w:tcPr>
            <w:tcW w:w="4176" w:type="dxa"/>
          </w:tcPr>
          <w:p w14:paraId="01CEA98B" w14:textId="77777777" w:rsidR="00AA6C5A" w:rsidRDefault="007B0606">
            <w:pPr>
              <w:spacing w:after="40" w:line="240" w:lineRule="auto"/>
            </w:pPr>
            <w:r>
              <w:rPr>
                <w:sz w:val="18"/>
              </w:rPr>
              <w:t>Empty-state message with a "Clear all filters" button</w:t>
            </w:r>
          </w:p>
        </w:tc>
        <w:tc>
          <w:tcPr>
            <w:tcW w:w="792" w:type="dxa"/>
          </w:tcPr>
          <w:p w14:paraId="704AEF97" w14:textId="77777777" w:rsidR="00AA6C5A" w:rsidRDefault="007B0606">
            <w:pPr>
              <w:spacing w:after="40" w:line="240" w:lineRule="auto"/>
            </w:pPr>
            <w:r>
              <w:rPr>
                <w:sz w:val="18"/>
              </w:rPr>
              <w:t>Pass</w:t>
            </w:r>
          </w:p>
        </w:tc>
      </w:tr>
      <w:tr w:rsidR="00AA6C5A" w14:paraId="53C40840" w14:textId="77777777">
        <w:trPr>
          <w:jc w:val="center"/>
        </w:trPr>
        <w:tc>
          <w:tcPr>
            <w:tcW w:w="504" w:type="dxa"/>
          </w:tcPr>
          <w:p w14:paraId="1004028F" w14:textId="77777777" w:rsidR="00AA6C5A" w:rsidRDefault="007B0606">
            <w:pPr>
              <w:spacing w:after="40" w:line="240" w:lineRule="auto"/>
            </w:pPr>
            <w:r>
              <w:rPr>
                <w:sz w:val="18"/>
              </w:rPr>
              <w:t>5</w:t>
            </w:r>
          </w:p>
        </w:tc>
        <w:tc>
          <w:tcPr>
            <w:tcW w:w="3456" w:type="dxa"/>
          </w:tcPr>
          <w:p w14:paraId="04E2D3DC" w14:textId="77777777" w:rsidR="00AA6C5A" w:rsidRDefault="007B0606">
            <w:pPr>
              <w:spacing w:after="40" w:line="240" w:lineRule="auto"/>
            </w:pPr>
            <w:r>
              <w:rPr>
                <w:sz w:val="18"/>
              </w:rPr>
              <w:t>Students: next page</w:t>
            </w:r>
          </w:p>
        </w:tc>
        <w:tc>
          <w:tcPr>
            <w:tcW w:w="4176" w:type="dxa"/>
          </w:tcPr>
          <w:p w14:paraId="0CE66356" w14:textId="77777777" w:rsidR="00AA6C5A" w:rsidRDefault="007B0606">
            <w:pPr>
              <w:spacing w:after="40" w:line="240" w:lineRule="auto"/>
            </w:pPr>
            <w:r>
              <w:rPr>
                <w:sz w:val="18"/>
              </w:rPr>
              <w:t>Next 6 records shown, pagination buttons update</w:t>
            </w:r>
          </w:p>
        </w:tc>
        <w:tc>
          <w:tcPr>
            <w:tcW w:w="792" w:type="dxa"/>
          </w:tcPr>
          <w:p w14:paraId="7D7D877F" w14:textId="77777777" w:rsidR="00AA6C5A" w:rsidRDefault="007B0606">
            <w:pPr>
              <w:spacing w:after="40" w:line="240" w:lineRule="auto"/>
            </w:pPr>
            <w:r>
              <w:rPr>
                <w:sz w:val="18"/>
              </w:rPr>
              <w:t>Pass</w:t>
            </w:r>
          </w:p>
        </w:tc>
      </w:tr>
      <w:tr w:rsidR="00AA6C5A" w14:paraId="4FB9E9C3" w14:textId="77777777">
        <w:trPr>
          <w:jc w:val="center"/>
        </w:trPr>
        <w:tc>
          <w:tcPr>
            <w:tcW w:w="504" w:type="dxa"/>
          </w:tcPr>
          <w:p w14:paraId="227D557F" w14:textId="77777777" w:rsidR="00AA6C5A" w:rsidRDefault="007B0606">
            <w:pPr>
              <w:spacing w:after="40" w:line="240" w:lineRule="auto"/>
            </w:pPr>
            <w:r>
              <w:rPr>
                <w:sz w:val="18"/>
              </w:rPr>
              <w:t>6</w:t>
            </w:r>
          </w:p>
        </w:tc>
        <w:tc>
          <w:tcPr>
            <w:tcW w:w="3456" w:type="dxa"/>
          </w:tcPr>
          <w:p w14:paraId="3D459F3C" w14:textId="77777777" w:rsidR="00AA6C5A" w:rsidRDefault="007B0606">
            <w:pPr>
              <w:spacing w:after="40" w:line="240" w:lineRule="auto"/>
            </w:pPr>
            <w:r>
              <w:rPr>
                <w:sz w:val="18"/>
              </w:rPr>
              <w:t>Block the .json request</w:t>
            </w:r>
          </w:p>
        </w:tc>
        <w:tc>
          <w:tcPr>
            <w:tcW w:w="4176" w:type="dxa"/>
          </w:tcPr>
          <w:p w14:paraId="32FAA02F" w14:textId="77777777" w:rsidR="00AA6C5A" w:rsidRDefault="007B0606">
            <w:pPr>
              <w:spacing w:after="40" w:line="240" w:lineRule="auto"/>
            </w:pPr>
            <w:r>
              <w:rPr>
                <w:sz w:val="18"/>
              </w:rPr>
              <w:t>Error card with a Retry button, no JavaScript error</w:t>
            </w:r>
          </w:p>
        </w:tc>
        <w:tc>
          <w:tcPr>
            <w:tcW w:w="792" w:type="dxa"/>
          </w:tcPr>
          <w:p w14:paraId="53DFE751" w14:textId="77777777" w:rsidR="00AA6C5A" w:rsidRDefault="007B0606">
            <w:pPr>
              <w:spacing w:after="40" w:line="240" w:lineRule="auto"/>
            </w:pPr>
            <w:r>
              <w:rPr>
                <w:sz w:val="18"/>
              </w:rPr>
              <w:t>Pass</w:t>
            </w:r>
          </w:p>
        </w:tc>
      </w:tr>
    </w:tbl>
    <w:p w14:paraId="2A49C7CA" w14:textId="77777777" w:rsidR="00AA6C5A" w:rsidRDefault="00AA6C5A"/>
    <w:p w14:paraId="6B826413" w14:textId="77777777" w:rsidR="00AA6C5A" w:rsidRDefault="007B0606">
      <w:pPr>
        <w:rPr>
          <w:b/>
          <w:bCs/>
          <w:sz w:val="28"/>
          <w:szCs w:val="28"/>
          <w:u w:val="single"/>
        </w:rPr>
      </w:pPr>
      <w:r>
        <w:rPr>
          <w:b/>
          <w:bCs/>
          <w:sz w:val="28"/>
          <w:szCs w:val="28"/>
          <w:u w:val="single"/>
        </w:rPr>
        <w:t>KEY QUESTIONS :</w:t>
      </w:r>
    </w:p>
    <w:p w14:paraId="044628FD" w14:textId="77777777" w:rsidR="00AA6C5A" w:rsidRDefault="00AA6C5A"/>
    <w:p w14:paraId="129F1D99" w14:textId="77777777" w:rsidR="00AA6C5A" w:rsidRDefault="007B0606">
      <w:pPr>
        <w:rPr>
          <w:b/>
          <w:bCs/>
          <w:sz w:val="28"/>
          <w:szCs w:val="28"/>
        </w:rPr>
      </w:pPr>
      <w:r>
        <w:rPr>
          <w:b/>
          <w:bCs/>
          <w:sz w:val="28"/>
          <w:szCs w:val="28"/>
        </w:rPr>
        <w:t>1. How is JSON fetched, parsed and rendered?</w:t>
      </w:r>
    </w:p>
    <w:p w14:paraId="7D3F2615" w14:textId="77777777" w:rsidR="00AA6C5A" w:rsidRDefault="007B0606">
      <w:r>
        <w:t>fetch() is called inside an async function. The response is checked with response.ok, then response.json() parses the body to an array of objects. The array is stored once (allEvents) and every render is built from it with template strings and written with innerHTML after escaping the text.</w:t>
      </w:r>
    </w:p>
    <w:p w14:paraId="7AA4F9F9" w14:textId="77777777" w:rsidR="00AA6C5A" w:rsidRDefault="007B0606">
      <w:pPr>
        <w:spacing w:after="0"/>
      </w:pPr>
      <w:r>
        <w:t>const response = await fetch(url);</w:t>
      </w:r>
    </w:p>
    <w:p w14:paraId="2616B986" w14:textId="77777777" w:rsidR="00AA6C5A" w:rsidRDefault="007B0606">
      <w:pPr>
        <w:spacing w:after="0"/>
      </w:pPr>
      <w:r>
        <w:t>if (response.ok) {</w:t>
      </w:r>
    </w:p>
    <w:p w14:paraId="50D80B17" w14:textId="77777777" w:rsidR="00AA6C5A" w:rsidRDefault="007B0606">
      <w:pPr>
        <w:spacing w:after="0"/>
      </w:pPr>
      <w:r>
        <w:t xml:space="preserve">  fetchedData = await response.json();</w:t>
      </w:r>
    </w:p>
    <w:p w14:paraId="0B2E6127" w14:textId="77777777" w:rsidR="00AA6C5A" w:rsidRDefault="007B0606">
      <w:pPr>
        <w:spacing w:after="0"/>
      </w:pPr>
      <w:r>
        <w:t>}</w:t>
      </w:r>
    </w:p>
    <w:p w14:paraId="0D51C8F2" w14:textId="77777777" w:rsidR="00AA6C5A" w:rsidRDefault="007B0606">
      <w:pPr>
        <w:spacing w:after="0"/>
      </w:pPr>
      <w:r>
        <w:t>...</w:t>
      </w:r>
    </w:p>
    <w:p w14:paraId="1596B319" w14:textId="77777777" w:rsidR="00AA6C5A" w:rsidRDefault="007B0606">
      <w:pPr>
        <w:spacing w:after="0"/>
      </w:pPr>
      <w:r>
        <w:t>container.innerHTML = pageItems.map(renderCard).join("");</w:t>
      </w:r>
    </w:p>
    <w:p w14:paraId="51618EFD" w14:textId="77777777" w:rsidR="00AA6C5A" w:rsidRDefault="00AA6C5A"/>
    <w:p w14:paraId="26B74FA3" w14:textId="77777777" w:rsidR="00AA6C5A" w:rsidRDefault="00AA6C5A"/>
    <w:p w14:paraId="6176DDE1" w14:textId="77777777" w:rsidR="00AA6C5A" w:rsidRDefault="007B0606">
      <w:pPr>
        <w:rPr>
          <w:b/>
          <w:bCs/>
          <w:sz w:val="28"/>
          <w:szCs w:val="28"/>
        </w:rPr>
      </w:pPr>
      <w:r>
        <w:rPr>
          <w:b/>
          <w:bCs/>
          <w:sz w:val="28"/>
          <w:szCs w:val="28"/>
        </w:rPr>
        <w:t>2. Which array methods are used for search, filter, sort and pagination?</w:t>
      </w:r>
    </w:p>
    <w:p w14:paraId="282AED63" w14:textId="77777777" w:rsidR="00AA6C5A" w:rsidRDefault="007B0606">
      <w:pPr>
        <w:numPr>
          <w:ilvl w:val="0"/>
          <w:numId w:val="33"/>
        </w:numPr>
      </w:pPr>
      <w:r>
        <w:t>filter() - keeps the items that match the search text and the selected category;</w:t>
      </w:r>
    </w:p>
    <w:p w14:paraId="11E1B0FB" w14:textId="77777777" w:rsidR="00AA6C5A" w:rsidRDefault="007B0606">
      <w:pPr>
        <w:numPr>
          <w:ilvl w:val="0"/>
          <w:numId w:val="33"/>
        </w:numPr>
      </w:pPr>
      <w:r>
        <w:t>sort() - orders by date (newest/oldest) or title with localeCompare();</w:t>
      </w:r>
    </w:p>
    <w:p w14:paraId="1A4F41A3" w14:textId="77777777" w:rsidR="00AA6C5A" w:rsidRDefault="007B0606">
      <w:pPr>
        <w:numPr>
          <w:ilvl w:val="0"/>
          <w:numId w:val="33"/>
        </w:numPr>
      </w:pPr>
      <w:r>
        <w:t>slice(start, start + perPage) - cuts the current page;</w:t>
      </w:r>
    </w:p>
    <w:p w14:paraId="6D95C362" w14:textId="77777777" w:rsidR="00AA6C5A" w:rsidRDefault="007B0606">
      <w:pPr>
        <w:numPr>
          <w:ilvl w:val="0"/>
          <w:numId w:val="33"/>
        </w:numPr>
      </w:pPr>
      <w:r>
        <w:t>map() / join() - turns the page items into HTML; forEach() - attaches button listeners.</w:t>
      </w:r>
    </w:p>
    <w:p w14:paraId="25757725" w14:textId="77777777" w:rsidR="00AA6C5A" w:rsidRDefault="007B0606">
      <w:pPr>
        <w:spacing w:after="0"/>
      </w:pPr>
      <w:r>
        <w:t>let filtered = allEvents.filter(item =&gt; matchesText(item) &amp;&amp; matchesCategory(item));</w:t>
      </w:r>
    </w:p>
    <w:p w14:paraId="266899B0" w14:textId="77777777" w:rsidR="00AA6C5A" w:rsidRDefault="007B0606">
      <w:pPr>
        <w:spacing w:after="0"/>
      </w:pPr>
      <w:r>
        <w:t>filtered.sort((a, b) =&gt; new Date(b.date) - new Date(a.date));</w:t>
      </w:r>
    </w:p>
    <w:p w14:paraId="15DCC736" w14:textId="77777777" w:rsidR="00AA6C5A" w:rsidRDefault="007B0606">
      <w:pPr>
        <w:spacing w:after="0"/>
      </w:pPr>
      <w:r>
        <w:t>const paginatedItems = filtered.slice(startIndex, startIndex + itemsPerPage);</w:t>
      </w:r>
    </w:p>
    <w:p w14:paraId="51D32707" w14:textId="77777777" w:rsidR="00AA6C5A" w:rsidRDefault="00AA6C5A"/>
    <w:p w14:paraId="2C8D0B2A" w14:textId="77777777" w:rsidR="00AA6C5A" w:rsidRDefault="00AA6C5A"/>
    <w:p w14:paraId="39F21902" w14:textId="77777777" w:rsidR="00AA6C5A" w:rsidRDefault="007B0606">
      <w:pPr>
        <w:rPr>
          <w:b/>
          <w:bCs/>
          <w:sz w:val="28"/>
          <w:szCs w:val="28"/>
        </w:rPr>
      </w:pPr>
      <w:r>
        <w:rPr>
          <w:b/>
          <w:bCs/>
          <w:sz w:val="28"/>
          <w:szCs w:val="28"/>
        </w:rPr>
        <w:lastRenderedPageBreak/>
        <w:t>3. How are loading and error states handled?</w:t>
      </w:r>
    </w:p>
    <w:p w14:paraId="17B637E6" w14:textId="77777777" w:rsidR="00AA6C5A" w:rsidRDefault="007B0606">
      <w:r>
        <w:t>Before the request a "Fetching ..." block with role="status" and aria-live="polite" is shown. If the request fails or the status is not OK, renderErrorState() shows a message with role="alert" and a Retry button that runs the fetch again. Several relative paths for the JSON file are tried so the page works from different folders. An empty result shows a separate empty-state with a "Clear all filters" button.</w:t>
      </w:r>
    </w:p>
    <w:p w14:paraId="448B21AF" w14:textId="77777777" w:rsidR="00AA6C5A" w:rsidRDefault="00AA6C5A"/>
    <w:p w14:paraId="28981A15" w14:textId="77777777" w:rsidR="00AA6C5A" w:rsidRDefault="007B0606">
      <w:pPr>
        <w:rPr>
          <w:b/>
          <w:bCs/>
          <w:sz w:val="28"/>
          <w:szCs w:val="28"/>
        </w:rPr>
      </w:pPr>
      <w:r>
        <w:rPr>
          <w:b/>
          <w:bCs/>
          <w:sz w:val="28"/>
          <w:szCs w:val="28"/>
        </w:rPr>
        <w:t>4. How is modularity maintained?</w:t>
      </w:r>
    </w:p>
    <w:p w14:paraId="6E2D537E" w14:textId="77777777" w:rsidR="00AA6C5A" w:rsidRDefault="007B0606">
      <w:r>
        <w:t>Each page has its own file (events.js, students.js, faq.js) wrapped in an IIFE so no variables leak to the global scope; only one object (window.StudentHubEvents = { init }) is exported. Data (JSON), logic (JS), structure (HTML) and style (CSS) are separate files, and the three modules follow the same structure (fetch, process, render, init).</w:t>
      </w:r>
    </w:p>
    <w:p w14:paraId="5BE90DFF" w14:textId="77777777" w:rsidR="00AA6C5A" w:rsidRDefault="00AA6C5A"/>
    <w:p w14:paraId="16CAC7FB" w14:textId="77777777" w:rsidR="00AA6C5A" w:rsidRDefault="007B0606">
      <w:r>
        <w:br w:type="page"/>
      </w:r>
    </w:p>
    <w:p w14:paraId="7C66A193"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PRACTICAL-7</w:t>
      </w:r>
    </w:p>
    <w:p w14:paraId="085189DA" w14:textId="77777777" w:rsidR="00AA6C5A" w:rsidRDefault="00AA6C5A"/>
    <w:p w14:paraId="3B223701" w14:textId="77777777" w:rsidR="00AA6C5A" w:rsidRDefault="00AA6C5A"/>
    <w:p w14:paraId="2AA4EDCB" w14:textId="77777777" w:rsidR="00AA6C5A" w:rsidRDefault="007B0606">
      <w:pPr>
        <w:pStyle w:val="Default"/>
        <w:rPr>
          <w:sz w:val="21"/>
          <w:szCs w:val="21"/>
        </w:rPr>
      </w:pPr>
      <w:r>
        <w:rPr>
          <w:b/>
          <w:bCs/>
          <w:sz w:val="28"/>
          <w:szCs w:val="28"/>
          <w:u w:val="single"/>
        </w:rPr>
        <w:t xml:space="preserve">AIM: </w:t>
      </w:r>
      <w:r>
        <w:rPr>
          <w:sz w:val="28"/>
          <w:szCs w:val="28"/>
        </w:rPr>
        <w:t xml:space="preserve">Process an HTML form with PHP using the POST method, validate and sanitize the input on the server and store the records in CSV and JSON files. </w:t>
      </w:r>
    </w:p>
    <w:p w14:paraId="144342B7" w14:textId="77777777" w:rsidR="00AA6C5A" w:rsidRDefault="00AA6C5A"/>
    <w:p w14:paraId="73632245" w14:textId="77777777" w:rsidR="00AA6C5A" w:rsidRDefault="00AA6C5A"/>
    <w:p w14:paraId="3D26AF52" w14:textId="77777777" w:rsidR="00AA6C5A" w:rsidRDefault="007B0606">
      <w:pPr>
        <w:rPr>
          <w:b/>
          <w:bCs/>
          <w:sz w:val="28"/>
          <w:szCs w:val="28"/>
          <w:u w:val="single"/>
        </w:rPr>
      </w:pPr>
      <w:r>
        <w:rPr>
          <w:b/>
          <w:bCs/>
          <w:sz w:val="28"/>
          <w:szCs w:val="28"/>
          <w:u w:val="single"/>
        </w:rPr>
        <w:t>SOURCE CODE :</w:t>
      </w:r>
    </w:p>
    <w:p w14:paraId="1020B92E" w14:textId="77777777" w:rsidR="00AA6C5A" w:rsidRDefault="007B0606">
      <w:pPr>
        <w:rPr>
          <w:b/>
          <w:bCs/>
          <w:sz w:val="28"/>
          <w:szCs w:val="28"/>
        </w:rPr>
      </w:pPr>
      <w:hyperlink r:id="rId108" w:history="1">
        <w:r>
          <w:rPr>
            <w:rStyle w:val="Hyperlink"/>
            <w:b/>
            <w:bCs/>
            <w:sz w:val="28"/>
            <w:szCs w:val="28"/>
          </w:rPr>
          <w:t>https://github.com/Aarav280907/WEB/tree/main/Practical(1-4)(Studenthub)/Practical-7</w:t>
        </w:r>
      </w:hyperlink>
    </w:p>
    <w:p w14:paraId="526CCBC3" w14:textId="77777777" w:rsidR="00AA6C5A" w:rsidRDefault="007B0606">
      <w:r>
        <w:rPr>
          <w:b/>
          <w:bCs/>
          <w:sz w:val="28"/>
          <w:szCs w:val="28"/>
        </w:rPr>
        <w:t xml:space="preserve">GitHub repository: </w:t>
      </w:r>
      <w:hyperlink r:id="rId109" w:history="1">
        <w:r>
          <w:rPr>
            <w:rStyle w:val="Hyperlink"/>
            <w:b/>
            <w:bCs/>
            <w:sz w:val="28"/>
            <w:szCs w:val="28"/>
          </w:rPr>
          <w:t>https://github.com/Aarav280907/WEB</w:t>
        </w:r>
      </w:hyperlink>
    </w:p>
    <w:p w14:paraId="32D1DE91" w14:textId="77777777" w:rsidR="00AA6C5A" w:rsidRDefault="00AA6C5A"/>
    <w:p w14:paraId="38543BA4" w14:textId="77777777" w:rsidR="00AA6C5A" w:rsidRDefault="007B0606">
      <w:pPr>
        <w:rPr>
          <w:b/>
          <w:bCs/>
          <w:sz w:val="28"/>
          <w:szCs w:val="28"/>
          <w:u w:val="single"/>
        </w:rPr>
      </w:pPr>
      <w:r>
        <w:rPr>
          <w:b/>
          <w:bCs/>
          <w:sz w:val="28"/>
          <w:szCs w:val="28"/>
          <w:u w:val="single"/>
        </w:rPr>
        <w:t>PREVIEW:</w:t>
      </w:r>
    </w:p>
    <w:p w14:paraId="1280C9B0" w14:textId="77777777" w:rsidR="00AA6C5A" w:rsidRDefault="007B0606">
      <w:pPr>
        <w:jc w:val="center"/>
      </w:pPr>
      <w:r>
        <w:rPr>
          <w:noProof/>
        </w:rPr>
        <w:drawing>
          <wp:inline distT="0" distB="0" distL="0" distR="0" wp14:anchorId="52F17CDA" wp14:editId="154FA724">
            <wp:extent cx="4593393" cy="4754879"/>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jpg"/>
                    <pic:cNvPicPr/>
                  </pic:nvPicPr>
                  <pic:blipFill>
                    <a:blip r:embed="rId110"/>
                    <a:stretch>
                      <a:fillRect/>
                    </a:stretch>
                  </pic:blipFill>
                  <pic:spPr>
                    <a:xfrm>
                      <a:off x="0" y="0"/>
                      <a:ext cx="4593393" cy="4754879"/>
                    </a:xfrm>
                    <a:prstGeom prst="rect">
                      <a:avLst/>
                    </a:prstGeom>
                  </pic:spPr>
                </pic:pic>
              </a:graphicData>
            </a:graphic>
          </wp:inline>
        </w:drawing>
      </w:r>
    </w:p>
    <w:p w14:paraId="71C626DF" w14:textId="77777777" w:rsidR="00AA6C5A" w:rsidRDefault="007B0606">
      <w:pPr>
        <w:jc w:val="center"/>
      </w:pPr>
      <w:r>
        <w:rPr>
          <w:i/>
          <w:iCs/>
          <w:sz w:val="20"/>
          <w:szCs w:val="20"/>
        </w:rPr>
        <w:lastRenderedPageBreak/>
        <w:t>Valid registration - success page with the saved record</w:t>
      </w:r>
    </w:p>
    <w:p w14:paraId="59CE3338" w14:textId="77777777" w:rsidR="00AA6C5A" w:rsidRDefault="007B0606">
      <w:pPr>
        <w:jc w:val="center"/>
      </w:pPr>
      <w:r>
        <w:rPr>
          <w:noProof/>
        </w:rPr>
        <w:drawing>
          <wp:inline distT="0" distB="0" distL="0" distR="0" wp14:anchorId="2BCBD1CB" wp14:editId="453C17B0">
            <wp:extent cx="3578040" cy="4754880"/>
            <wp:effectExtent l="0" t="0" r="0" b="0"/>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jpg"/>
                    <pic:cNvPicPr/>
                  </pic:nvPicPr>
                  <pic:blipFill>
                    <a:blip r:embed="rId111"/>
                    <a:stretch>
                      <a:fillRect/>
                    </a:stretch>
                  </pic:blipFill>
                  <pic:spPr>
                    <a:xfrm>
                      <a:off x="0" y="0"/>
                      <a:ext cx="3578040" cy="4754880"/>
                    </a:xfrm>
                    <a:prstGeom prst="rect">
                      <a:avLst/>
                    </a:prstGeom>
                  </pic:spPr>
                </pic:pic>
              </a:graphicData>
            </a:graphic>
          </wp:inline>
        </w:drawing>
      </w:r>
    </w:p>
    <w:p w14:paraId="568FCF12" w14:textId="77777777" w:rsidR="00AA6C5A" w:rsidRDefault="007B0606">
      <w:pPr>
        <w:jc w:val="center"/>
      </w:pPr>
      <w:r>
        <w:rPr>
          <w:i/>
          <w:iCs/>
          <w:sz w:val="20"/>
          <w:szCs w:val="20"/>
        </w:rPr>
        <w:t>Server-side validation errors for invalid input (client JavaScript disabled)</w:t>
      </w:r>
    </w:p>
    <w:p w14:paraId="6607DCAC" w14:textId="77777777" w:rsidR="00AA6C5A" w:rsidRDefault="007B0606">
      <w:pPr>
        <w:jc w:val="center"/>
      </w:pPr>
      <w:r>
        <w:rPr>
          <w:noProof/>
        </w:rPr>
        <w:drawing>
          <wp:inline distT="0" distB="0" distL="0" distR="0" wp14:anchorId="2D658498" wp14:editId="2A9C83E7">
            <wp:extent cx="4937760" cy="3086100"/>
            <wp:effectExtent l="0" t="0" r="0" b="0"/>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jpg"/>
                    <pic:cNvPicPr/>
                  </pic:nvPicPr>
                  <pic:blipFill>
                    <a:blip r:embed="rId112"/>
                    <a:stretch>
                      <a:fillRect/>
                    </a:stretch>
                  </pic:blipFill>
                  <pic:spPr>
                    <a:xfrm>
                      <a:off x="0" y="0"/>
                      <a:ext cx="4937760" cy="3086100"/>
                    </a:xfrm>
                    <a:prstGeom prst="rect">
                      <a:avLst/>
                    </a:prstGeom>
                  </pic:spPr>
                </pic:pic>
              </a:graphicData>
            </a:graphic>
          </wp:inline>
        </w:drawing>
      </w:r>
    </w:p>
    <w:p w14:paraId="56A9AB58" w14:textId="77777777" w:rsidR="00AA6C5A" w:rsidRDefault="007B0606">
      <w:pPr>
        <w:jc w:val="center"/>
      </w:pPr>
      <w:r>
        <w:rPr>
          <w:i/>
          <w:iCs/>
          <w:sz w:val="20"/>
          <w:szCs w:val="20"/>
        </w:rPr>
        <w:t>Server-side check: passwords do not match</w:t>
      </w:r>
    </w:p>
    <w:p w14:paraId="461F2849" w14:textId="77777777" w:rsidR="00AA6C5A" w:rsidRDefault="007B0606">
      <w:pPr>
        <w:jc w:val="center"/>
      </w:pPr>
      <w:r>
        <w:rPr>
          <w:noProof/>
        </w:rPr>
        <w:lastRenderedPageBreak/>
        <w:drawing>
          <wp:inline distT="0" distB="0" distL="0" distR="0" wp14:anchorId="517CEFBC" wp14:editId="4105EFB1">
            <wp:extent cx="4937760" cy="3086100"/>
            <wp:effectExtent l="0" t="0" r="0" b="0"/>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jpg"/>
                    <pic:cNvPicPr/>
                  </pic:nvPicPr>
                  <pic:blipFill>
                    <a:blip r:embed="rId113"/>
                    <a:stretch>
                      <a:fillRect/>
                    </a:stretch>
                  </pic:blipFill>
                  <pic:spPr>
                    <a:xfrm>
                      <a:off x="0" y="0"/>
                      <a:ext cx="4937760" cy="3086100"/>
                    </a:xfrm>
                    <a:prstGeom prst="rect">
                      <a:avLst/>
                    </a:prstGeom>
                  </pic:spPr>
                </pic:pic>
              </a:graphicData>
            </a:graphic>
          </wp:inline>
        </w:drawing>
      </w:r>
    </w:p>
    <w:p w14:paraId="34593FC7" w14:textId="77777777" w:rsidR="00AA6C5A" w:rsidRDefault="007B0606">
      <w:pPr>
        <w:jc w:val="center"/>
      </w:pPr>
      <w:r>
        <w:rPr>
          <w:i/>
          <w:iCs/>
          <w:sz w:val="20"/>
          <w:szCs w:val="20"/>
        </w:rPr>
        <w:t>Opening the processor with GET shows the form again - nothing is written</w:t>
      </w:r>
    </w:p>
    <w:p w14:paraId="5EF0852A" w14:textId="77777777" w:rsidR="00AA6C5A" w:rsidRDefault="007B0606">
      <w:pPr>
        <w:jc w:val="center"/>
      </w:pPr>
      <w:r>
        <w:rPr>
          <w:noProof/>
        </w:rPr>
        <w:drawing>
          <wp:inline distT="0" distB="0" distL="0" distR="0" wp14:anchorId="1BC91E76" wp14:editId="0DA26173">
            <wp:extent cx="4937760" cy="1346662"/>
            <wp:effectExtent l="0" t="0" r="0" b="0"/>
            <wp:docPr id="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jpg"/>
                    <pic:cNvPicPr/>
                  </pic:nvPicPr>
                  <pic:blipFill>
                    <a:blip r:embed="rId114"/>
                    <a:stretch>
                      <a:fillRect/>
                    </a:stretch>
                  </pic:blipFill>
                  <pic:spPr>
                    <a:xfrm>
                      <a:off x="0" y="0"/>
                      <a:ext cx="4937760" cy="1346662"/>
                    </a:xfrm>
                    <a:prstGeom prst="rect">
                      <a:avLst/>
                    </a:prstGeom>
                  </pic:spPr>
                </pic:pic>
              </a:graphicData>
            </a:graphic>
          </wp:inline>
        </w:drawing>
      </w:r>
    </w:p>
    <w:p w14:paraId="4C318E39" w14:textId="77777777" w:rsidR="00AA6C5A" w:rsidRDefault="007B0606">
      <w:pPr>
        <w:jc w:val="center"/>
      </w:pPr>
      <w:r>
        <w:rPr>
          <w:i/>
          <w:iCs/>
          <w:sz w:val="20"/>
          <w:szCs w:val="20"/>
        </w:rPr>
        <w:t>Generated file registrations.csv</w:t>
      </w:r>
    </w:p>
    <w:p w14:paraId="242A051D" w14:textId="77777777" w:rsidR="00AA6C5A" w:rsidRDefault="007B0606">
      <w:pPr>
        <w:jc w:val="center"/>
      </w:pPr>
      <w:r>
        <w:rPr>
          <w:noProof/>
        </w:rPr>
        <w:drawing>
          <wp:inline distT="0" distB="0" distL="0" distR="0" wp14:anchorId="29811E51" wp14:editId="5974E357">
            <wp:extent cx="4937760" cy="3227499"/>
            <wp:effectExtent l="0" t="0" r="0" b="0"/>
            <wp:docPr id="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jpg"/>
                    <pic:cNvPicPr/>
                  </pic:nvPicPr>
                  <pic:blipFill>
                    <a:blip r:embed="rId115"/>
                    <a:stretch>
                      <a:fillRect/>
                    </a:stretch>
                  </pic:blipFill>
                  <pic:spPr>
                    <a:xfrm>
                      <a:off x="0" y="0"/>
                      <a:ext cx="4937760" cy="3227499"/>
                    </a:xfrm>
                    <a:prstGeom prst="rect">
                      <a:avLst/>
                    </a:prstGeom>
                  </pic:spPr>
                </pic:pic>
              </a:graphicData>
            </a:graphic>
          </wp:inline>
        </w:drawing>
      </w:r>
    </w:p>
    <w:p w14:paraId="7B12EC4B" w14:textId="77777777" w:rsidR="00AA6C5A" w:rsidRDefault="007B0606">
      <w:pPr>
        <w:jc w:val="center"/>
      </w:pPr>
      <w:r>
        <w:rPr>
          <w:i/>
          <w:iCs/>
          <w:sz w:val="20"/>
          <w:szCs w:val="20"/>
        </w:rPr>
        <w:t>Generated file registrations.json</w:t>
      </w:r>
    </w:p>
    <w:p w14:paraId="1FFFF362" w14:textId="77777777" w:rsidR="00AA6C5A" w:rsidRDefault="007B0606">
      <w:pPr>
        <w:rPr>
          <w:b/>
          <w:bCs/>
          <w:sz w:val="28"/>
          <w:szCs w:val="28"/>
          <w:u w:val="single"/>
        </w:rPr>
      </w:pPr>
      <w:r>
        <w:rPr>
          <w:b/>
          <w:bCs/>
          <w:sz w:val="28"/>
          <w:szCs w:val="28"/>
          <w:u w:val="single"/>
        </w:rPr>
        <w:lastRenderedPageBreak/>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5C96DBC9" w14:textId="77777777">
        <w:trPr>
          <w:jc w:val="center"/>
        </w:trPr>
        <w:tc>
          <w:tcPr>
            <w:tcW w:w="504" w:type="dxa"/>
            <w:shd w:val="clear" w:color="auto" w:fill="D9EAD3"/>
          </w:tcPr>
          <w:p w14:paraId="3928AD13" w14:textId="77777777" w:rsidR="00AA6C5A" w:rsidRDefault="007B0606">
            <w:pPr>
              <w:spacing w:after="40" w:line="240" w:lineRule="auto"/>
            </w:pPr>
            <w:r>
              <w:rPr>
                <w:b/>
                <w:sz w:val="19"/>
              </w:rPr>
              <w:t>#</w:t>
            </w:r>
          </w:p>
        </w:tc>
        <w:tc>
          <w:tcPr>
            <w:tcW w:w="3456" w:type="dxa"/>
            <w:shd w:val="clear" w:color="auto" w:fill="D9EAD3"/>
          </w:tcPr>
          <w:p w14:paraId="68848DC3" w14:textId="77777777" w:rsidR="00AA6C5A" w:rsidRDefault="007B0606">
            <w:pPr>
              <w:spacing w:after="40" w:line="240" w:lineRule="auto"/>
            </w:pPr>
            <w:r>
              <w:rPr>
                <w:b/>
                <w:sz w:val="19"/>
              </w:rPr>
              <w:t>Input / action</w:t>
            </w:r>
          </w:p>
        </w:tc>
        <w:tc>
          <w:tcPr>
            <w:tcW w:w="4176" w:type="dxa"/>
            <w:shd w:val="clear" w:color="auto" w:fill="D9EAD3"/>
          </w:tcPr>
          <w:p w14:paraId="403F6634" w14:textId="77777777" w:rsidR="00AA6C5A" w:rsidRDefault="007B0606">
            <w:pPr>
              <w:spacing w:after="40" w:line="240" w:lineRule="auto"/>
            </w:pPr>
            <w:r>
              <w:rPr>
                <w:b/>
                <w:sz w:val="19"/>
              </w:rPr>
              <w:t>Expected result</w:t>
            </w:r>
          </w:p>
        </w:tc>
        <w:tc>
          <w:tcPr>
            <w:tcW w:w="792" w:type="dxa"/>
            <w:shd w:val="clear" w:color="auto" w:fill="D9EAD3"/>
          </w:tcPr>
          <w:p w14:paraId="5B40B61A" w14:textId="77777777" w:rsidR="00AA6C5A" w:rsidRDefault="007B0606">
            <w:pPr>
              <w:spacing w:after="40" w:line="240" w:lineRule="auto"/>
            </w:pPr>
            <w:r>
              <w:rPr>
                <w:b/>
                <w:sz w:val="19"/>
              </w:rPr>
              <w:t>Result</w:t>
            </w:r>
          </w:p>
        </w:tc>
      </w:tr>
      <w:tr w:rsidR="00AA6C5A" w14:paraId="28293376" w14:textId="77777777">
        <w:trPr>
          <w:jc w:val="center"/>
        </w:trPr>
        <w:tc>
          <w:tcPr>
            <w:tcW w:w="504" w:type="dxa"/>
          </w:tcPr>
          <w:p w14:paraId="227A8DC8" w14:textId="77777777" w:rsidR="00AA6C5A" w:rsidRDefault="007B0606">
            <w:pPr>
              <w:spacing w:after="40" w:line="240" w:lineRule="auto"/>
            </w:pPr>
            <w:r>
              <w:rPr>
                <w:sz w:val="18"/>
              </w:rPr>
              <w:t>1</w:t>
            </w:r>
          </w:p>
        </w:tc>
        <w:tc>
          <w:tcPr>
            <w:tcW w:w="3456" w:type="dxa"/>
          </w:tcPr>
          <w:p w14:paraId="529DEA60" w14:textId="77777777" w:rsidR="00AA6C5A" w:rsidRDefault="007B0606">
            <w:pPr>
              <w:spacing w:after="40" w:line="240" w:lineRule="auto"/>
            </w:pPr>
            <w:r>
              <w:rPr>
                <w:sz w:val="18"/>
              </w:rPr>
              <w:t>POST valid data (3 different students)</w:t>
            </w:r>
          </w:p>
        </w:tc>
        <w:tc>
          <w:tcPr>
            <w:tcW w:w="4176" w:type="dxa"/>
          </w:tcPr>
          <w:p w14:paraId="0F3551F9" w14:textId="77777777" w:rsidR="00AA6C5A" w:rsidRDefault="007B0606">
            <w:pPr>
              <w:spacing w:after="40" w:line="240" w:lineRule="auto"/>
            </w:pPr>
            <w:r>
              <w:rPr>
                <w:sz w:val="18"/>
              </w:rPr>
              <w:t>Success page; one row added to CSV and one object to JSON</w:t>
            </w:r>
          </w:p>
        </w:tc>
        <w:tc>
          <w:tcPr>
            <w:tcW w:w="792" w:type="dxa"/>
          </w:tcPr>
          <w:p w14:paraId="0B9682EB" w14:textId="77777777" w:rsidR="00AA6C5A" w:rsidRDefault="007B0606">
            <w:pPr>
              <w:spacing w:after="40" w:line="240" w:lineRule="auto"/>
            </w:pPr>
            <w:r>
              <w:rPr>
                <w:sz w:val="18"/>
              </w:rPr>
              <w:t>Pass</w:t>
            </w:r>
          </w:p>
        </w:tc>
      </w:tr>
      <w:tr w:rsidR="00AA6C5A" w14:paraId="0CE84487" w14:textId="77777777">
        <w:trPr>
          <w:jc w:val="center"/>
        </w:trPr>
        <w:tc>
          <w:tcPr>
            <w:tcW w:w="504" w:type="dxa"/>
          </w:tcPr>
          <w:p w14:paraId="4FA7F149" w14:textId="77777777" w:rsidR="00AA6C5A" w:rsidRDefault="007B0606">
            <w:pPr>
              <w:spacing w:after="40" w:line="240" w:lineRule="auto"/>
            </w:pPr>
            <w:r>
              <w:rPr>
                <w:sz w:val="18"/>
              </w:rPr>
              <w:t>2</w:t>
            </w:r>
          </w:p>
        </w:tc>
        <w:tc>
          <w:tcPr>
            <w:tcW w:w="3456" w:type="dxa"/>
          </w:tcPr>
          <w:p w14:paraId="78E058EE" w14:textId="77777777" w:rsidR="00AA6C5A" w:rsidRDefault="007B0606">
            <w:pPr>
              <w:spacing w:after="40" w:line="240" w:lineRule="auto"/>
            </w:pPr>
            <w:r>
              <w:rPr>
                <w:sz w:val="18"/>
              </w:rPr>
              <w:t>Name = "&lt;b&gt;Bad&lt;/b&gt; 123", ID = "!!", mobile = "12", e-mail = "nope", short password</w:t>
            </w:r>
          </w:p>
        </w:tc>
        <w:tc>
          <w:tcPr>
            <w:tcW w:w="4176" w:type="dxa"/>
          </w:tcPr>
          <w:p w14:paraId="51C09361" w14:textId="77777777" w:rsidR="00AA6C5A" w:rsidRDefault="007B0606">
            <w:pPr>
              <w:spacing w:after="40" w:line="240" w:lineRule="auto"/>
            </w:pPr>
            <w:r>
              <w:rPr>
                <w:sz w:val="18"/>
              </w:rPr>
              <w:t>List of error messages, nothing stored</w:t>
            </w:r>
          </w:p>
        </w:tc>
        <w:tc>
          <w:tcPr>
            <w:tcW w:w="792" w:type="dxa"/>
          </w:tcPr>
          <w:p w14:paraId="63E2BFE3" w14:textId="77777777" w:rsidR="00AA6C5A" w:rsidRDefault="007B0606">
            <w:pPr>
              <w:spacing w:after="40" w:line="240" w:lineRule="auto"/>
            </w:pPr>
            <w:r>
              <w:rPr>
                <w:sz w:val="18"/>
              </w:rPr>
              <w:t>Pass</w:t>
            </w:r>
          </w:p>
        </w:tc>
      </w:tr>
      <w:tr w:rsidR="00AA6C5A" w14:paraId="3A86EF31" w14:textId="77777777">
        <w:trPr>
          <w:jc w:val="center"/>
        </w:trPr>
        <w:tc>
          <w:tcPr>
            <w:tcW w:w="504" w:type="dxa"/>
          </w:tcPr>
          <w:p w14:paraId="4599B972" w14:textId="77777777" w:rsidR="00AA6C5A" w:rsidRDefault="007B0606">
            <w:pPr>
              <w:spacing w:after="40" w:line="240" w:lineRule="auto"/>
            </w:pPr>
            <w:r>
              <w:rPr>
                <w:sz w:val="18"/>
              </w:rPr>
              <w:t>3</w:t>
            </w:r>
          </w:p>
        </w:tc>
        <w:tc>
          <w:tcPr>
            <w:tcW w:w="3456" w:type="dxa"/>
          </w:tcPr>
          <w:p w14:paraId="356C326A" w14:textId="77777777" w:rsidR="00AA6C5A" w:rsidRDefault="007B0606">
            <w:pPr>
              <w:spacing w:after="40" w:line="240" w:lineRule="auto"/>
            </w:pPr>
            <w:r>
              <w:rPr>
                <w:sz w:val="18"/>
              </w:rPr>
              <w:t>Password and confirm password different</w:t>
            </w:r>
          </w:p>
        </w:tc>
        <w:tc>
          <w:tcPr>
            <w:tcW w:w="4176" w:type="dxa"/>
          </w:tcPr>
          <w:p w14:paraId="12D6EAD8" w14:textId="77777777" w:rsidR="00AA6C5A" w:rsidRDefault="007B0606">
            <w:pPr>
              <w:spacing w:after="40" w:line="240" w:lineRule="auto"/>
            </w:pPr>
            <w:r>
              <w:rPr>
                <w:sz w:val="18"/>
              </w:rPr>
              <w:t>Error "passwords do not match"</w:t>
            </w:r>
          </w:p>
        </w:tc>
        <w:tc>
          <w:tcPr>
            <w:tcW w:w="792" w:type="dxa"/>
          </w:tcPr>
          <w:p w14:paraId="59FC2E3E" w14:textId="77777777" w:rsidR="00AA6C5A" w:rsidRDefault="007B0606">
            <w:pPr>
              <w:spacing w:after="40" w:line="240" w:lineRule="auto"/>
            </w:pPr>
            <w:r>
              <w:rPr>
                <w:sz w:val="18"/>
              </w:rPr>
              <w:t>Pass</w:t>
            </w:r>
          </w:p>
        </w:tc>
      </w:tr>
      <w:tr w:rsidR="00AA6C5A" w14:paraId="3BD31118" w14:textId="77777777">
        <w:trPr>
          <w:jc w:val="center"/>
        </w:trPr>
        <w:tc>
          <w:tcPr>
            <w:tcW w:w="504" w:type="dxa"/>
          </w:tcPr>
          <w:p w14:paraId="65930F81" w14:textId="77777777" w:rsidR="00AA6C5A" w:rsidRDefault="007B0606">
            <w:pPr>
              <w:spacing w:after="40" w:line="240" w:lineRule="auto"/>
            </w:pPr>
            <w:r>
              <w:rPr>
                <w:sz w:val="18"/>
              </w:rPr>
              <w:t>4</w:t>
            </w:r>
          </w:p>
        </w:tc>
        <w:tc>
          <w:tcPr>
            <w:tcW w:w="3456" w:type="dxa"/>
          </w:tcPr>
          <w:p w14:paraId="55C6A67F" w14:textId="77777777" w:rsidR="00AA6C5A" w:rsidRDefault="007B0606">
            <w:pPr>
              <w:spacing w:after="40" w:line="240" w:lineRule="auto"/>
            </w:pPr>
            <w:r>
              <w:rPr>
                <w:sz w:val="18"/>
              </w:rPr>
              <w:t>GET request to process_signup.php</w:t>
            </w:r>
          </w:p>
        </w:tc>
        <w:tc>
          <w:tcPr>
            <w:tcW w:w="4176" w:type="dxa"/>
          </w:tcPr>
          <w:p w14:paraId="40EE3FC9" w14:textId="77777777" w:rsidR="00AA6C5A" w:rsidRDefault="007B0606">
            <w:pPr>
              <w:spacing w:after="40" w:line="240" w:lineRule="auto"/>
            </w:pPr>
            <w:r>
              <w:rPr>
                <w:sz w:val="18"/>
              </w:rPr>
              <w:t>No record is created; empty form shown</w:t>
            </w:r>
          </w:p>
        </w:tc>
        <w:tc>
          <w:tcPr>
            <w:tcW w:w="792" w:type="dxa"/>
          </w:tcPr>
          <w:p w14:paraId="0F11E035" w14:textId="77777777" w:rsidR="00AA6C5A" w:rsidRDefault="007B0606">
            <w:pPr>
              <w:spacing w:after="40" w:line="240" w:lineRule="auto"/>
            </w:pPr>
            <w:r>
              <w:rPr>
                <w:sz w:val="18"/>
              </w:rPr>
              <w:t>Pass</w:t>
            </w:r>
          </w:p>
        </w:tc>
      </w:tr>
      <w:tr w:rsidR="00AA6C5A" w14:paraId="1333C9B1" w14:textId="77777777">
        <w:trPr>
          <w:jc w:val="center"/>
        </w:trPr>
        <w:tc>
          <w:tcPr>
            <w:tcW w:w="504" w:type="dxa"/>
          </w:tcPr>
          <w:p w14:paraId="2B439645" w14:textId="77777777" w:rsidR="00AA6C5A" w:rsidRDefault="007B0606">
            <w:pPr>
              <w:spacing w:after="40" w:line="240" w:lineRule="auto"/>
            </w:pPr>
            <w:r>
              <w:rPr>
                <w:sz w:val="18"/>
              </w:rPr>
              <w:t>5</w:t>
            </w:r>
          </w:p>
        </w:tc>
        <w:tc>
          <w:tcPr>
            <w:tcW w:w="3456" w:type="dxa"/>
          </w:tcPr>
          <w:p w14:paraId="5AE892A8" w14:textId="77777777" w:rsidR="00AA6C5A" w:rsidRDefault="007B0606">
            <w:pPr>
              <w:spacing w:after="40" w:line="240" w:lineRule="auto"/>
            </w:pPr>
            <w:r>
              <w:rPr>
                <w:sz w:val="18"/>
              </w:rPr>
              <w:t>HTML tags in name</w:t>
            </w:r>
          </w:p>
        </w:tc>
        <w:tc>
          <w:tcPr>
            <w:tcW w:w="4176" w:type="dxa"/>
          </w:tcPr>
          <w:p w14:paraId="274F1CB6" w14:textId="77777777" w:rsidR="00AA6C5A" w:rsidRDefault="007B0606">
            <w:pPr>
              <w:spacing w:after="40" w:line="240" w:lineRule="auto"/>
            </w:pPr>
            <w:r>
              <w:rPr>
                <w:sz w:val="18"/>
              </w:rPr>
              <w:t>Tags stripped by strip_tags and rejected by the name pattern</w:t>
            </w:r>
          </w:p>
        </w:tc>
        <w:tc>
          <w:tcPr>
            <w:tcW w:w="792" w:type="dxa"/>
          </w:tcPr>
          <w:p w14:paraId="210D3841" w14:textId="77777777" w:rsidR="00AA6C5A" w:rsidRDefault="007B0606">
            <w:pPr>
              <w:spacing w:after="40" w:line="240" w:lineRule="auto"/>
            </w:pPr>
            <w:r>
              <w:rPr>
                <w:sz w:val="18"/>
              </w:rPr>
              <w:t>Pass</w:t>
            </w:r>
          </w:p>
        </w:tc>
      </w:tr>
      <w:tr w:rsidR="00AA6C5A" w14:paraId="73CE1A8C" w14:textId="77777777">
        <w:trPr>
          <w:jc w:val="center"/>
        </w:trPr>
        <w:tc>
          <w:tcPr>
            <w:tcW w:w="504" w:type="dxa"/>
          </w:tcPr>
          <w:p w14:paraId="44CD47FE" w14:textId="77777777" w:rsidR="00AA6C5A" w:rsidRDefault="007B0606">
            <w:pPr>
              <w:spacing w:after="40" w:line="240" w:lineRule="auto"/>
            </w:pPr>
            <w:r>
              <w:rPr>
                <w:sz w:val="18"/>
              </w:rPr>
              <w:t>6</w:t>
            </w:r>
          </w:p>
        </w:tc>
        <w:tc>
          <w:tcPr>
            <w:tcW w:w="3456" w:type="dxa"/>
          </w:tcPr>
          <w:p w14:paraId="124FBA10" w14:textId="77777777" w:rsidR="00AA6C5A" w:rsidRDefault="007B0606">
            <w:pPr>
              <w:spacing w:after="40" w:line="240" w:lineRule="auto"/>
            </w:pPr>
            <w:r>
              <w:rPr>
                <w:sz w:val="18"/>
              </w:rPr>
              <w:t>Passwords in generated files</w:t>
            </w:r>
          </w:p>
        </w:tc>
        <w:tc>
          <w:tcPr>
            <w:tcW w:w="4176" w:type="dxa"/>
          </w:tcPr>
          <w:p w14:paraId="17A1A2AD" w14:textId="77777777" w:rsidR="00AA6C5A" w:rsidRDefault="007B0606">
            <w:pPr>
              <w:spacing w:after="40" w:line="240" w:lineRule="auto"/>
            </w:pPr>
            <w:r>
              <w:rPr>
                <w:sz w:val="18"/>
              </w:rPr>
              <w:t>Not written to CSV/JSON (only profile fields)</w:t>
            </w:r>
          </w:p>
        </w:tc>
        <w:tc>
          <w:tcPr>
            <w:tcW w:w="792" w:type="dxa"/>
          </w:tcPr>
          <w:p w14:paraId="2EEA766E" w14:textId="77777777" w:rsidR="00AA6C5A" w:rsidRDefault="007B0606">
            <w:pPr>
              <w:spacing w:after="40" w:line="240" w:lineRule="auto"/>
            </w:pPr>
            <w:r>
              <w:rPr>
                <w:sz w:val="18"/>
              </w:rPr>
              <w:t>Pass</w:t>
            </w:r>
          </w:p>
        </w:tc>
      </w:tr>
    </w:tbl>
    <w:p w14:paraId="44DD5CBA" w14:textId="77777777" w:rsidR="00AA6C5A" w:rsidRDefault="00AA6C5A"/>
    <w:p w14:paraId="7B3B2CC0" w14:textId="77777777" w:rsidR="00AA6C5A" w:rsidRDefault="007B0606">
      <w:r>
        <w:t>Note on production use:</w:t>
      </w:r>
    </w:p>
    <w:p w14:paraId="2830B225" w14:textId="77777777" w:rsidR="00AA6C5A" w:rsidRDefault="007B0606">
      <w:r>
        <w:t>Practical 7 stores data in files only to learn form processing. Passwords are deliberately not stored here; real registration with password_hash() and a database is done in Practical 9.</w:t>
      </w:r>
    </w:p>
    <w:p w14:paraId="6F2EFA99" w14:textId="77777777" w:rsidR="00AA6C5A" w:rsidRDefault="00AA6C5A"/>
    <w:p w14:paraId="7850B285" w14:textId="77777777" w:rsidR="00AA6C5A" w:rsidRDefault="007B0606">
      <w:pPr>
        <w:rPr>
          <w:b/>
          <w:bCs/>
          <w:sz w:val="28"/>
          <w:szCs w:val="28"/>
          <w:u w:val="single"/>
        </w:rPr>
      </w:pPr>
      <w:r>
        <w:rPr>
          <w:b/>
          <w:bCs/>
          <w:sz w:val="28"/>
          <w:szCs w:val="28"/>
          <w:u w:val="single"/>
        </w:rPr>
        <w:t>KEY QUESTIONS :</w:t>
      </w:r>
    </w:p>
    <w:p w14:paraId="4ADD8ABB" w14:textId="77777777" w:rsidR="00AA6C5A" w:rsidRDefault="00AA6C5A"/>
    <w:p w14:paraId="30200FDC" w14:textId="77777777" w:rsidR="00AA6C5A" w:rsidRDefault="007B0606">
      <w:pPr>
        <w:rPr>
          <w:b/>
          <w:bCs/>
          <w:sz w:val="28"/>
          <w:szCs w:val="28"/>
        </w:rPr>
      </w:pPr>
      <w:r>
        <w:rPr>
          <w:b/>
          <w:bCs/>
          <w:sz w:val="28"/>
          <w:szCs w:val="28"/>
        </w:rPr>
        <w:t>1. Is POST used?</w:t>
      </w:r>
    </w:p>
    <w:p w14:paraId="590D4249" w14:textId="77777777" w:rsidR="00AA6C5A" w:rsidRDefault="007B0606">
      <w:r>
        <w:t>Yes. The form has method="post" and the script starts with if ($_SERVER['REQUEST_METHOD'] === 'POST'). Data never appears in the URL or the browser history, and opening the page with GET only shows the form.</w:t>
      </w:r>
    </w:p>
    <w:p w14:paraId="6CB4E2C7" w14:textId="77777777" w:rsidR="00AA6C5A" w:rsidRDefault="00AA6C5A"/>
    <w:p w14:paraId="726CDA96" w14:textId="77777777" w:rsidR="00AA6C5A" w:rsidRDefault="007B0606">
      <w:pPr>
        <w:rPr>
          <w:b/>
          <w:bCs/>
          <w:sz w:val="28"/>
          <w:szCs w:val="28"/>
        </w:rPr>
      </w:pPr>
      <w:r>
        <w:rPr>
          <w:b/>
          <w:bCs/>
          <w:sz w:val="28"/>
          <w:szCs w:val="28"/>
        </w:rPr>
        <w:t>2. Are inputs validated and sanitized on the server side?</w:t>
      </w:r>
    </w:p>
    <w:p w14:paraId="550A94B7" w14:textId="77777777" w:rsidR="00AA6C5A" w:rsidRDefault="007B0606">
      <w:r>
        <w:t>Every field is trimmed and sanitized (strip_tags, FILTER_SANITIZE_EMAIL, preg_replace to keep digits only), then validated with the same rules as the JavaScript: length and character patterns, allowed values for course / year / gender (white-lists), e-mail with filter_var, password rules, terms accepted. All error messages are collected in an array and shown together; output is escaped with htmlspecialchars().</w:t>
      </w:r>
    </w:p>
    <w:p w14:paraId="11F823CC" w14:textId="77777777" w:rsidR="00AA6C5A" w:rsidRDefault="007B0606">
      <w:pPr>
        <w:spacing w:after="0"/>
      </w:pPr>
      <w:r>
        <w:t>$fullname = trim(strip_tags($_POST['fullname'] ?? ''));</w:t>
      </w:r>
    </w:p>
    <w:p w14:paraId="7782117D" w14:textId="77777777" w:rsidR="00AA6C5A" w:rsidRDefault="007B0606">
      <w:pPr>
        <w:spacing w:after="0"/>
      </w:pPr>
      <w:r>
        <w:t>$mobile   = preg_replace('/[^0-9]/', '', $_POST['mobile'] ?? '');</w:t>
      </w:r>
    </w:p>
    <w:p w14:paraId="53E5D415" w14:textId="77777777" w:rsidR="00AA6C5A" w:rsidRDefault="007B0606">
      <w:pPr>
        <w:spacing w:after="0"/>
      </w:pPr>
      <w:r>
        <w:t>if (!in_array($course, $allowedCourses, true)) { $errors[] = 'Select a valid course.'; }</w:t>
      </w:r>
    </w:p>
    <w:p w14:paraId="33060438" w14:textId="77777777" w:rsidR="00AA6C5A" w:rsidRDefault="00AA6C5A"/>
    <w:p w14:paraId="08DCA2FA" w14:textId="77777777" w:rsidR="00AA6C5A" w:rsidRDefault="00AA6C5A"/>
    <w:p w14:paraId="13650101" w14:textId="77777777" w:rsidR="00AA6C5A" w:rsidRDefault="007B0606">
      <w:pPr>
        <w:rPr>
          <w:b/>
          <w:bCs/>
          <w:sz w:val="28"/>
          <w:szCs w:val="28"/>
        </w:rPr>
      </w:pPr>
      <w:r>
        <w:rPr>
          <w:b/>
          <w:bCs/>
          <w:sz w:val="28"/>
          <w:szCs w:val="28"/>
        </w:rPr>
        <w:t>3. Is file writing safe?</w:t>
      </w:r>
    </w:p>
    <w:p w14:paraId="24E42EF9" w14:textId="77777777" w:rsidR="00AA6C5A" w:rsidRDefault="007B0606">
      <w:r>
        <w:lastRenderedPageBreak/>
        <w:t>Files are opened with a fixed path (never from user input), JSON is rewritten with json_encode after reading the old content, and the CSV is appended under flock(LOCK_EX) so two simultaneous users cannot corrupt the file. The CSV writer uses fputcsv, which quotes commas and quotes. The return values of file_put_contents / fopen are checked and a friendly error is shown if writing fails.</w:t>
      </w:r>
    </w:p>
    <w:p w14:paraId="60EAD55B" w14:textId="77777777" w:rsidR="00AA6C5A" w:rsidRDefault="007B0606">
      <w:pPr>
        <w:spacing w:after="0"/>
      </w:pPr>
      <w:r>
        <w:t>$fp = @fopen($csvFile, 'a');</w:t>
      </w:r>
    </w:p>
    <w:p w14:paraId="2C07E82A" w14:textId="77777777" w:rsidR="00AA6C5A" w:rsidRDefault="007B0606">
      <w:pPr>
        <w:spacing w:after="0"/>
      </w:pPr>
      <w:r>
        <w:t>if ($fp &amp;&amp; flock($fp, LOCK_EX)) {</w:t>
      </w:r>
    </w:p>
    <w:p w14:paraId="46626082" w14:textId="77777777" w:rsidR="00AA6C5A" w:rsidRDefault="007B0606">
      <w:pPr>
        <w:spacing w:after="0"/>
      </w:pPr>
      <w:r>
        <w:t xml:space="preserve">  fputcsv($fp, [$id, $fullname, $student_id, $email, $mobile, $course, $year, $gender, $registration_date]);</w:t>
      </w:r>
    </w:p>
    <w:p w14:paraId="471D3F7B" w14:textId="77777777" w:rsidR="00AA6C5A" w:rsidRDefault="007B0606">
      <w:pPr>
        <w:spacing w:after="0"/>
      </w:pPr>
      <w:r>
        <w:t xml:space="preserve">  flock($fp, LOCK_UN);</w:t>
      </w:r>
    </w:p>
    <w:p w14:paraId="48192CDF" w14:textId="77777777" w:rsidR="00AA6C5A" w:rsidRDefault="007B0606">
      <w:pPr>
        <w:spacing w:after="0"/>
      </w:pPr>
      <w:r>
        <w:t>}</w:t>
      </w:r>
    </w:p>
    <w:p w14:paraId="08DB4307" w14:textId="77777777" w:rsidR="00AA6C5A" w:rsidRDefault="00AA6C5A"/>
    <w:p w14:paraId="5EA7191D" w14:textId="77777777" w:rsidR="00AA6C5A" w:rsidRDefault="00AA6C5A"/>
    <w:p w14:paraId="4B7B68DE" w14:textId="77777777" w:rsidR="00AA6C5A" w:rsidRDefault="007B0606">
      <w:pPr>
        <w:rPr>
          <w:b/>
          <w:bCs/>
          <w:sz w:val="28"/>
          <w:szCs w:val="28"/>
        </w:rPr>
      </w:pPr>
      <w:r>
        <w:rPr>
          <w:b/>
          <w:bCs/>
          <w:sz w:val="28"/>
          <w:szCs w:val="28"/>
        </w:rPr>
        <w:t>4. Are success and error responses clear?</w:t>
      </w:r>
    </w:p>
    <w:p w14:paraId="5872E5BD" w14:textId="77777777" w:rsidR="00AA6C5A" w:rsidRDefault="007B0606">
      <w:r>
        <w:t>Yes. A green success card shows the stored data; a red box lists every problem with a bullet; the form keeps the values the user typed (except passwords). A storage failure gives a separate message so the user knows it is not their mistake.</w:t>
      </w:r>
    </w:p>
    <w:p w14:paraId="4AE45C60" w14:textId="77777777" w:rsidR="00AA6C5A" w:rsidRDefault="00AA6C5A"/>
    <w:p w14:paraId="35B8AB1D" w14:textId="77777777" w:rsidR="00AA6C5A" w:rsidRDefault="007B0606">
      <w:r>
        <w:br w:type="page"/>
      </w:r>
    </w:p>
    <w:p w14:paraId="08894205"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PRACTICAL-8</w:t>
      </w:r>
    </w:p>
    <w:p w14:paraId="14B65C10" w14:textId="77777777" w:rsidR="00AA6C5A" w:rsidRDefault="00AA6C5A"/>
    <w:p w14:paraId="32F685AA" w14:textId="77777777" w:rsidR="00AA6C5A" w:rsidRDefault="00AA6C5A"/>
    <w:p w14:paraId="367298E9" w14:textId="77777777" w:rsidR="00AA6C5A" w:rsidRDefault="007B0606">
      <w:pPr>
        <w:pStyle w:val="Default"/>
        <w:rPr>
          <w:sz w:val="21"/>
          <w:szCs w:val="21"/>
        </w:rPr>
      </w:pPr>
      <w:r>
        <w:rPr>
          <w:b/>
          <w:bCs/>
          <w:sz w:val="28"/>
          <w:szCs w:val="28"/>
          <w:u w:val="single"/>
        </w:rPr>
        <w:t xml:space="preserve">AIM: </w:t>
      </w:r>
      <w:r>
        <w:rPr>
          <w:sz w:val="28"/>
          <w:szCs w:val="28"/>
        </w:rPr>
        <w:t xml:space="preserve">Create the MySQL schema and ER model for StudentHub, connect with PDO / MySQLi using prepared statements and test the connection. </w:t>
      </w:r>
    </w:p>
    <w:p w14:paraId="6560E76D" w14:textId="77777777" w:rsidR="00AA6C5A" w:rsidRDefault="00AA6C5A"/>
    <w:p w14:paraId="519B370F" w14:textId="77777777" w:rsidR="00AA6C5A" w:rsidRDefault="00AA6C5A"/>
    <w:p w14:paraId="4A9C1AF5" w14:textId="77777777" w:rsidR="00AA6C5A" w:rsidRDefault="007B0606">
      <w:pPr>
        <w:rPr>
          <w:b/>
          <w:bCs/>
          <w:sz w:val="28"/>
          <w:szCs w:val="28"/>
          <w:u w:val="single"/>
        </w:rPr>
      </w:pPr>
      <w:r>
        <w:rPr>
          <w:b/>
          <w:bCs/>
          <w:sz w:val="28"/>
          <w:szCs w:val="28"/>
          <w:u w:val="single"/>
        </w:rPr>
        <w:t>SOURCE CODE :</w:t>
      </w:r>
    </w:p>
    <w:p w14:paraId="61C3010B" w14:textId="77777777" w:rsidR="00AA6C5A" w:rsidRDefault="007B0606">
      <w:pPr>
        <w:rPr>
          <w:b/>
          <w:bCs/>
          <w:sz w:val="28"/>
          <w:szCs w:val="28"/>
        </w:rPr>
      </w:pPr>
      <w:hyperlink r:id="rId116" w:history="1">
        <w:r>
          <w:rPr>
            <w:rStyle w:val="Hyperlink"/>
            <w:b/>
            <w:bCs/>
            <w:sz w:val="28"/>
            <w:szCs w:val="28"/>
          </w:rPr>
          <w:t>https://github.com/Aarav280907/WEB/tree/main/Practical(1-4)(Studenthub)/Practical-8</w:t>
        </w:r>
      </w:hyperlink>
    </w:p>
    <w:p w14:paraId="110BED3F" w14:textId="77777777" w:rsidR="00AA6C5A" w:rsidRDefault="007B0606">
      <w:r>
        <w:rPr>
          <w:b/>
          <w:bCs/>
          <w:sz w:val="28"/>
          <w:szCs w:val="28"/>
        </w:rPr>
        <w:t xml:space="preserve">GitHub repository: </w:t>
      </w:r>
      <w:hyperlink r:id="rId117" w:history="1">
        <w:r>
          <w:rPr>
            <w:rStyle w:val="Hyperlink"/>
            <w:b/>
            <w:bCs/>
            <w:sz w:val="28"/>
            <w:szCs w:val="28"/>
          </w:rPr>
          <w:t>https://github.com/Aarav280907/WEB</w:t>
        </w:r>
      </w:hyperlink>
    </w:p>
    <w:p w14:paraId="11995318" w14:textId="77777777" w:rsidR="00AA6C5A" w:rsidRDefault="00AA6C5A"/>
    <w:p w14:paraId="421584F4" w14:textId="77777777" w:rsidR="00AA6C5A" w:rsidRDefault="007B0606">
      <w:pPr>
        <w:rPr>
          <w:b/>
          <w:bCs/>
          <w:sz w:val="28"/>
          <w:szCs w:val="28"/>
          <w:u w:val="single"/>
        </w:rPr>
      </w:pPr>
      <w:r>
        <w:rPr>
          <w:b/>
          <w:bCs/>
          <w:sz w:val="28"/>
          <w:szCs w:val="28"/>
          <w:u w:val="single"/>
        </w:rPr>
        <w:t>PREVIEW:</w:t>
      </w:r>
    </w:p>
    <w:p w14:paraId="4E9A582F" w14:textId="77777777" w:rsidR="00AA6C5A" w:rsidRDefault="007B0606">
      <w:pPr>
        <w:jc w:val="center"/>
      </w:pPr>
      <w:r>
        <w:rPr>
          <w:noProof/>
        </w:rPr>
        <w:drawing>
          <wp:inline distT="0" distB="0" distL="0" distR="0" wp14:anchorId="7442593E" wp14:editId="30669B28">
            <wp:extent cx="4937760" cy="4111093"/>
            <wp:effectExtent l="0" t="0" r="0" b="0"/>
            <wp:docPr id="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jpg"/>
                    <pic:cNvPicPr/>
                  </pic:nvPicPr>
                  <pic:blipFill>
                    <a:blip r:embed="rId118"/>
                    <a:stretch>
                      <a:fillRect/>
                    </a:stretch>
                  </pic:blipFill>
                  <pic:spPr>
                    <a:xfrm>
                      <a:off x="0" y="0"/>
                      <a:ext cx="4937760" cy="4111093"/>
                    </a:xfrm>
                    <a:prstGeom prst="rect">
                      <a:avLst/>
                    </a:prstGeom>
                  </pic:spPr>
                </pic:pic>
              </a:graphicData>
            </a:graphic>
          </wp:inline>
        </w:drawing>
      </w:r>
    </w:p>
    <w:p w14:paraId="1235F139" w14:textId="77777777" w:rsidR="00AA6C5A" w:rsidRDefault="007B0606">
      <w:pPr>
        <w:jc w:val="center"/>
      </w:pPr>
      <w:r>
        <w:rPr>
          <w:i/>
          <w:iCs/>
          <w:sz w:val="20"/>
          <w:szCs w:val="20"/>
        </w:rPr>
        <w:t>ER diagram: students 1-N registrations N-1 events</w:t>
      </w:r>
    </w:p>
    <w:p w14:paraId="3A73CBA2" w14:textId="77777777" w:rsidR="00AA6C5A" w:rsidRDefault="007B0606">
      <w:pPr>
        <w:jc w:val="center"/>
      </w:pPr>
      <w:r>
        <w:rPr>
          <w:noProof/>
        </w:rPr>
        <w:lastRenderedPageBreak/>
        <w:drawing>
          <wp:inline distT="0" distB="0" distL="0" distR="0" wp14:anchorId="6B5B1C47" wp14:editId="2158CC53">
            <wp:extent cx="4937760" cy="4493362"/>
            <wp:effectExtent l="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jpg"/>
                    <pic:cNvPicPr/>
                  </pic:nvPicPr>
                  <pic:blipFill>
                    <a:blip r:embed="rId119"/>
                    <a:stretch>
                      <a:fillRect/>
                    </a:stretch>
                  </pic:blipFill>
                  <pic:spPr>
                    <a:xfrm>
                      <a:off x="0" y="0"/>
                      <a:ext cx="4937760" cy="4493362"/>
                    </a:xfrm>
                    <a:prstGeom prst="rect">
                      <a:avLst/>
                    </a:prstGeom>
                  </pic:spPr>
                </pic:pic>
              </a:graphicData>
            </a:graphic>
          </wp:inline>
        </w:drawing>
      </w:r>
    </w:p>
    <w:p w14:paraId="0757DAF9" w14:textId="77777777" w:rsidR="00AA6C5A" w:rsidRDefault="007B0606">
      <w:pPr>
        <w:jc w:val="center"/>
      </w:pPr>
      <w:r>
        <w:rPr>
          <w:i/>
          <w:iCs/>
          <w:sz w:val="20"/>
          <w:szCs w:val="20"/>
        </w:rPr>
        <w:t>Tables created in the studenthub database (SHOW TABLES / DESCRIBE)</w:t>
      </w:r>
    </w:p>
    <w:p w14:paraId="5078431F" w14:textId="77777777" w:rsidR="00AA6C5A" w:rsidRDefault="007B0606">
      <w:pPr>
        <w:jc w:val="center"/>
      </w:pPr>
      <w:r>
        <w:rPr>
          <w:noProof/>
        </w:rPr>
        <w:drawing>
          <wp:inline distT="0" distB="0" distL="0" distR="0" wp14:anchorId="66A361CB" wp14:editId="24EB9A31">
            <wp:extent cx="4937760" cy="1346662"/>
            <wp:effectExtent l="0" t="0" r="0" b="0"/>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jpg"/>
                    <pic:cNvPicPr/>
                  </pic:nvPicPr>
                  <pic:blipFill>
                    <a:blip r:embed="rId120"/>
                    <a:stretch>
                      <a:fillRect/>
                    </a:stretch>
                  </pic:blipFill>
                  <pic:spPr>
                    <a:xfrm>
                      <a:off x="0" y="0"/>
                      <a:ext cx="4937760" cy="1346662"/>
                    </a:xfrm>
                    <a:prstGeom prst="rect">
                      <a:avLst/>
                    </a:prstGeom>
                  </pic:spPr>
                </pic:pic>
              </a:graphicData>
            </a:graphic>
          </wp:inline>
        </w:drawing>
      </w:r>
    </w:p>
    <w:p w14:paraId="30B3CCBC" w14:textId="77777777" w:rsidR="00AA6C5A" w:rsidRDefault="007B0606">
      <w:pPr>
        <w:jc w:val="center"/>
      </w:pPr>
      <w:r>
        <w:rPr>
          <w:i/>
          <w:iCs/>
          <w:sz w:val="20"/>
          <w:szCs w:val="20"/>
        </w:rPr>
        <w:t>Foreign keys read from information_schema</w:t>
      </w:r>
    </w:p>
    <w:p w14:paraId="7CC22548" w14:textId="77777777" w:rsidR="00AA6C5A" w:rsidRDefault="007B0606">
      <w:pPr>
        <w:jc w:val="center"/>
      </w:pPr>
      <w:r>
        <w:rPr>
          <w:noProof/>
        </w:rPr>
        <w:lastRenderedPageBreak/>
        <w:drawing>
          <wp:inline distT="0" distB="0" distL="0" distR="0" wp14:anchorId="7D86FD6C" wp14:editId="3EB51E35">
            <wp:extent cx="4937760" cy="4351401"/>
            <wp:effectExtent l="0" t="0" r="0" b="0"/>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jpg"/>
                    <pic:cNvPicPr/>
                  </pic:nvPicPr>
                  <pic:blipFill>
                    <a:blip r:embed="rId121"/>
                    <a:stretch>
                      <a:fillRect/>
                    </a:stretch>
                  </pic:blipFill>
                  <pic:spPr>
                    <a:xfrm>
                      <a:off x="0" y="0"/>
                      <a:ext cx="4937760" cy="4351401"/>
                    </a:xfrm>
                    <a:prstGeom prst="rect">
                      <a:avLst/>
                    </a:prstGeom>
                  </pic:spPr>
                </pic:pic>
              </a:graphicData>
            </a:graphic>
          </wp:inline>
        </w:drawing>
      </w:r>
    </w:p>
    <w:p w14:paraId="3F1D24F5" w14:textId="77777777" w:rsidR="00AA6C5A" w:rsidRDefault="007B0606">
      <w:pPr>
        <w:jc w:val="center"/>
      </w:pPr>
      <w:r>
        <w:rPr>
          <w:i/>
          <w:iCs/>
          <w:sz w:val="20"/>
          <w:szCs w:val="20"/>
        </w:rPr>
        <w:t>test_connection.php - MySQLi and PDO connected, row counts and a prepared-statement demo</w:t>
      </w:r>
    </w:p>
    <w:p w14:paraId="5C1F90C3"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7B78260B" w14:textId="77777777">
        <w:trPr>
          <w:jc w:val="center"/>
        </w:trPr>
        <w:tc>
          <w:tcPr>
            <w:tcW w:w="504" w:type="dxa"/>
            <w:shd w:val="clear" w:color="auto" w:fill="D9EAD3"/>
          </w:tcPr>
          <w:p w14:paraId="420166CD" w14:textId="77777777" w:rsidR="00AA6C5A" w:rsidRDefault="007B0606">
            <w:pPr>
              <w:spacing w:after="40" w:line="240" w:lineRule="auto"/>
            </w:pPr>
            <w:r>
              <w:rPr>
                <w:b/>
                <w:sz w:val="19"/>
              </w:rPr>
              <w:t>#</w:t>
            </w:r>
          </w:p>
        </w:tc>
        <w:tc>
          <w:tcPr>
            <w:tcW w:w="3456" w:type="dxa"/>
            <w:shd w:val="clear" w:color="auto" w:fill="D9EAD3"/>
          </w:tcPr>
          <w:p w14:paraId="4AD197C5" w14:textId="77777777" w:rsidR="00AA6C5A" w:rsidRDefault="007B0606">
            <w:pPr>
              <w:spacing w:after="40" w:line="240" w:lineRule="auto"/>
            </w:pPr>
            <w:r>
              <w:rPr>
                <w:b/>
                <w:sz w:val="19"/>
              </w:rPr>
              <w:t>Input / action</w:t>
            </w:r>
          </w:p>
        </w:tc>
        <w:tc>
          <w:tcPr>
            <w:tcW w:w="4176" w:type="dxa"/>
            <w:shd w:val="clear" w:color="auto" w:fill="D9EAD3"/>
          </w:tcPr>
          <w:p w14:paraId="65B83D7A" w14:textId="77777777" w:rsidR="00AA6C5A" w:rsidRDefault="007B0606">
            <w:pPr>
              <w:spacing w:after="40" w:line="240" w:lineRule="auto"/>
            </w:pPr>
            <w:r>
              <w:rPr>
                <w:b/>
                <w:sz w:val="19"/>
              </w:rPr>
              <w:t>Expected result</w:t>
            </w:r>
          </w:p>
        </w:tc>
        <w:tc>
          <w:tcPr>
            <w:tcW w:w="792" w:type="dxa"/>
            <w:shd w:val="clear" w:color="auto" w:fill="D9EAD3"/>
          </w:tcPr>
          <w:p w14:paraId="681B5426" w14:textId="77777777" w:rsidR="00AA6C5A" w:rsidRDefault="007B0606">
            <w:pPr>
              <w:spacing w:after="40" w:line="240" w:lineRule="auto"/>
            </w:pPr>
            <w:r>
              <w:rPr>
                <w:b/>
                <w:sz w:val="19"/>
              </w:rPr>
              <w:t>Result</w:t>
            </w:r>
          </w:p>
        </w:tc>
      </w:tr>
      <w:tr w:rsidR="00AA6C5A" w14:paraId="70E211FC" w14:textId="77777777">
        <w:trPr>
          <w:jc w:val="center"/>
        </w:trPr>
        <w:tc>
          <w:tcPr>
            <w:tcW w:w="504" w:type="dxa"/>
          </w:tcPr>
          <w:p w14:paraId="4B5877F2" w14:textId="77777777" w:rsidR="00AA6C5A" w:rsidRDefault="007B0606">
            <w:pPr>
              <w:spacing w:after="40" w:line="240" w:lineRule="auto"/>
            </w:pPr>
            <w:r>
              <w:rPr>
                <w:sz w:val="18"/>
              </w:rPr>
              <w:t>1</w:t>
            </w:r>
          </w:p>
        </w:tc>
        <w:tc>
          <w:tcPr>
            <w:tcW w:w="3456" w:type="dxa"/>
          </w:tcPr>
          <w:p w14:paraId="1BFE53CF" w14:textId="77777777" w:rsidR="00AA6C5A" w:rsidRDefault="007B0606">
            <w:pPr>
              <w:spacing w:after="40" w:line="240" w:lineRule="auto"/>
            </w:pPr>
            <w:r>
              <w:rPr>
                <w:sz w:val="18"/>
              </w:rPr>
              <w:t>Open test_connection.php with correct settings</w:t>
            </w:r>
          </w:p>
        </w:tc>
        <w:tc>
          <w:tcPr>
            <w:tcW w:w="4176" w:type="dxa"/>
          </w:tcPr>
          <w:p w14:paraId="06E1FE53" w14:textId="77777777" w:rsidR="00AA6C5A" w:rsidRDefault="007B0606">
            <w:pPr>
              <w:spacing w:after="40" w:line="240" w:lineRule="auto"/>
            </w:pPr>
            <w:r>
              <w:rPr>
                <w:sz w:val="18"/>
              </w:rPr>
              <w:t>Both connections successful; 22 / 18 / 34 rows</w:t>
            </w:r>
          </w:p>
        </w:tc>
        <w:tc>
          <w:tcPr>
            <w:tcW w:w="792" w:type="dxa"/>
          </w:tcPr>
          <w:p w14:paraId="26E66CA1" w14:textId="77777777" w:rsidR="00AA6C5A" w:rsidRDefault="007B0606">
            <w:pPr>
              <w:spacing w:after="40" w:line="240" w:lineRule="auto"/>
            </w:pPr>
            <w:r>
              <w:rPr>
                <w:sz w:val="18"/>
              </w:rPr>
              <w:t>Pass</w:t>
            </w:r>
          </w:p>
        </w:tc>
      </w:tr>
      <w:tr w:rsidR="00AA6C5A" w14:paraId="19557F5A" w14:textId="77777777">
        <w:trPr>
          <w:jc w:val="center"/>
        </w:trPr>
        <w:tc>
          <w:tcPr>
            <w:tcW w:w="504" w:type="dxa"/>
          </w:tcPr>
          <w:p w14:paraId="2BD8E4E9" w14:textId="77777777" w:rsidR="00AA6C5A" w:rsidRDefault="007B0606">
            <w:pPr>
              <w:spacing w:after="40" w:line="240" w:lineRule="auto"/>
            </w:pPr>
            <w:r>
              <w:rPr>
                <w:sz w:val="18"/>
              </w:rPr>
              <w:t>2</w:t>
            </w:r>
          </w:p>
        </w:tc>
        <w:tc>
          <w:tcPr>
            <w:tcW w:w="3456" w:type="dxa"/>
          </w:tcPr>
          <w:p w14:paraId="3AD29BEE" w14:textId="77777777" w:rsidR="00AA6C5A" w:rsidRDefault="007B0606">
            <w:pPr>
              <w:spacing w:after="40" w:line="240" w:lineRule="auto"/>
            </w:pPr>
            <w:r>
              <w:rPr>
                <w:sz w:val="18"/>
              </w:rPr>
              <w:t>Wrong DB password (SH_DB_PASS env)</w:t>
            </w:r>
          </w:p>
        </w:tc>
        <w:tc>
          <w:tcPr>
            <w:tcW w:w="4176" w:type="dxa"/>
          </w:tcPr>
          <w:p w14:paraId="3CB4D8C5" w14:textId="77777777" w:rsidR="00AA6C5A" w:rsidRDefault="007B0606">
            <w:pPr>
              <w:spacing w:after="40" w:line="240" w:lineRule="auto"/>
            </w:pPr>
            <w:r>
              <w:rPr>
                <w:sz w:val="18"/>
              </w:rPr>
              <w:t>Friendly "database temporarily unavailable" message (HTTP 503); details only in the error log</w:t>
            </w:r>
          </w:p>
        </w:tc>
        <w:tc>
          <w:tcPr>
            <w:tcW w:w="792" w:type="dxa"/>
          </w:tcPr>
          <w:p w14:paraId="00ECD935" w14:textId="77777777" w:rsidR="00AA6C5A" w:rsidRDefault="007B0606">
            <w:pPr>
              <w:spacing w:after="40" w:line="240" w:lineRule="auto"/>
            </w:pPr>
            <w:r>
              <w:rPr>
                <w:sz w:val="18"/>
              </w:rPr>
              <w:t>Pass</w:t>
            </w:r>
          </w:p>
        </w:tc>
      </w:tr>
      <w:tr w:rsidR="00AA6C5A" w14:paraId="41470460" w14:textId="77777777">
        <w:trPr>
          <w:jc w:val="center"/>
        </w:trPr>
        <w:tc>
          <w:tcPr>
            <w:tcW w:w="504" w:type="dxa"/>
          </w:tcPr>
          <w:p w14:paraId="000362E9" w14:textId="77777777" w:rsidR="00AA6C5A" w:rsidRDefault="007B0606">
            <w:pPr>
              <w:spacing w:after="40" w:line="240" w:lineRule="auto"/>
            </w:pPr>
            <w:r>
              <w:rPr>
                <w:sz w:val="18"/>
              </w:rPr>
              <w:t>3</w:t>
            </w:r>
          </w:p>
        </w:tc>
        <w:tc>
          <w:tcPr>
            <w:tcW w:w="3456" w:type="dxa"/>
          </w:tcPr>
          <w:p w14:paraId="1CF64100" w14:textId="77777777" w:rsidR="00AA6C5A" w:rsidRDefault="007B0606">
            <w:pPr>
              <w:spacing w:after="40" w:line="240" w:lineRule="auto"/>
            </w:pPr>
            <w:r>
              <w:rPr>
                <w:sz w:val="18"/>
              </w:rPr>
              <w:t>Insert registration with unknown student_id</w:t>
            </w:r>
          </w:p>
        </w:tc>
        <w:tc>
          <w:tcPr>
            <w:tcW w:w="4176" w:type="dxa"/>
          </w:tcPr>
          <w:p w14:paraId="2E286F9C" w14:textId="77777777" w:rsidR="00AA6C5A" w:rsidRDefault="007B0606">
            <w:pPr>
              <w:spacing w:after="40" w:line="240" w:lineRule="auto"/>
            </w:pPr>
            <w:r>
              <w:rPr>
                <w:sz w:val="18"/>
              </w:rPr>
              <w:t>Rejected by the foreign key</w:t>
            </w:r>
          </w:p>
        </w:tc>
        <w:tc>
          <w:tcPr>
            <w:tcW w:w="792" w:type="dxa"/>
          </w:tcPr>
          <w:p w14:paraId="604E9214" w14:textId="77777777" w:rsidR="00AA6C5A" w:rsidRDefault="007B0606">
            <w:pPr>
              <w:spacing w:after="40" w:line="240" w:lineRule="auto"/>
            </w:pPr>
            <w:r>
              <w:rPr>
                <w:sz w:val="18"/>
              </w:rPr>
              <w:t>Pass</w:t>
            </w:r>
          </w:p>
        </w:tc>
      </w:tr>
      <w:tr w:rsidR="00AA6C5A" w14:paraId="237A1376" w14:textId="77777777">
        <w:trPr>
          <w:jc w:val="center"/>
        </w:trPr>
        <w:tc>
          <w:tcPr>
            <w:tcW w:w="504" w:type="dxa"/>
          </w:tcPr>
          <w:p w14:paraId="5C7F9B0F" w14:textId="77777777" w:rsidR="00AA6C5A" w:rsidRDefault="007B0606">
            <w:pPr>
              <w:spacing w:after="40" w:line="240" w:lineRule="auto"/>
            </w:pPr>
            <w:r>
              <w:rPr>
                <w:sz w:val="18"/>
              </w:rPr>
              <w:t>4</w:t>
            </w:r>
          </w:p>
        </w:tc>
        <w:tc>
          <w:tcPr>
            <w:tcW w:w="3456" w:type="dxa"/>
          </w:tcPr>
          <w:p w14:paraId="266C7388" w14:textId="77777777" w:rsidR="00AA6C5A" w:rsidRDefault="007B0606">
            <w:pPr>
              <w:spacing w:after="40" w:line="240" w:lineRule="auto"/>
            </w:pPr>
            <w:r>
              <w:rPr>
                <w:sz w:val="18"/>
              </w:rPr>
              <w:t>Insert the same student/event twice</w:t>
            </w:r>
          </w:p>
        </w:tc>
        <w:tc>
          <w:tcPr>
            <w:tcW w:w="4176" w:type="dxa"/>
          </w:tcPr>
          <w:p w14:paraId="2998DD28" w14:textId="77777777" w:rsidR="00AA6C5A" w:rsidRDefault="007B0606">
            <w:pPr>
              <w:spacing w:after="40" w:line="240" w:lineRule="auto"/>
            </w:pPr>
            <w:r>
              <w:rPr>
                <w:sz w:val="18"/>
              </w:rPr>
              <w:t>Rejected by UNIQUE (student_id, event_id)</w:t>
            </w:r>
          </w:p>
        </w:tc>
        <w:tc>
          <w:tcPr>
            <w:tcW w:w="792" w:type="dxa"/>
          </w:tcPr>
          <w:p w14:paraId="68691C93" w14:textId="77777777" w:rsidR="00AA6C5A" w:rsidRDefault="007B0606">
            <w:pPr>
              <w:spacing w:after="40" w:line="240" w:lineRule="auto"/>
            </w:pPr>
            <w:r>
              <w:rPr>
                <w:sz w:val="18"/>
              </w:rPr>
              <w:t>Pass</w:t>
            </w:r>
          </w:p>
        </w:tc>
      </w:tr>
      <w:tr w:rsidR="00AA6C5A" w14:paraId="0E5F70A4" w14:textId="77777777">
        <w:trPr>
          <w:jc w:val="center"/>
        </w:trPr>
        <w:tc>
          <w:tcPr>
            <w:tcW w:w="504" w:type="dxa"/>
          </w:tcPr>
          <w:p w14:paraId="1D496A77" w14:textId="77777777" w:rsidR="00AA6C5A" w:rsidRDefault="007B0606">
            <w:pPr>
              <w:spacing w:after="40" w:line="240" w:lineRule="auto"/>
            </w:pPr>
            <w:r>
              <w:rPr>
                <w:sz w:val="18"/>
              </w:rPr>
              <w:t>5</w:t>
            </w:r>
          </w:p>
        </w:tc>
        <w:tc>
          <w:tcPr>
            <w:tcW w:w="3456" w:type="dxa"/>
          </w:tcPr>
          <w:p w14:paraId="24860D7B" w14:textId="77777777" w:rsidR="00AA6C5A" w:rsidRDefault="007B0606">
            <w:pPr>
              <w:spacing w:after="40" w:line="240" w:lineRule="auto"/>
            </w:pPr>
            <w:r>
              <w:rPr>
                <w:sz w:val="18"/>
              </w:rPr>
              <w:t>SGPA 11 inserted directly</w:t>
            </w:r>
          </w:p>
        </w:tc>
        <w:tc>
          <w:tcPr>
            <w:tcW w:w="4176" w:type="dxa"/>
          </w:tcPr>
          <w:p w14:paraId="45BFEEA4" w14:textId="77777777" w:rsidR="00AA6C5A" w:rsidRDefault="007B0606">
            <w:pPr>
              <w:spacing w:after="40" w:line="240" w:lineRule="auto"/>
            </w:pPr>
            <w:r>
              <w:rPr>
                <w:sz w:val="18"/>
              </w:rPr>
              <w:t>Rejected by the CHECK constraint</w:t>
            </w:r>
          </w:p>
        </w:tc>
        <w:tc>
          <w:tcPr>
            <w:tcW w:w="792" w:type="dxa"/>
          </w:tcPr>
          <w:p w14:paraId="6F32E3F0" w14:textId="77777777" w:rsidR="00AA6C5A" w:rsidRDefault="007B0606">
            <w:pPr>
              <w:spacing w:after="40" w:line="240" w:lineRule="auto"/>
            </w:pPr>
            <w:r>
              <w:rPr>
                <w:sz w:val="18"/>
              </w:rPr>
              <w:t>Pass</w:t>
            </w:r>
          </w:p>
        </w:tc>
      </w:tr>
    </w:tbl>
    <w:p w14:paraId="7E710031" w14:textId="77777777" w:rsidR="00AA6C5A" w:rsidRDefault="00AA6C5A"/>
    <w:p w14:paraId="502155FB" w14:textId="77777777" w:rsidR="00AA6C5A" w:rsidRDefault="007B0606">
      <w:pPr>
        <w:rPr>
          <w:b/>
          <w:bCs/>
          <w:sz w:val="28"/>
          <w:szCs w:val="28"/>
          <w:u w:val="single"/>
        </w:rPr>
      </w:pPr>
      <w:r>
        <w:rPr>
          <w:b/>
          <w:bCs/>
          <w:sz w:val="28"/>
          <w:szCs w:val="28"/>
          <w:u w:val="single"/>
        </w:rPr>
        <w:t>KEY QUESTIONS :</w:t>
      </w:r>
    </w:p>
    <w:p w14:paraId="29EC5387" w14:textId="77777777" w:rsidR="00AA6C5A" w:rsidRDefault="00AA6C5A"/>
    <w:p w14:paraId="6A4D379C" w14:textId="77777777" w:rsidR="00AA6C5A" w:rsidRDefault="007B0606">
      <w:pPr>
        <w:rPr>
          <w:b/>
          <w:bCs/>
          <w:sz w:val="28"/>
          <w:szCs w:val="28"/>
        </w:rPr>
      </w:pPr>
      <w:r>
        <w:rPr>
          <w:b/>
          <w:bCs/>
          <w:sz w:val="28"/>
          <w:szCs w:val="28"/>
        </w:rPr>
        <w:t>1. Is the schema normalized?</w:t>
      </w:r>
    </w:p>
    <w:p w14:paraId="2F5B4625" w14:textId="77777777" w:rsidR="00AA6C5A" w:rsidRDefault="007B0606">
      <w:r>
        <w:t>Yes, it is in third normal form. A student, an event and a registration are three separate entities. The many-to-many relation between students and events is resolved by the registrations table, so no event data is repeated in each student row and no student data in each event row. Each non-key column depends only on the primary key of its table.</w:t>
      </w:r>
    </w:p>
    <w:p w14:paraId="5B9ED78D" w14:textId="77777777" w:rsidR="00AA6C5A" w:rsidRDefault="007B0606">
      <w:pPr>
        <w:spacing w:after="0"/>
      </w:pPr>
      <w:r>
        <w:lastRenderedPageBreak/>
        <w:t>students(id PK, student_id UNIQUE, fullname, email UNIQUE, mobile, course, semester, gender, sgpa, attendance, status)</w:t>
      </w:r>
    </w:p>
    <w:p w14:paraId="77C01B74" w14:textId="77777777" w:rsidR="00AA6C5A" w:rsidRDefault="007B0606">
      <w:pPr>
        <w:spacing w:after="0"/>
      </w:pPr>
      <w:r>
        <w:t>events(id PK, title, category, event_date, event_time, venue, organizer, description, status, poster)</w:t>
      </w:r>
    </w:p>
    <w:p w14:paraId="1FEA2C2D" w14:textId="77777777" w:rsidR="00AA6C5A" w:rsidRDefault="007B0606">
      <w:pPr>
        <w:spacing w:after="0"/>
      </w:pPr>
      <w:r>
        <w:t>registrations(id PK, student_id FK, event_id FK, registered_at, UNIQUE(student_id, event_id))</w:t>
      </w:r>
    </w:p>
    <w:p w14:paraId="75AD77B6" w14:textId="77777777" w:rsidR="00AA6C5A" w:rsidRDefault="00AA6C5A"/>
    <w:p w14:paraId="1AD67841" w14:textId="77777777" w:rsidR="00AA6C5A" w:rsidRDefault="00AA6C5A"/>
    <w:p w14:paraId="30D02843" w14:textId="77777777" w:rsidR="00AA6C5A" w:rsidRDefault="007B0606">
      <w:pPr>
        <w:rPr>
          <w:b/>
          <w:bCs/>
          <w:sz w:val="28"/>
          <w:szCs w:val="28"/>
        </w:rPr>
      </w:pPr>
      <w:r>
        <w:rPr>
          <w:b/>
          <w:bCs/>
          <w:sz w:val="28"/>
          <w:szCs w:val="28"/>
        </w:rPr>
        <w:t>2. Are primary and foreign keys correct?</w:t>
      </w:r>
    </w:p>
    <w:p w14:paraId="3CA5533A" w14:textId="77777777" w:rsidR="00AA6C5A" w:rsidRDefault="007B0606">
      <w:r>
        <w:t>Every table has an AUTO_INCREMENT INT UNSIGNED primary key. registrations.student_id references students(id) and registrations.event_id references events(id) with ON DELETE CASCADE, so deleting a student or event removes its registrations. UNIQUE keys on student_id and email prevent duplicate students, CHECK constraints keep sgpa between 0 and 10 and attendance between 0 and 100, and all tables are InnoDB (required for foreign keys) with utf8mb4.</w:t>
      </w:r>
    </w:p>
    <w:p w14:paraId="2D76BD73" w14:textId="77777777" w:rsidR="00AA6C5A" w:rsidRDefault="00AA6C5A"/>
    <w:p w14:paraId="3F4EB567" w14:textId="77777777" w:rsidR="00AA6C5A" w:rsidRDefault="007B0606">
      <w:pPr>
        <w:rPr>
          <w:b/>
          <w:bCs/>
          <w:sz w:val="28"/>
          <w:szCs w:val="28"/>
        </w:rPr>
      </w:pPr>
      <w:r>
        <w:rPr>
          <w:b/>
          <w:bCs/>
          <w:sz w:val="28"/>
          <w:szCs w:val="28"/>
        </w:rPr>
        <w:t>3. Is the connection secure?</w:t>
      </w:r>
    </w:p>
    <w:p w14:paraId="4991F4FA" w14:textId="77777777" w:rsidR="00AA6C5A" w:rsidRDefault="007B0606">
      <w:pPr>
        <w:numPr>
          <w:ilvl w:val="0"/>
          <w:numId w:val="34"/>
        </w:numPr>
      </w:pPr>
      <w:r>
        <w:t>Credentials are in one file (db.php) with environment-variable overrides, so they are not repeated in pages; the web server should not expose the SQL files.</w:t>
      </w:r>
    </w:p>
    <w:p w14:paraId="7F6FFC60" w14:textId="77777777" w:rsidR="00AA6C5A" w:rsidRDefault="007B0606">
      <w:pPr>
        <w:numPr>
          <w:ilvl w:val="0"/>
          <w:numId w:val="34"/>
        </w:numPr>
      </w:pPr>
      <w:r>
        <w:t>mysqli_report(MYSQLI_REPORT_ERROR | MYSQLI_REPORT_STRICT) turns errors into exceptions that are caught; the user sees a generic message and the real error goes to error_log().</w:t>
      </w:r>
    </w:p>
    <w:p w14:paraId="0631DBC0" w14:textId="77777777" w:rsidR="00AA6C5A" w:rsidRDefault="007B0606">
      <w:pPr>
        <w:numPr>
          <w:ilvl w:val="0"/>
          <w:numId w:val="34"/>
        </w:numPr>
      </w:pPr>
      <w:r>
        <w:t>Only prepared statements with bound parameters are used - values never get concatenated into SQL.</w:t>
      </w:r>
    </w:p>
    <w:p w14:paraId="41C80561" w14:textId="77777777" w:rsidR="00AA6C5A" w:rsidRDefault="007B0606">
      <w:pPr>
        <w:numPr>
          <w:ilvl w:val="0"/>
          <w:numId w:val="34"/>
        </w:numPr>
      </w:pPr>
      <w:r>
        <w:t>The charset is set to utf8mb4 on the connection; PDO uses ATTR_EMULATE_PREPARES = false so the server does the binding.</w:t>
      </w:r>
    </w:p>
    <w:p w14:paraId="31832FA8" w14:textId="77777777" w:rsidR="00AA6C5A" w:rsidRDefault="007B0606">
      <w:pPr>
        <w:spacing w:after="0"/>
      </w:pPr>
      <w:r>
        <w:t>$stmt = $conn-&gt;prepare('SELECT student_id, fullname, course, semester FROM students WHERE student_id = ?');</w:t>
      </w:r>
    </w:p>
    <w:p w14:paraId="10C81C92" w14:textId="77777777" w:rsidR="00AA6C5A" w:rsidRDefault="007B0606">
      <w:pPr>
        <w:spacing w:after="0"/>
      </w:pPr>
      <w:r>
        <w:t>$stmt-&gt;bind_param('s', $id);</w:t>
      </w:r>
    </w:p>
    <w:p w14:paraId="67FCCD07" w14:textId="77777777" w:rsidR="00AA6C5A" w:rsidRDefault="007B0606">
      <w:pPr>
        <w:spacing w:after="0"/>
      </w:pPr>
      <w:r>
        <w:t>$stmt-&gt;execute();</w:t>
      </w:r>
    </w:p>
    <w:p w14:paraId="68526407" w14:textId="77777777" w:rsidR="00AA6C5A" w:rsidRDefault="007B0606">
      <w:pPr>
        <w:spacing w:after="0"/>
      </w:pPr>
      <w:r>
        <w:t>$row = $stmt-&gt;get_result()-&gt;fetch_assoc();</w:t>
      </w:r>
    </w:p>
    <w:p w14:paraId="3BD43C41" w14:textId="77777777" w:rsidR="00AA6C5A" w:rsidRDefault="00AA6C5A"/>
    <w:p w14:paraId="5818700A" w14:textId="77777777" w:rsidR="00AA6C5A" w:rsidRDefault="00AA6C5A"/>
    <w:p w14:paraId="3C8F1516" w14:textId="77777777" w:rsidR="00AA6C5A" w:rsidRDefault="007B0606">
      <w:pPr>
        <w:rPr>
          <w:b/>
          <w:bCs/>
          <w:sz w:val="28"/>
          <w:szCs w:val="28"/>
        </w:rPr>
      </w:pPr>
      <w:r>
        <w:rPr>
          <w:b/>
          <w:bCs/>
          <w:sz w:val="28"/>
          <w:szCs w:val="28"/>
        </w:rPr>
        <w:t>4. Intermediate and advanced extensions</w:t>
      </w:r>
    </w:p>
    <w:p w14:paraId="5828C495" w14:textId="77777777" w:rsidR="00AA6C5A" w:rsidRDefault="007B0606">
      <w:r>
        <w:t>PDO with prepared statements is in db_pdo.php (pdo_connect()). The stored procedures sp_register_student_for_event (checks that the event is open and the student is not already registered, then inserts the registration) and sp_event_registration_count are in stored_procedures.sql. The full dump is in studenthub_dump.sql.</w:t>
      </w:r>
    </w:p>
    <w:p w14:paraId="2F0A6EEF" w14:textId="77777777" w:rsidR="00AA6C5A" w:rsidRDefault="00AA6C5A"/>
    <w:p w14:paraId="3E4E8265" w14:textId="77777777" w:rsidR="00AA6C5A" w:rsidRDefault="007B0606">
      <w:r>
        <w:br w:type="page"/>
      </w:r>
    </w:p>
    <w:p w14:paraId="64ED1FAD"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PRACTICAL-9</w:t>
      </w:r>
    </w:p>
    <w:p w14:paraId="77E51885" w14:textId="77777777" w:rsidR="00AA6C5A" w:rsidRDefault="00AA6C5A"/>
    <w:p w14:paraId="2AEA9D01" w14:textId="77777777" w:rsidR="00AA6C5A" w:rsidRDefault="00AA6C5A"/>
    <w:p w14:paraId="0595FE6B" w14:textId="77777777" w:rsidR="00AA6C5A" w:rsidRDefault="007B0606">
      <w:pPr>
        <w:pStyle w:val="Default"/>
        <w:rPr>
          <w:sz w:val="21"/>
          <w:szCs w:val="21"/>
        </w:rPr>
      </w:pPr>
      <w:r>
        <w:rPr>
          <w:b/>
          <w:bCs/>
          <w:sz w:val="28"/>
          <w:szCs w:val="28"/>
          <w:u w:val="single"/>
        </w:rPr>
        <w:t xml:space="preserve">AIM: </w:t>
      </w:r>
      <w:r>
        <w:rPr>
          <w:sz w:val="28"/>
          <w:szCs w:val="28"/>
        </w:rPr>
        <w:t xml:space="preserve">Implement secure user registration with MySQLi: prepared statements, password_hash(), duplicate checking and consistent frontend/backend validation. </w:t>
      </w:r>
    </w:p>
    <w:p w14:paraId="664DF42F" w14:textId="77777777" w:rsidR="00AA6C5A" w:rsidRDefault="00AA6C5A"/>
    <w:p w14:paraId="579D9A72" w14:textId="77777777" w:rsidR="00AA6C5A" w:rsidRDefault="00AA6C5A"/>
    <w:p w14:paraId="543AEC6B" w14:textId="77777777" w:rsidR="00AA6C5A" w:rsidRDefault="007B0606">
      <w:pPr>
        <w:rPr>
          <w:b/>
          <w:bCs/>
          <w:sz w:val="28"/>
          <w:szCs w:val="28"/>
          <w:u w:val="single"/>
        </w:rPr>
      </w:pPr>
      <w:r>
        <w:rPr>
          <w:b/>
          <w:bCs/>
          <w:sz w:val="28"/>
          <w:szCs w:val="28"/>
          <w:u w:val="single"/>
        </w:rPr>
        <w:t>SOURCE CODE :</w:t>
      </w:r>
    </w:p>
    <w:p w14:paraId="738C9903" w14:textId="77777777" w:rsidR="00AA6C5A" w:rsidRDefault="007B0606">
      <w:pPr>
        <w:rPr>
          <w:b/>
          <w:bCs/>
          <w:sz w:val="28"/>
          <w:szCs w:val="28"/>
        </w:rPr>
      </w:pPr>
      <w:hyperlink r:id="rId122" w:history="1">
        <w:r>
          <w:rPr>
            <w:rStyle w:val="Hyperlink"/>
            <w:b/>
            <w:bCs/>
            <w:sz w:val="28"/>
            <w:szCs w:val="28"/>
          </w:rPr>
          <w:t>https://github.com/Aarav280907/WEB/tree/main/Practical(1-4)(Studenthub)/Practical-9</w:t>
        </w:r>
      </w:hyperlink>
    </w:p>
    <w:p w14:paraId="73D7079D" w14:textId="77777777" w:rsidR="00AA6C5A" w:rsidRDefault="007B0606">
      <w:r>
        <w:rPr>
          <w:b/>
          <w:bCs/>
          <w:sz w:val="28"/>
          <w:szCs w:val="28"/>
        </w:rPr>
        <w:t xml:space="preserve">GitHub repository: </w:t>
      </w:r>
      <w:hyperlink r:id="rId123" w:history="1">
        <w:r>
          <w:rPr>
            <w:rStyle w:val="Hyperlink"/>
            <w:b/>
            <w:bCs/>
            <w:sz w:val="28"/>
            <w:szCs w:val="28"/>
          </w:rPr>
          <w:t>https://github.com/Aarav280907/WEB</w:t>
        </w:r>
      </w:hyperlink>
    </w:p>
    <w:p w14:paraId="1B4C183C" w14:textId="77777777" w:rsidR="00AA6C5A" w:rsidRDefault="00AA6C5A"/>
    <w:p w14:paraId="514A758F" w14:textId="77777777" w:rsidR="00AA6C5A" w:rsidRDefault="007B0606">
      <w:pPr>
        <w:rPr>
          <w:b/>
          <w:bCs/>
          <w:sz w:val="28"/>
          <w:szCs w:val="28"/>
          <w:u w:val="single"/>
        </w:rPr>
      </w:pPr>
      <w:r>
        <w:rPr>
          <w:b/>
          <w:bCs/>
          <w:sz w:val="28"/>
          <w:szCs w:val="28"/>
          <w:u w:val="single"/>
        </w:rPr>
        <w:t>PREVIEW:</w:t>
      </w:r>
    </w:p>
    <w:p w14:paraId="308CDEE5" w14:textId="77777777" w:rsidR="00AA6C5A" w:rsidRDefault="007B0606">
      <w:pPr>
        <w:jc w:val="center"/>
      </w:pPr>
      <w:r>
        <w:rPr>
          <w:noProof/>
        </w:rPr>
        <w:drawing>
          <wp:inline distT="0" distB="0" distL="0" distR="0" wp14:anchorId="4554A867" wp14:editId="5BCD4664">
            <wp:extent cx="4937760" cy="3086100"/>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jpg"/>
                    <pic:cNvPicPr/>
                  </pic:nvPicPr>
                  <pic:blipFill>
                    <a:blip r:embed="rId124"/>
                    <a:stretch>
                      <a:fillRect/>
                    </a:stretch>
                  </pic:blipFill>
                  <pic:spPr>
                    <a:xfrm>
                      <a:off x="0" y="0"/>
                      <a:ext cx="4937760" cy="3086100"/>
                    </a:xfrm>
                    <a:prstGeom prst="rect">
                      <a:avLst/>
                    </a:prstGeom>
                  </pic:spPr>
                </pic:pic>
              </a:graphicData>
            </a:graphic>
          </wp:inline>
        </w:drawing>
      </w:r>
    </w:p>
    <w:p w14:paraId="274FB8E8" w14:textId="77777777" w:rsidR="00AA6C5A" w:rsidRDefault="007B0606">
      <w:pPr>
        <w:jc w:val="center"/>
      </w:pPr>
      <w:r>
        <w:rPr>
          <w:i/>
          <w:iCs/>
          <w:sz w:val="20"/>
          <w:szCs w:val="20"/>
        </w:rPr>
        <w:t>Registration form (same validated form as Practical 5, now saving to MySQL)</w:t>
      </w:r>
    </w:p>
    <w:p w14:paraId="38755B39" w14:textId="77777777" w:rsidR="00AA6C5A" w:rsidRDefault="007B0606">
      <w:pPr>
        <w:jc w:val="center"/>
      </w:pPr>
      <w:r>
        <w:rPr>
          <w:noProof/>
        </w:rPr>
        <w:lastRenderedPageBreak/>
        <w:drawing>
          <wp:inline distT="0" distB="0" distL="0" distR="0" wp14:anchorId="6D125566" wp14:editId="7363198C">
            <wp:extent cx="4937760" cy="3086100"/>
            <wp:effectExtent l="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jpg"/>
                    <pic:cNvPicPr/>
                  </pic:nvPicPr>
                  <pic:blipFill>
                    <a:blip r:embed="rId125"/>
                    <a:stretch>
                      <a:fillRect/>
                    </a:stretch>
                  </pic:blipFill>
                  <pic:spPr>
                    <a:xfrm>
                      <a:off x="0" y="0"/>
                      <a:ext cx="4937760" cy="3086100"/>
                    </a:xfrm>
                    <a:prstGeom prst="rect">
                      <a:avLst/>
                    </a:prstGeom>
                  </pic:spPr>
                </pic:pic>
              </a:graphicData>
            </a:graphic>
          </wp:inline>
        </w:drawing>
      </w:r>
    </w:p>
    <w:p w14:paraId="0939635D" w14:textId="77777777" w:rsidR="00AA6C5A" w:rsidRDefault="007B0606">
      <w:pPr>
        <w:jc w:val="center"/>
      </w:pPr>
      <w:r>
        <w:rPr>
          <w:i/>
          <w:iCs/>
          <w:sz w:val="20"/>
          <w:szCs w:val="20"/>
        </w:rPr>
        <w:t>Valid registration - account created, redirected with a success message</w:t>
      </w:r>
    </w:p>
    <w:p w14:paraId="79A5AF76" w14:textId="77777777" w:rsidR="00AA6C5A" w:rsidRDefault="007B0606">
      <w:pPr>
        <w:jc w:val="center"/>
      </w:pPr>
      <w:r>
        <w:rPr>
          <w:noProof/>
        </w:rPr>
        <w:drawing>
          <wp:inline distT="0" distB="0" distL="0" distR="0" wp14:anchorId="3BD7F47D" wp14:editId="66CB3726">
            <wp:extent cx="4937760" cy="3086100"/>
            <wp:effectExtent l="0" t="0" r="0" b="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jpg"/>
                    <pic:cNvPicPr/>
                  </pic:nvPicPr>
                  <pic:blipFill>
                    <a:blip r:embed="rId126"/>
                    <a:stretch>
                      <a:fillRect/>
                    </a:stretch>
                  </pic:blipFill>
                  <pic:spPr>
                    <a:xfrm>
                      <a:off x="0" y="0"/>
                      <a:ext cx="4937760" cy="3086100"/>
                    </a:xfrm>
                    <a:prstGeom prst="rect">
                      <a:avLst/>
                    </a:prstGeom>
                  </pic:spPr>
                </pic:pic>
              </a:graphicData>
            </a:graphic>
          </wp:inline>
        </w:drawing>
      </w:r>
    </w:p>
    <w:p w14:paraId="64494969" w14:textId="77777777" w:rsidR="00AA6C5A" w:rsidRDefault="007B0606">
      <w:pPr>
        <w:jc w:val="center"/>
      </w:pPr>
      <w:r>
        <w:rPr>
          <w:i/>
          <w:iCs/>
          <w:sz w:val="20"/>
          <w:szCs w:val="20"/>
        </w:rPr>
        <w:t>Duplicate e-mail and student ID are rejected</w:t>
      </w:r>
    </w:p>
    <w:p w14:paraId="6A92319C" w14:textId="77777777" w:rsidR="00AA6C5A" w:rsidRDefault="007B0606">
      <w:pPr>
        <w:jc w:val="center"/>
      </w:pPr>
      <w:r>
        <w:rPr>
          <w:noProof/>
        </w:rPr>
        <w:lastRenderedPageBreak/>
        <w:drawing>
          <wp:inline distT="0" distB="0" distL="0" distR="0" wp14:anchorId="1D0FA18C" wp14:editId="7BB52B2F">
            <wp:extent cx="3432739" cy="4754880"/>
            <wp:effectExtent l="0" t="0" r="0"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jpg"/>
                    <pic:cNvPicPr/>
                  </pic:nvPicPr>
                  <pic:blipFill>
                    <a:blip r:embed="rId127"/>
                    <a:stretch>
                      <a:fillRect/>
                    </a:stretch>
                  </pic:blipFill>
                  <pic:spPr>
                    <a:xfrm>
                      <a:off x="0" y="0"/>
                      <a:ext cx="3432739" cy="4754880"/>
                    </a:xfrm>
                    <a:prstGeom prst="rect">
                      <a:avLst/>
                    </a:prstGeom>
                  </pic:spPr>
                </pic:pic>
              </a:graphicData>
            </a:graphic>
          </wp:inline>
        </w:drawing>
      </w:r>
    </w:p>
    <w:p w14:paraId="0586202B" w14:textId="77777777" w:rsidR="00AA6C5A" w:rsidRDefault="007B0606">
      <w:pPr>
        <w:jc w:val="center"/>
      </w:pPr>
      <w:r>
        <w:rPr>
          <w:i/>
          <w:iCs/>
          <w:sz w:val="20"/>
          <w:szCs w:val="20"/>
        </w:rPr>
        <w:t>Server-side validation errors (client scripts blocked for this test)</w:t>
      </w:r>
    </w:p>
    <w:p w14:paraId="058CB3B8" w14:textId="77777777" w:rsidR="00AA6C5A" w:rsidRDefault="007B0606">
      <w:pPr>
        <w:jc w:val="center"/>
      </w:pPr>
      <w:r>
        <w:rPr>
          <w:noProof/>
        </w:rPr>
        <w:drawing>
          <wp:inline distT="0" distB="0" distL="0" distR="0" wp14:anchorId="7046942C" wp14:editId="5EAF3D9D">
            <wp:extent cx="4937760" cy="1346662"/>
            <wp:effectExtent l="0" t="0" r="0" b="0"/>
            <wp:docPr id="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jpg"/>
                    <pic:cNvPicPr/>
                  </pic:nvPicPr>
                  <pic:blipFill>
                    <a:blip r:embed="rId128"/>
                    <a:stretch>
                      <a:fillRect/>
                    </a:stretch>
                  </pic:blipFill>
                  <pic:spPr>
                    <a:xfrm>
                      <a:off x="0" y="0"/>
                      <a:ext cx="4937760" cy="1346662"/>
                    </a:xfrm>
                    <a:prstGeom prst="rect">
                      <a:avLst/>
                    </a:prstGeom>
                  </pic:spPr>
                </pic:pic>
              </a:graphicData>
            </a:graphic>
          </wp:inline>
        </w:drawing>
      </w:r>
    </w:p>
    <w:p w14:paraId="01D73FC3" w14:textId="77777777" w:rsidR="00AA6C5A" w:rsidRDefault="007B0606">
      <w:pPr>
        <w:jc w:val="center"/>
      </w:pPr>
      <w:r>
        <w:rPr>
          <w:i/>
          <w:iCs/>
          <w:sz w:val="20"/>
          <w:szCs w:val="20"/>
        </w:rPr>
        <w:t>Only a bcrypt hash is stored in the users table</w:t>
      </w:r>
    </w:p>
    <w:p w14:paraId="39B5CBDF"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3B1E878C" w14:textId="77777777">
        <w:trPr>
          <w:jc w:val="center"/>
        </w:trPr>
        <w:tc>
          <w:tcPr>
            <w:tcW w:w="504" w:type="dxa"/>
            <w:shd w:val="clear" w:color="auto" w:fill="D9EAD3"/>
          </w:tcPr>
          <w:p w14:paraId="0E5AEE0D" w14:textId="77777777" w:rsidR="00AA6C5A" w:rsidRDefault="007B0606">
            <w:pPr>
              <w:spacing w:after="40" w:line="240" w:lineRule="auto"/>
            </w:pPr>
            <w:r>
              <w:rPr>
                <w:b/>
                <w:sz w:val="19"/>
              </w:rPr>
              <w:t>#</w:t>
            </w:r>
          </w:p>
        </w:tc>
        <w:tc>
          <w:tcPr>
            <w:tcW w:w="3456" w:type="dxa"/>
            <w:shd w:val="clear" w:color="auto" w:fill="D9EAD3"/>
          </w:tcPr>
          <w:p w14:paraId="516B3081" w14:textId="77777777" w:rsidR="00AA6C5A" w:rsidRDefault="007B0606">
            <w:pPr>
              <w:spacing w:after="40" w:line="240" w:lineRule="auto"/>
            </w:pPr>
            <w:r>
              <w:rPr>
                <w:b/>
                <w:sz w:val="19"/>
              </w:rPr>
              <w:t>Input / action</w:t>
            </w:r>
          </w:p>
        </w:tc>
        <w:tc>
          <w:tcPr>
            <w:tcW w:w="4176" w:type="dxa"/>
            <w:shd w:val="clear" w:color="auto" w:fill="D9EAD3"/>
          </w:tcPr>
          <w:p w14:paraId="18309F28" w14:textId="77777777" w:rsidR="00AA6C5A" w:rsidRDefault="007B0606">
            <w:pPr>
              <w:spacing w:after="40" w:line="240" w:lineRule="auto"/>
            </w:pPr>
            <w:r>
              <w:rPr>
                <w:b/>
                <w:sz w:val="19"/>
              </w:rPr>
              <w:t>Expected result</w:t>
            </w:r>
          </w:p>
        </w:tc>
        <w:tc>
          <w:tcPr>
            <w:tcW w:w="792" w:type="dxa"/>
            <w:shd w:val="clear" w:color="auto" w:fill="D9EAD3"/>
          </w:tcPr>
          <w:p w14:paraId="1C56704A" w14:textId="77777777" w:rsidR="00AA6C5A" w:rsidRDefault="007B0606">
            <w:pPr>
              <w:spacing w:after="40" w:line="240" w:lineRule="auto"/>
            </w:pPr>
            <w:r>
              <w:rPr>
                <w:b/>
                <w:sz w:val="19"/>
              </w:rPr>
              <w:t>Result</w:t>
            </w:r>
          </w:p>
        </w:tc>
      </w:tr>
      <w:tr w:rsidR="00AA6C5A" w14:paraId="4744CBB6" w14:textId="77777777">
        <w:trPr>
          <w:jc w:val="center"/>
        </w:trPr>
        <w:tc>
          <w:tcPr>
            <w:tcW w:w="504" w:type="dxa"/>
          </w:tcPr>
          <w:p w14:paraId="1D42D656" w14:textId="77777777" w:rsidR="00AA6C5A" w:rsidRDefault="007B0606">
            <w:pPr>
              <w:spacing w:after="40" w:line="240" w:lineRule="auto"/>
            </w:pPr>
            <w:r>
              <w:rPr>
                <w:sz w:val="18"/>
              </w:rPr>
              <w:t>1</w:t>
            </w:r>
          </w:p>
        </w:tc>
        <w:tc>
          <w:tcPr>
            <w:tcW w:w="3456" w:type="dxa"/>
          </w:tcPr>
          <w:p w14:paraId="282557DE" w14:textId="77777777" w:rsidR="00AA6C5A" w:rsidRDefault="007B0606">
            <w:pPr>
              <w:spacing w:after="40" w:line="240" w:lineRule="auto"/>
            </w:pPr>
            <w:r>
              <w:rPr>
                <w:sz w:val="18"/>
              </w:rPr>
              <w:t>Valid data, new e-mail and roll number</w:t>
            </w:r>
          </w:p>
        </w:tc>
        <w:tc>
          <w:tcPr>
            <w:tcW w:w="4176" w:type="dxa"/>
          </w:tcPr>
          <w:p w14:paraId="3BA8A316" w14:textId="77777777" w:rsidR="00AA6C5A" w:rsidRDefault="007B0606">
            <w:pPr>
              <w:spacing w:after="40" w:line="240" w:lineRule="auto"/>
            </w:pPr>
            <w:r>
              <w:rPr>
                <w:sz w:val="18"/>
              </w:rPr>
              <w:t>Row inserted; flash message; audit_logs row "user_registered"</w:t>
            </w:r>
          </w:p>
        </w:tc>
        <w:tc>
          <w:tcPr>
            <w:tcW w:w="792" w:type="dxa"/>
          </w:tcPr>
          <w:p w14:paraId="4F8548C0" w14:textId="77777777" w:rsidR="00AA6C5A" w:rsidRDefault="007B0606">
            <w:pPr>
              <w:spacing w:after="40" w:line="240" w:lineRule="auto"/>
            </w:pPr>
            <w:r>
              <w:rPr>
                <w:sz w:val="18"/>
              </w:rPr>
              <w:t>Pass</w:t>
            </w:r>
          </w:p>
        </w:tc>
      </w:tr>
      <w:tr w:rsidR="00AA6C5A" w14:paraId="6835FFA6" w14:textId="77777777">
        <w:trPr>
          <w:jc w:val="center"/>
        </w:trPr>
        <w:tc>
          <w:tcPr>
            <w:tcW w:w="504" w:type="dxa"/>
          </w:tcPr>
          <w:p w14:paraId="3547D66A" w14:textId="77777777" w:rsidR="00AA6C5A" w:rsidRDefault="007B0606">
            <w:pPr>
              <w:spacing w:after="40" w:line="240" w:lineRule="auto"/>
            </w:pPr>
            <w:r>
              <w:rPr>
                <w:sz w:val="18"/>
              </w:rPr>
              <w:t>2</w:t>
            </w:r>
          </w:p>
        </w:tc>
        <w:tc>
          <w:tcPr>
            <w:tcW w:w="3456" w:type="dxa"/>
          </w:tcPr>
          <w:p w14:paraId="1FF97D6C" w14:textId="77777777" w:rsidR="00AA6C5A" w:rsidRDefault="007B0606">
            <w:pPr>
              <w:spacing w:after="40" w:line="240" w:lineRule="auto"/>
            </w:pPr>
            <w:r>
              <w:rPr>
                <w:sz w:val="18"/>
              </w:rPr>
              <w:t>Same e-mail and roll number again</w:t>
            </w:r>
          </w:p>
        </w:tc>
        <w:tc>
          <w:tcPr>
            <w:tcW w:w="4176" w:type="dxa"/>
          </w:tcPr>
          <w:p w14:paraId="414D54B4" w14:textId="77777777" w:rsidR="00AA6C5A" w:rsidRDefault="007B0606">
            <w:pPr>
              <w:spacing w:after="40" w:line="240" w:lineRule="auto"/>
            </w:pPr>
            <w:r>
              <w:rPr>
                <w:sz w:val="18"/>
              </w:rPr>
              <w:t>Both "already registered" messages; no second row</w:t>
            </w:r>
          </w:p>
        </w:tc>
        <w:tc>
          <w:tcPr>
            <w:tcW w:w="792" w:type="dxa"/>
          </w:tcPr>
          <w:p w14:paraId="4EB74745" w14:textId="77777777" w:rsidR="00AA6C5A" w:rsidRDefault="007B0606">
            <w:pPr>
              <w:spacing w:after="40" w:line="240" w:lineRule="auto"/>
            </w:pPr>
            <w:r>
              <w:rPr>
                <w:sz w:val="18"/>
              </w:rPr>
              <w:t>Pass</w:t>
            </w:r>
          </w:p>
        </w:tc>
      </w:tr>
      <w:tr w:rsidR="00AA6C5A" w14:paraId="2E440600" w14:textId="77777777">
        <w:trPr>
          <w:jc w:val="center"/>
        </w:trPr>
        <w:tc>
          <w:tcPr>
            <w:tcW w:w="504" w:type="dxa"/>
          </w:tcPr>
          <w:p w14:paraId="7A9D7E7C" w14:textId="77777777" w:rsidR="00AA6C5A" w:rsidRDefault="007B0606">
            <w:pPr>
              <w:spacing w:after="40" w:line="240" w:lineRule="auto"/>
            </w:pPr>
            <w:r>
              <w:rPr>
                <w:sz w:val="18"/>
              </w:rPr>
              <w:t>3</w:t>
            </w:r>
          </w:p>
        </w:tc>
        <w:tc>
          <w:tcPr>
            <w:tcW w:w="3456" w:type="dxa"/>
          </w:tcPr>
          <w:p w14:paraId="070A4C91" w14:textId="77777777" w:rsidR="00AA6C5A" w:rsidRDefault="007B0606">
            <w:pPr>
              <w:spacing w:after="40" w:line="240" w:lineRule="auto"/>
            </w:pPr>
            <w:r>
              <w:rPr>
                <w:sz w:val="18"/>
              </w:rPr>
              <w:t>Name "x", ID "1", e-mail "bad", mobile "1", short passwords that differ</w:t>
            </w:r>
          </w:p>
        </w:tc>
        <w:tc>
          <w:tcPr>
            <w:tcW w:w="4176" w:type="dxa"/>
          </w:tcPr>
          <w:p w14:paraId="31281159" w14:textId="77777777" w:rsidR="00AA6C5A" w:rsidRDefault="007B0606">
            <w:pPr>
              <w:spacing w:after="40" w:line="240" w:lineRule="auto"/>
            </w:pPr>
            <w:r>
              <w:rPr>
                <w:sz w:val="18"/>
              </w:rPr>
              <w:t>All field errors listed</w:t>
            </w:r>
          </w:p>
        </w:tc>
        <w:tc>
          <w:tcPr>
            <w:tcW w:w="792" w:type="dxa"/>
          </w:tcPr>
          <w:p w14:paraId="692E3F6C" w14:textId="77777777" w:rsidR="00AA6C5A" w:rsidRDefault="007B0606">
            <w:pPr>
              <w:spacing w:after="40" w:line="240" w:lineRule="auto"/>
            </w:pPr>
            <w:r>
              <w:rPr>
                <w:sz w:val="18"/>
              </w:rPr>
              <w:t>Pass</w:t>
            </w:r>
          </w:p>
        </w:tc>
      </w:tr>
      <w:tr w:rsidR="00AA6C5A" w14:paraId="392E5C85" w14:textId="77777777">
        <w:trPr>
          <w:jc w:val="center"/>
        </w:trPr>
        <w:tc>
          <w:tcPr>
            <w:tcW w:w="504" w:type="dxa"/>
          </w:tcPr>
          <w:p w14:paraId="02A6F9D5" w14:textId="77777777" w:rsidR="00AA6C5A" w:rsidRDefault="007B0606">
            <w:pPr>
              <w:spacing w:after="40" w:line="240" w:lineRule="auto"/>
            </w:pPr>
            <w:r>
              <w:rPr>
                <w:sz w:val="18"/>
              </w:rPr>
              <w:t>4</w:t>
            </w:r>
          </w:p>
        </w:tc>
        <w:tc>
          <w:tcPr>
            <w:tcW w:w="3456" w:type="dxa"/>
          </w:tcPr>
          <w:p w14:paraId="5ACB0CF6" w14:textId="77777777" w:rsidR="00AA6C5A" w:rsidRDefault="007B0606">
            <w:pPr>
              <w:spacing w:after="40" w:line="240" w:lineRule="auto"/>
            </w:pPr>
            <w:r>
              <w:rPr>
                <w:sz w:val="18"/>
              </w:rPr>
              <w:t>Name = Robert'); DROP TABLE users;--</w:t>
            </w:r>
          </w:p>
        </w:tc>
        <w:tc>
          <w:tcPr>
            <w:tcW w:w="4176" w:type="dxa"/>
          </w:tcPr>
          <w:p w14:paraId="3ABD1622" w14:textId="77777777" w:rsidR="00AA6C5A" w:rsidRDefault="007B0606">
            <w:pPr>
              <w:spacing w:after="40" w:line="240" w:lineRule="auto"/>
            </w:pPr>
            <w:r>
              <w:rPr>
                <w:sz w:val="18"/>
              </w:rPr>
              <w:t>Rejected by the name pattern; even if it were accepted it is only bound as a parameter</w:t>
            </w:r>
          </w:p>
        </w:tc>
        <w:tc>
          <w:tcPr>
            <w:tcW w:w="792" w:type="dxa"/>
          </w:tcPr>
          <w:p w14:paraId="0306DBE4" w14:textId="77777777" w:rsidR="00AA6C5A" w:rsidRDefault="007B0606">
            <w:pPr>
              <w:spacing w:after="40" w:line="240" w:lineRule="auto"/>
            </w:pPr>
            <w:r>
              <w:rPr>
                <w:sz w:val="18"/>
              </w:rPr>
              <w:t>Pass</w:t>
            </w:r>
          </w:p>
        </w:tc>
      </w:tr>
      <w:tr w:rsidR="00AA6C5A" w14:paraId="19AA116D" w14:textId="77777777">
        <w:trPr>
          <w:jc w:val="center"/>
        </w:trPr>
        <w:tc>
          <w:tcPr>
            <w:tcW w:w="504" w:type="dxa"/>
          </w:tcPr>
          <w:p w14:paraId="42A037FB" w14:textId="77777777" w:rsidR="00AA6C5A" w:rsidRDefault="007B0606">
            <w:pPr>
              <w:spacing w:after="40" w:line="240" w:lineRule="auto"/>
            </w:pPr>
            <w:r>
              <w:rPr>
                <w:sz w:val="18"/>
              </w:rPr>
              <w:lastRenderedPageBreak/>
              <w:t>5</w:t>
            </w:r>
          </w:p>
        </w:tc>
        <w:tc>
          <w:tcPr>
            <w:tcW w:w="3456" w:type="dxa"/>
          </w:tcPr>
          <w:p w14:paraId="1790649D" w14:textId="77777777" w:rsidR="00AA6C5A" w:rsidRDefault="007B0606">
            <w:pPr>
              <w:spacing w:after="40" w:line="240" w:lineRule="auto"/>
            </w:pPr>
            <w:r>
              <w:rPr>
                <w:sz w:val="18"/>
              </w:rPr>
              <w:t>Name = &lt;script&gt;alert(1)&lt;/script&gt;</w:t>
            </w:r>
          </w:p>
        </w:tc>
        <w:tc>
          <w:tcPr>
            <w:tcW w:w="4176" w:type="dxa"/>
          </w:tcPr>
          <w:p w14:paraId="19709901" w14:textId="77777777" w:rsidR="00AA6C5A" w:rsidRDefault="007B0606">
            <w:pPr>
              <w:spacing w:after="40" w:line="240" w:lineRule="auto"/>
            </w:pPr>
            <w:r>
              <w:rPr>
                <w:sz w:val="18"/>
              </w:rPr>
              <w:t>Rejected; output is always escaped with e()</w:t>
            </w:r>
          </w:p>
        </w:tc>
        <w:tc>
          <w:tcPr>
            <w:tcW w:w="792" w:type="dxa"/>
          </w:tcPr>
          <w:p w14:paraId="0FAA7729" w14:textId="77777777" w:rsidR="00AA6C5A" w:rsidRDefault="007B0606">
            <w:pPr>
              <w:spacing w:after="40" w:line="240" w:lineRule="auto"/>
            </w:pPr>
            <w:r>
              <w:rPr>
                <w:sz w:val="18"/>
              </w:rPr>
              <w:t>Pass</w:t>
            </w:r>
          </w:p>
        </w:tc>
      </w:tr>
      <w:tr w:rsidR="00AA6C5A" w14:paraId="7538DC62" w14:textId="77777777">
        <w:trPr>
          <w:jc w:val="center"/>
        </w:trPr>
        <w:tc>
          <w:tcPr>
            <w:tcW w:w="504" w:type="dxa"/>
          </w:tcPr>
          <w:p w14:paraId="2C6B388C" w14:textId="77777777" w:rsidR="00AA6C5A" w:rsidRDefault="007B0606">
            <w:pPr>
              <w:spacing w:after="40" w:line="240" w:lineRule="auto"/>
            </w:pPr>
            <w:r>
              <w:rPr>
                <w:sz w:val="18"/>
              </w:rPr>
              <w:t>6</w:t>
            </w:r>
          </w:p>
        </w:tc>
        <w:tc>
          <w:tcPr>
            <w:tcW w:w="3456" w:type="dxa"/>
          </w:tcPr>
          <w:p w14:paraId="2865244F" w14:textId="77777777" w:rsidR="00AA6C5A" w:rsidRDefault="007B0606">
            <w:pPr>
              <w:spacing w:after="40" w:line="240" w:lineRule="auto"/>
            </w:pPr>
            <w:r>
              <w:rPr>
                <w:sz w:val="18"/>
              </w:rPr>
              <w:t>POST without CSRF token</w:t>
            </w:r>
          </w:p>
        </w:tc>
        <w:tc>
          <w:tcPr>
            <w:tcW w:w="4176" w:type="dxa"/>
          </w:tcPr>
          <w:p w14:paraId="4B2EAF2F" w14:textId="77777777" w:rsidR="00AA6C5A" w:rsidRDefault="007B0606">
            <w:pPr>
              <w:spacing w:after="40" w:line="240" w:lineRule="auto"/>
            </w:pPr>
            <w:r>
              <w:rPr>
                <w:sz w:val="18"/>
              </w:rPr>
              <w:t>Rejected: "form session expired"</w:t>
            </w:r>
          </w:p>
        </w:tc>
        <w:tc>
          <w:tcPr>
            <w:tcW w:w="792" w:type="dxa"/>
          </w:tcPr>
          <w:p w14:paraId="590378A9" w14:textId="77777777" w:rsidR="00AA6C5A" w:rsidRDefault="007B0606">
            <w:pPr>
              <w:spacing w:after="40" w:line="240" w:lineRule="auto"/>
            </w:pPr>
            <w:r>
              <w:rPr>
                <w:sz w:val="18"/>
              </w:rPr>
              <w:t>Pass</w:t>
            </w:r>
          </w:p>
        </w:tc>
      </w:tr>
      <w:tr w:rsidR="00AA6C5A" w14:paraId="4545AFD8" w14:textId="77777777">
        <w:trPr>
          <w:jc w:val="center"/>
        </w:trPr>
        <w:tc>
          <w:tcPr>
            <w:tcW w:w="504" w:type="dxa"/>
          </w:tcPr>
          <w:p w14:paraId="216B9882" w14:textId="77777777" w:rsidR="00AA6C5A" w:rsidRDefault="007B0606">
            <w:pPr>
              <w:spacing w:after="40" w:line="240" w:lineRule="auto"/>
            </w:pPr>
            <w:r>
              <w:rPr>
                <w:sz w:val="18"/>
              </w:rPr>
              <w:t>7</w:t>
            </w:r>
          </w:p>
        </w:tc>
        <w:tc>
          <w:tcPr>
            <w:tcW w:w="3456" w:type="dxa"/>
          </w:tcPr>
          <w:p w14:paraId="37C68546" w14:textId="77777777" w:rsidR="00AA6C5A" w:rsidRDefault="007B0606">
            <w:pPr>
              <w:spacing w:after="40" w:line="240" w:lineRule="auto"/>
            </w:pPr>
            <w:r>
              <w:rPr>
                <w:sz w:val="18"/>
              </w:rPr>
              <w:t>password_verify(plain, stored hash)</w:t>
            </w:r>
          </w:p>
        </w:tc>
        <w:tc>
          <w:tcPr>
            <w:tcW w:w="4176" w:type="dxa"/>
          </w:tcPr>
          <w:p w14:paraId="55F3A44C" w14:textId="77777777" w:rsidR="00AA6C5A" w:rsidRDefault="007B0606">
            <w:pPr>
              <w:spacing w:after="40" w:line="240" w:lineRule="auto"/>
            </w:pPr>
            <w:r>
              <w:rPr>
                <w:sz w:val="18"/>
              </w:rPr>
              <w:t>true - the hash is valid and the plain text is not stored</w:t>
            </w:r>
          </w:p>
        </w:tc>
        <w:tc>
          <w:tcPr>
            <w:tcW w:w="792" w:type="dxa"/>
          </w:tcPr>
          <w:p w14:paraId="7EF2D797" w14:textId="77777777" w:rsidR="00AA6C5A" w:rsidRDefault="007B0606">
            <w:pPr>
              <w:spacing w:after="40" w:line="240" w:lineRule="auto"/>
            </w:pPr>
            <w:r>
              <w:rPr>
                <w:sz w:val="18"/>
              </w:rPr>
              <w:t>Pass</w:t>
            </w:r>
          </w:p>
        </w:tc>
      </w:tr>
      <w:tr w:rsidR="00AA6C5A" w14:paraId="3D1B7924" w14:textId="77777777">
        <w:trPr>
          <w:jc w:val="center"/>
        </w:trPr>
        <w:tc>
          <w:tcPr>
            <w:tcW w:w="504" w:type="dxa"/>
          </w:tcPr>
          <w:p w14:paraId="1D77D234" w14:textId="77777777" w:rsidR="00AA6C5A" w:rsidRDefault="007B0606">
            <w:pPr>
              <w:spacing w:after="40" w:line="240" w:lineRule="auto"/>
            </w:pPr>
            <w:r>
              <w:rPr>
                <w:sz w:val="18"/>
              </w:rPr>
              <w:t>8</w:t>
            </w:r>
          </w:p>
        </w:tc>
        <w:tc>
          <w:tcPr>
            <w:tcW w:w="3456" w:type="dxa"/>
          </w:tcPr>
          <w:p w14:paraId="18C7DB7A" w14:textId="77777777" w:rsidR="00AA6C5A" w:rsidRDefault="007B0606">
            <w:pPr>
              <w:spacing w:after="40" w:line="240" w:lineRule="auto"/>
            </w:pPr>
            <w:r>
              <w:rPr>
                <w:sz w:val="18"/>
              </w:rPr>
              <w:t>Two simultaneous submissions of the same user</w:t>
            </w:r>
          </w:p>
        </w:tc>
        <w:tc>
          <w:tcPr>
            <w:tcW w:w="4176" w:type="dxa"/>
          </w:tcPr>
          <w:p w14:paraId="463B8ED8" w14:textId="77777777" w:rsidR="00AA6C5A" w:rsidRDefault="007B0606">
            <w:pPr>
              <w:spacing w:after="40" w:line="240" w:lineRule="auto"/>
            </w:pPr>
            <w:r>
              <w:rPr>
                <w:sz w:val="18"/>
              </w:rPr>
              <w:t>Second one caught by MySQL error 1062 and shown as duplicate</w:t>
            </w:r>
          </w:p>
        </w:tc>
        <w:tc>
          <w:tcPr>
            <w:tcW w:w="792" w:type="dxa"/>
          </w:tcPr>
          <w:p w14:paraId="75E3BECB" w14:textId="77777777" w:rsidR="00AA6C5A" w:rsidRDefault="007B0606">
            <w:pPr>
              <w:spacing w:after="40" w:line="240" w:lineRule="auto"/>
            </w:pPr>
            <w:r>
              <w:rPr>
                <w:sz w:val="18"/>
              </w:rPr>
              <w:t>Pass</w:t>
            </w:r>
          </w:p>
        </w:tc>
      </w:tr>
    </w:tbl>
    <w:p w14:paraId="62033C9B" w14:textId="77777777" w:rsidR="00AA6C5A" w:rsidRDefault="00AA6C5A"/>
    <w:p w14:paraId="3139010B" w14:textId="77777777" w:rsidR="00AA6C5A" w:rsidRDefault="007B0606">
      <w:pPr>
        <w:rPr>
          <w:b/>
          <w:bCs/>
          <w:sz w:val="28"/>
          <w:szCs w:val="28"/>
          <w:u w:val="single"/>
        </w:rPr>
      </w:pPr>
      <w:r>
        <w:rPr>
          <w:b/>
          <w:bCs/>
          <w:sz w:val="28"/>
          <w:szCs w:val="28"/>
          <w:u w:val="single"/>
        </w:rPr>
        <w:t>KEY QUESTIONS :</w:t>
      </w:r>
    </w:p>
    <w:p w14:paraId="72E9CAB3" w14:textId="77777777" w:rsidR="00AA6C5A" w:rsidRDefault="00AA6C5A"/>
    <w:p w14:paraId="0E122EB7" w14:textId="77777777" w:rsidR="00AA6C5A" w:rsidRDefault="007B0606">
      <w:pPr>
        <w:rPr>
          <w:b/>
          <w:bCs/>
          <w:sz w:val="28"/>
          <w:szCs w:val="28"/>
        </w:rPr>
      </w:pPr>
      <w:r>
        <w:rPr>
          <w:b/>
          <w:bCs/>
          <w:sz w:val="28"/>
          <w:szCs w:val="28"/>
        </w:rPr>
        <w:t>1. Is password_hash() used?</w:t>
      </w:r>
    </w:p>
    <w:p w14:paraId="6A96D55B" w14:textId="77777777" w:rsidR="00AA6C5A" w:rsidRDefault="007B0606">
      <w:r>
        <w:t>Yes. The password is hashed with PASSWORD_DEFAULT (bcrypt today, with a random salt and cost factor inside the hash) before the INSERT. The column is VARCHAR(255) to allow future algorithms. The plain password is never stored, logged or shown. Login later uses password_verify().</w:t>
      </w:r>
    </w:p>
    <w:p w14:paraId="3783EAB6" w14:textId="77777777" w:rsidR="00AA6C5A" w:rsidRDefault="007B0606">
      <w:pPr>
        <w:spacing w:after="0"/>
      </w:pPr>
      <w:r>
        <w:t>$hash = password_hash($password, PASSWORD_DEFAULT);</w:t>
      </w:r>
    </w:p>
    <w:p w14:paraId="5AD01C1C" w14:textId="77777777" w:rsidR="00AA6C5A" w:rsidRDefault="007B0606">
      <w:pPr>
        <w:spacing w:after="0"/>
      </w:pPr>
      <w:r>
        <w:t>$stmt = $conn-&gt;prepare('INSERT INTO users (fullname, student_id, email, mobile, course, year, gender, password_hash)</w:t>
      </w:r>
    </w:p>
    <w:p w14:paraId="7CD34FC3" w14:textId="77777777" w:rsidR="00AA6C5A" w:rsidRDefault="007B0606">
      <w:pPr>
        <w:spacing w:after="0"/>
      </w:pPr>
      <w:r>
        <w:t xml:space="preserve">                        VALUES (?, ?, ?, ?, ?, ?, ?, ?)');</w:t>
      </w:r>
    </w:p>
    <w:p w14:paraId="51A7D3C4" w14:textId="77777777" w:rsidR="00AA6C5A" w:rsidRDefault="007B0606">
      <w:pPr>
        <w:spacing w:after="0"/>
      </w:pPr>
      <w:r>
        <w:t>$stmt-&gt;bind_param('ssssssss', $fullname, $student_id, $email, $mobile, $course, $year, $gender, $hash);</w:t>
      </w:r>
    </w:p>
    <w:p w14:paraId="2E73DDA5" w14:textId="77777777" w:rsidR="00AA6C5A" w:rsidRDefault="00AA6C5A"/>
    <w:p w14:paraId="2E0ADBCF" w14:textId="77777777" w:rsidR="00AA6C5A" w:rsidRDefault="00AA6C5A"/>
    <w:p w14:paraId="719F5802" w14:textId="77777777" w:rsidR="00AA6C5A" w:rsidRDefault="007B0606">
      <w:pPr>
        <w:rPr>
          <w:b/>
          <w:bCs/>
          <w:sz w:val="28"/>
          <w:szCs w:val="28"/>
        </w:rPr>
      </w:pPr>
      <w:r>
        <w:rPr>
          <w:b/>
          <w:bCs/>
          <w:sz w:val="28"/>
          <w:szCs w:val="28"/>
        </w:rPr>
        <w:t>2. Is the duplicate check done?</w:t>
      </w:r>
    </w:p>
    <w:p w14:paraId="09002D55" w14:textId="77777777" w:rsidR="00AA6C5A" w:rsidRDefault="007B0606">
      <w:r>
        <w:t>Yes, twice. First a prepared SELECT looks for the same e-mail or student ID and tells the user which one exists. Second, the UNIQUE keys in the table are the final guard: if two requests race, MySQL error 1062 is caught and turned into the same friendly message.</w:t>
      </w:r>
    </w:p>
    <w:p w14:paraId="66D7B8DE" w14:textId="77777777" w:rsidR="00AA6C5A" w:rsidRDefault="007B0606">
      <w:pPr>
        <w:spacing w:after="0"/>
      </w:pPr>
      <w:r>
        <w:t>$stmt = $conn-&gt;prepare('SELECT email, student_id FROM users WHERE email = ? OR student_id = ?');</w:t>
      </w:r>
    </w:p>
    <w:p w14:paraId="7CDC162E" w14:textId="77777777" w:rsidR="00AA6C5A" w:rsidRDefault="007B0606">
      <w:pPr>
        <w:spacing w:after="0"/>
      </w:pPr>
      <w:r>
        <w:t>...</w:t>
      </w:r>
    </w:p>
    <w:p w14:paraId="224BD461" w14:textId="77777777" w:rsidR="00AA6C5A" w:rsidRDefault="007B0606">
      <w:pPr>
        <w:spacing w:after="0"/>
      </w:pPr>
      <w:r>
        <w:t>catch (mysqli_sql_exception $ex) { if ($ex-&gt;getCode() === 1062) { /* duplicate key */ } }</w:t>
      </w:r>
    </w:p>
    <w:p w14:paraId="521F55D8" w14:textId="77777777" w:rsidR="00AA6C5A" w:rsidRDefault="00AA6C5A"/>
    <w:p w14:paraId="172D19AF" w14:textId="77777777" w:rsidR="00AA6C5A" w:rsidRDefault="00AA6C5A"/>
    <w:p w14:paraId="383F1CBA" w14:textId="77777777" w:rsidR="00AA6C5A" w:rsidRDefault="007B0606">
      <w:pPr>
        <w:rPr>
          <w:b/>
          <w:bCs/>
          <w:sz w:val="28"/>
          <w:szCs w:val="28"/>
        </w:rPr>
      </w:pPr>
      <w:r>
        <w:rPr>
          <w:b/>
          <w:bCs/>
          <w:sz w:val="28"/>
          <w:szCs w:val="28"/>
        </w:rPr>
        <w:t>3. Are frontend and backend validations consistent?</w:t>
      </w:r>
    </w:p>
    <w:p w14:paraId="683DD05A" w14:textId="77777777" w:rsidR="00AA6C5A" w:rsidRDefault="007B0606">
      <w:r>
        <w:t>Yes. The PHP rules are a copy of the JavaScript patterns of Practical 5 (name, roll number, 10-digit mobile, e-mail, password 8-64 with upper, lower and digit, course / year / gender white-lists, terms). JavaScript gives quick feedback; PHP is the real protection, so a user who disables JavaScript or posts with a tool still gets the same errors (test 3).</w:t>
      </w:r>
    </w:p>
    <w:p w14:paraId="266F0329" w14:textId="77777777" w:rsidR="00AA6C5A" w:rsidRDefault="00AA6C5A"/>
    <w:p w14:paraId="0BD8F60B" w14:textId="77777777" w:rsidR="00AA6C5A" w:rsidRDefault="007B0606">
      <w:pPr>
        <w:rPr>
          <w:b/>
          <w:bCs/>
          <w:sz w:val="28"/>
          <w:szCs w:val="28"/>
        </w:rPr>
      </w:pPr>
      <w:r>
        <w:rPr>
          <w:b/>
          <w:bCs/>
          <w:sz w:val="28"/>
          <w:szCs w:val="28"/>
        </w:rPr>
        <w:t>4. Advanced extension - CSRF token and audit log</w:t>
      </w:r>
    </w:p>
    <w:p w14:paraId="1D63B5AD" w14:textId="77777777" w:rsidR="00AA6C5A" w:rsidRDefault="007B0606">
      <w:r>
        <w:lastRenderedPageBreak/>
        <w:t>csrf_token() creates a random token in the session, csrf_field() puts it in a hidden input and csrf_valid() compares it with hash_equals(). A successful registration is written to audit_logs (user, action, IP, time) with audit_log(). After success the page redirects (Post/Redirect/Get) so a refresh does not resubmit the form.</w:t>
      </w:r>
    </w:p>
    <w:p w14:paraId="153D71BC" w14:textId="77777777" w:rsidR="00AA6C5A" w:rsidRDefault="00AA6C5A"/>
    <w:p w14:paraId="71410280" w14:textId="77777777" w:rsidR="00AA6C5A" w:rsidRDefault="007B0606">
      <w:r>
        <w:br w:type="page"/>
      </w:r>
    </w:p>
    <w:p w14:paraId="6609D418"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PRACTICAL-10</w:t>
      </w:r>
    </w:p>
    <w:p w14:paraId="221A96A1" w14:textId="77777777" w:rsidR="00AA6C5A" w:rsidRDefault="00AA6C5A"/>
    <w:p w14:paraId="71116644" w14:textId="77777777" w:rsidR="00AA6C5A" w:rsidRDefault="00AA6C5A"/>
    <w:p w14:paraId="438D3F5B" w14:textId="77777777" w:rsidR="00AA6C5A" w:rsidRDefault="007B0606">
      <w:pPr>
        <w:pStyle w:val="Default"/>
        <w:rPr>
          <w:sz w:val="21"/>
          <w:szCs w:val="21"/>
        </w:rPr>
      </w:pPr>
      <w:r>
        <w:rPr>
          <w:b/>
          <w:bCs/>
          <w:sz w:val="28"/>
          <w:szCs w:val="28"/>
          <w:u w:val="single"/>
        </w:rPr>
        <w:t xml:space="preserve">AIM: </w:t>
      </w:r>
      <w:r>
        <w:rPr>
          <w:sz w:val="28"/>
          <w:szCs w:val="28"/>
        </w:rPr>
        <w:t xml:space="preserve">Implement login and logout with PHP sessions, role-based access (admin / student), idle timeout and a remember-me token. </w:t>
      </w:r>
    </w:p>
    <w:p w14:paraId="1CC45B41" w14:textId="77777777" w:rsidR="00AA6C5A" w:rsidRDefault="00AA6C5A"/>
    <w:p w14:paraId="33ED943F" w14:textId="77777777" w:rsidR="00AA6C5A" w:rsidRDefault="00AA6C5A"/>
    <w:p w14:paraId="3C5D013D" w14:textId="77777777" w:rsidR="00AA6C5A" w:rsidRDefault="007B0606">
      <w:pPr>
        <w:rPr>
          <w:b/>
          <w:bCs/>
          <w:sz w:val="28"/>
          <w:szCs w:val="28"/>
          <w:u w:val="single"/>
        </w:rPr>
      </w:pPr>
      <w:r>
        <w:rPr>
          <w:b/>
          <w:bCs/>
          <w:sz w:val="28"/>
          <w:szCs w:val="28"/>
          <w:u w:val="single"/>
        </w:rPr>
        <w:t>SOURCE CODE :</w:t>
      </w:r>
    </w:p>
    <w:p w14:paraId="57055E85" w14:textId="77777777" w:rsidR="00AA6C5A" w:rsidRDefault="007B0606">
      <w:pPr>
        <w:rPr>
          <w:b/>
          <w:bCs/>
          <w:sz w:val="28"/>
          <w:szCs w:val="28"/>
        </w:rPr>
      </w:pPr>
      <w:hyperlink r:id="rId129" w:history="1">
        <w:r>
          <w:rPr>
            <w:rStyle w:val="Hyperlink"/>
            <w:b/>
            <w:bCs/>
            <w:sz w:val="28"/>
            <w:szCs w:val="28"/>
          </w:rPr>
          <w:t>https://github.com/Aarav280907/WEB/tree/main/Practical(1-4)(Studenthub)/Practical-10</w:t>
        </w:r>
      </w:hyperlink>
    </w:p>
    <w:p w14:paraId="0407FA99" w14:textId="77777777" w:rsidR="00AA6C5A" w:rsidRDefault="007B0606">
      <w:r>
        <w:rPr>
          <w:b/>
          <w:bCs/>
          <w:sz w:val="28"/>
          <w:szCs w:val="28"/>
        </w:rPr>
        <w:t xml:space="preserve">GitHub repository: </w:t>
      </w:r>
      <w:hyperlink r:id="rId130" w:history="1">
        <w:r>
          <w:rPr>
            <w:rStyle w:val="Hyperlink"/>
            <w:b/>
            <w:bCs/>
            <w:sz w:val="28"/>
            <w:szCs w:val="28"/>
          </w:rPr>
          <w:t>https://github.com/Aarav280907/WEB</w:t>
        </w:r>
      </w:hyperlink>
    </w:p>
    <w:p w14:paraId="412570BC" w14:textId="77777777" w:rsidR="00AA6C5A" w:rsidRDefault="00AA6C5A"/>
    <w:p w14:paraId="5462BC21" w14:textId="77777777" w:rsidR="00AA6C5A" w:rsidRDefault="007B0606">
      <w:pPr>
        <w:rPr>
          <w:b/>
          <w:bCs/>
          <w:sz w:val="28"/>
          <w:szCs w:val="28"/>
          <w:u w:val="single"/>
        </w:rPr>
      </w:pPr>
      <w:r>
        <w:rPr>
          <w:b/>
          <w:bCs/>
          <w:sz w:val="28"/>
          <w:szCs w:val="28"/>
          <w:u w:val="single"/>
        </w:rPr>
        <w:t>PREVIEW:</w:t>
      </w:r>
    </w:p>
    <w:p w14:paraId="6AD8240A" w14:textId="77777777" w:rsidR="00AA6C5A" w:rsidRDefault="007B0606">
      <w:pPr>
        <w:jc w:val="center"/>
      </w:pPr>
      <w:r>
        <w:rPr>
          <w:noProof/>
        </w:rPr>
        <w:drawing>
          <wp:inline distT="0" distB="0" distL="0" distR="0" wp14:anchorId="03DBA3F4" wp14:editId="1C2D7B0B">
            <wp:extent cx="4937760" cy="3086100"/>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jpg"/>
                    <pic:cNvPicPr/>
                  </pic:nvPicPr>
                  <pic:blipFill>
                    <a:blip r:embed="rId131"/>
                    <a:stretch>
                      <a:fillRect/>
                    </a:stretch>
                  </pic:blipFill>
                  <pic:spPr>
                    <a:xfrm>
                      <a:off x="0" y="0"/>
                      <a:ext cx="4937760" cy="3086100"/>
                    </a:xfrm>
                    <a:prstGeom prst="rect">
                      <a:avLst/>
                    </a:prstGeom>
                  </pic:spPr>
                </pic:pic>
              </a:graphicData>
            </a:graphic>
          </wp:inline>
        </w:drawing>
      </w:r>
    </w:p>
    <w:p w14:paraId="00EB7C9D" w14:textId="77777777" w:rsidR="00AA6C5A" w:rsidRDefault="007B0606">
      <w:pPr>
        <w:jc w:val="center"/>
      </w:pPr>
      <w:r>
        <w:rPr>
          <w:i/>
          <w:iCs/>
          <w:sz w:val="20"/>
          <w:szCs w:val="20"/>
        </w:rPr>
        <w:t>Opening a protected page without login redirects to the login page</w:t>
      </w:r>
    </w:p>
    <w:p w14:paraId="65183294" w14:textId="77777777" w:rsidR="00AA6C5A" w:rsidRDefault="007B0606">
      <w:pPr>
        <w:jc w:val="center"/>
      </w:pPr>
      <w:r>
        <w:rPr>
          <w:noProof/>
        </w:rPr>
        <w:lastRenderedPageBreak/>
        <w:drawing>
          <wp:inline distT="0" distB="0" distL="0" distR="0" wp14:anchorId="17D61FB4" wp14:editId="0C8AF38B">
            <wp:extent cx="4937760" cy="3086100"/>
            <wp:effectExtent l="0" t="0" r="0" b="0"/>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jpg"/>
                    <pic:cNvPicPr/>
                  </pic:nvPicPr>
                  <pic:blipFill>
                    <a:blip r:embed="rId132"/>
                    <a:stretch>
                      <a:fillRect/>
                    </a:stretch>
                  </pic:blipFill>
                  <pic:spPr>
                    <a:xfrm>
                      <a:off x="0" y="0"/>
                      <a:ext cx="4937760" cy="3086100"/>
                    </a:xfrm>
                    <a:prstGeom prst="rect">
                      <a:avLst/>
                    </a:prstGeom>
                  </pic:spPr>
                </pic:pic>
              </a:graphicData>
            </a:graphic>
          </wp:inline>
        </w:drawing>
      </w:r>
    </w:p>
    <w:p w14:paraId="6C5943A9" w14:textId="77777777" w:rsidR="00AA6C5A" w:rsidRDefault="007B0606">
      <w:pPr>
        <w:jc w:val="center"/>
      </w:pPr>
      <w:r>
        <w:rPr>
          <w:i/>
          <w:iCs/>
          <w:sz w:val="20"/>
          <w:szCs w:val="20"/>
        </w:rPr>
        <w:t>Login page (e-mail or roll number, password, remember me)</w:t>
      </w:r>
    </w:p>
    <w:p w14:paraId="3785A547" w14:textId="77777777" w:rsidR="00AA6C5A" w:rsidRDefault="007B0606">
      <w:pPr>
        <w:jc w:val="center"/>
      </w:pPr>
      <w:r>
        <w:rPr>
          <w:noProof/>
        </w:rPr>
        <w:drawing>
          <wp:inline distT="0" distB="0" distL="0" distR="0" wp14:anchorId="49ADC2FC" wp14:editId="2A1E0CD3">
            <wp:extent cx="4937760" cy="3086100"/>
            <wp:effectExtent l="0" t="0" r="0" b="0"/>
            <wp:docPr id="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jpg"/>
                    <pic:cNvPicPr/>
                  </pic:nvPicPr>
                  <pic:blipFill>
                    <a:blip r:embed="rId133"/>
                    <a:stretch>
                      <a:fillRect/>
                    </a:stretch>
                  </pic:blipFill>
                  <pic:spPr>
                    <a:xfrm>
                      <a:off x="0" y="0"/>
                      <a:ext cx="4937760" cy="3086100"/>
                    </a:xfrm>
                    <a:prstGeom prst="rect">
                      <a:avLst/>
                    </a:prstGeom>
                  </pic:spPr>
                </pic:pic>
              </a:graphicData>
            </a:graphic>
          </wp:inline>
        </w:drawing>
      </w:r>
    </w:p>
    <w:p w14:paraId="1D226A70" w14:textId="77777777" w:rsidR="00AA6C5A" w:rsidRDefault="007B0606">
      <w:pPr>
        <w:jc w:val="center"/>
      </w:pPr>
      <w:r>
        <w:rPr>
          <w:i/>
          <w:iCs/>
          <w:sz w:val="20"/>
          <w:szCs w:val="20"/>
        </w:rPr>
        <w:t>Failed login - wrong password</w:t>
      </w:r>
    </w:p>
    <w:p w14:paraId="4C5A15C4" w14:textId="77777777" w:rsidR="00AA6C5A" w:rsidRDefault="007B0606">
      <w:pPr>
        <w:jc w:val="center"/>
      </w:pPr>
      <w:r>
        <w:rPr>
          <w:noProof/>
        </w:rPr>
        <w:lastRenderedPageBreak/>
        <w:drawing>
          <wp:inline distT="0" distB="0" distL="0" distR="0" wp14:anchorId="5DDEB4DF" wp14:editId="43CDAE05">
            <wp:extent cx="4937760" cy="3086100"/>
            <wp:effectExtent l="0" t="0" r="0" b="0"/>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jpg"/>
                    <pic:cNvPicPr/>
                  </pic:nvPicPr>
                  <pic:blipFill>
                    <a:blip r:embed="rId134"/>
                    <a:stretch>
                      <a:fillRect/>
                    </a:stretch>
                  </pic:blipFill>
                  <pic:spPr>
                    <a:xfrm>
                      <a:off x="0" y="0"/>
                      <a:ext cx="4937760" cy="3086100"/>
                    </a:xfrm>
                    <a:prstGeom prst="rect">
                      <a:avLst/>
                    </a:prstGeom>
                  </pic:spPr>
                </pic:pic>
              </a:graphicData>
            </a:graphic>
          </wp:inline>
        </w:drawing>
      </w:r>
    </w:p>
    <w:p w14:paraId="3701DA31" w14:textId="77777777" w:rsidR="00AA6C5A" w:rsidRDefault="007B0606">
      <w:pPr>
        <w:jc w:val="center"/>
      </w:pPr>
      <w:r>
        <w:rPr>
          <w:i/>
          <w:iCs/>
          <w:sz w:val="20"/>
          <w:szCs w:val="20"/>
        </w:rPr>
        <w:t>Unknown user gets the same generic message (no user enumeration)</w:t>
      </w:r>
    </w:p>
    <w:p w14:paraId="5D1C6968" w14:textId="77777777" w:rsidR="00AA6C5A" w:rsidRDefault="007B0606">
      <w:pPr>
        <w:jc w:val="center"/>
      </w:pPr>
      <w:r>
        <w:rPr>
          <w:noProof/>
        </w:rPr>
        <w:drawing>
          <wp:inline distT="0" distB="0" distL="0" distR="0" wp14:anchorId="4499DBF2" wp14:editId="5D979C7E">
            <wp:extent cx="4937760" cy="4042791"/>
            <wp:effectExtent l="0" t="0" r="0" b="0"/>
            <wp:docPr id="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jpg"/>
                    <pic:cNvPicPr/>
                  </pic:nvPicPr>
                  <pic:blipFill>
                    <a:blip r:embed="rId135"/>
                    <a:stretch>
                      <a:fillRect/>
                    </a:stretch>
                  </pic:blipFill>
                  <pic:spPr>
                    <a:xfrm>
                      <a:off x="0" y="0"/>
                      <a:ext cx="4937760" cy="4042791"/>
                    </a:xfrm>
                    <a:prstGeom prst="rect">
                      <a:avLst/>
                    </a:prstGeom>
                  </pic:spPr>
                </pic:pic>
              </a:graphicData>
            </a:graphic>
          </wp:inline>
        </w:drawing>
      </w:r>
    </w:p>
    <w:p w14:paraId="2604B24B" w14:textId="77777777" w:rsidR="00AA6C5A" w:rsidRDefault="007B0606">
      <w:pPr>
        <w:jc w:val="center"/>
      </w:pPr>
      <w:r>
        <w:rPr>
          <w:i/>
          <w:iCs/>
          <w:sz w:val="20"/>
          <w:szCs w:val="20"/>
        </w:rPr>
        <w:t>Student login success - student dashboard with previous-login time</w:t>
      </w:r>
    </w:p>
    <w:p w14:paraId="1D38B639" w14:textId="77777777" w:rsidR="00AA6C5A" w:rsidRDefault="007B0606">
      <w:pPr>
        <w:jc w:val="center"/>
      </w:pPr>
      <w:r>
        <w:rPr>
          <w:noProof/>
        </w:rPr>
        <w:lastRenderedPageBreak/>
        <w:drawing>
          <wp:inline distT="0" distB="0" distL="0" distR="0" wp14:anchorId="1C5B75DA" wp14:editId="7BC4EB22">
            <wp:extent cx="4937760" cy="1346662"/>
            <wp:effectExtent l="0" t="0" r="0" b="0"/>
            <wp:docPr id="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jpg"/>
                    <pic:cNvPicPr/>
                  </pic:nvPicPr>
                  <pic:blipFill>
                    <a:blip r:embed="rId136"/>
                    <a:stretch>
                      <a:fillRect/>
                    </a:stretch>
                  </pic:blipFill>
                  <pic:spPr>
                    <a:xfrm>
                      <a:off x="0" y="0"/>
                      <a:ext cx="4937760" cy="1346662"/>
                    </a:xfrm>
                    <a:prstGeom prst="rect">
                      <a:avLst/>
                    </a:prstGeom>
                  </pic:spPr>
                </pic:pic>
              </a:graphicData>
            </a:graphic>
          </wp:inline>
        </w:drawing>
      </w:r>
    </w:p>
    <w:p w14:paraId="23B36D6B" w14:textId="77777777" w:rsidR="00AA6C5A" w:rsidRDefault="007B0606">
      <w:pPr>
        <w:jc w:val="center"/>
      </w:pPr>
      <w:r>
        <w:rPr>
          <w:i/>
          <w:iCs/>
          <w:sz w:val="20"/>
          <w:szCs w:val="20"/>
        </w:rPr>
        <w:t>Cookie attributes: HttpOnly, SameSite; remember-me cookie</w:t>
      </w:r>
    </w:p>
    <w:p w14:paraId="35796B01" w14:textId="77777777" w:rsidR="00AA6C5A" w:rsidRDefault="007B0606">
      <w:pPr>
        <w:jc w:val="center"/>
      </w:pPr>
      <w:r>
        <w:rPr>
          <w:noProof/>
        </w:rPr>
        <w:drawing>
          <wp:inline distT="0" distB="0" distL="0" distR="0" wp14:anchorId="4C7D675E" wp14:editId="01F37045">
            <wp:extent cx="4937760" cy="3086100"/>
            <wp:effectExtent l="0" t="0" r="0" b="0"/>
            <wp:docPr id="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jpg"/>
                    <pic:cNvPicPr/>
                  </pic:nvPicPr>
                  <pic:blipFill>
                    <a:blip r:embed="rId137"/>
                    <a:stretch>
                      <a:fillRect/>
                    </a:stretch>
                  </pic:blipFill>
                  <pic:spPr>
                    <a:xfrm>
                      <a:off x="0" y="0"/>
                      <a:ext cx="4937760" cy="3086100"/>
                    </a:xfrm>
                    <a:prstGeom prst="rect">
                      <a:avLst/>
                    </a:prstGeom>
                  </pic:spPr>
                </pic:pic>
              </a:graphicData>
            </a:graphic>
          </wp:inline>
        </w:drawing>
      </w:r>
    </w:p>
    <w:p w14:paraId="0E0AC3A2" w14:textId="77777777" w:rsidR="00AA6C5A" w:rsidRDefault="007B0606">
      <w:pPr>
        <w:jc w:val="center"/>
      </w:pPr>
      <w:r>
        <w:rPr>
          <w:i/>
          <w:iCs/>
          <w:sz w:val="20"/>
          <w:szCs w:val="20"/>
        </w:rPr>
        <w:t>Unauthorized access: a student opening an admin page is sent back with "Access denied"</w:t>
      </w:r>
    </w:p>
    <w:p w14:paraId="4DFFCF27" w14:textId="77777777" w:rsidR="00AA6C5A" w:rsidRDefault="007B0606">
      <w:pPr>
        <w:jc w:val="center"/>
      </w:pPr>
      <w:r>
        <w:rPr>
          <w:noProof/>
        </w:rPr>
        <w:drawing>
          <wp:inline distT="0" distB="0" distL="0" distR="0" wp14:anchorId="7326C8DA" wp14:editId="31F43F78">
            <wp:extent cx="4937760" cy="3086100"/>
            <wp:effectExtent l="0" t="0" r="0" b="0"/>
            <wp:docPr id="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jpg"/>
                    <pic:cNvPicPr/>
                  </pic:nvPicPr>
                  <pic:blipFill>
                    <a:blip r:embed="rId138"/>
                    <a:stretch>
                      <a:fillRect/>
                    </a:stretch>
                  </pic:blipFill>
                  <pic:spPr>
                    <a:xfrm>
                      <a:off x="0" y="0"/>
                      <a:ext cx="4937760" cy="3086100"/>
                    </a:xfrm>
                    <a:prstGeom prst="rect">
                      <a:avLst/>
                    </a:prstGeom>
                  </pic:spPr>
                </pic:pic>
              </a:graphicData>
            </a:graphic>
          </wp:inline>
        </w:drawing>
      </w:r>
    </w:p>
    <w:p w14:paraId="69BAF8F0" w14:textId="77777777" w:rsidR="00AA6C5A" w:rsidRDefault="007B0606">
      <w:pPr>
        <w:jc w:val="center"/>
      </w:pPr>
      <w:r>
        <w:rPr>
          <w:i/>
          <w:iCs/>
          <w:sz w:val="20"/>
          <w:szCs w:val="20"/>
        </w:rPr>
        <w:t>Logout - session destroyed, login page with message</w:t>
      </w:r>
    </w:p>
    <w:p w14:paraId="44ECECFF" w14:textId="77777777" w:rsidR="00AA6C5A" w:rsidRDefault="007B0606">
      <w:pPr>
        <w:jc w:val="center"/>
      </w:pPr>
      <w:r>
        <w:rPr>
          <w:noProof/>
        </w:rPr>
        <w:lastRenderedPageBreak/>
        <w:drawing>
          <wp:inline distT="0" distB="0" distL="0" distR="0" wp14:anchorId="0233BB22" wp14:editId="159EC758">
            <wp:extent cx="4937760" cy="3086100"/>
            <wp:effectExtent l="0" t="0" r="0" b="0"/>
            <wp:docPr id="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jpg"/>
                    <pic:cNvPicPr/>
                  </pic:nvPicPr>
                  <pic:blipFill>
                    <a:blip r:embed="rId131"/>
                    <a:stretch>
                      <a:fillRect/>
                    </a:stretch>
                  </pic:blipFill>
                  <pic:spPr>
                    <a:xfrm>
                      <a:off x="0" y="0"/>
                      <a:ext cx="4937760" cy="3086100"/>
                    </a:xfrm>
                    <a:prstGeom prst="rect">
                      <a:avLst/>
                    </a:prstGeom>
                  </pic:spPr>
                </pic:pic>
              </a:graphicData>
            </a:graphic>
          </wp:inline>
        </w:drawing>
      </w:r>
    </w:p>
    <w:p w14:paraId="504CDC5C" w14:textId="77777777" w:rsidR="00AA6C5A" w:rsidRDefault="007B0606">
      <w:pPr>
        <w:jc w:val="center"/>
      </w:pPr>
      <w:r>
        <w:rPr>
          <w:i/>
          <w:iCs/>
          <w:sz w:val="20"/>
          <w:szCs w:val="20"/>
        </w:rPr>
        <w:t>After logout the dashboard is blocked again</w:t>
      </w:r>
    </w:p>
    <w:p w14:paraId="2FAE9A94" w14:textId="77777777" w:rsidR="00AA6C5A" w:rsidRDefault="007B0606">
      <w:pPr>
        <w:jc w:val="center"/>
      </w:pPr>
      <w:r>
        <w:rPr>
          <w:noProof/>
        </w:rPr>
        <w:drawing>
          <wp:inline distT="0" distB="0" distL="0" distR="0" wp14:anchorId="07523319" wp14:editId="777EEC11">
            <wp:extent cx="2808604" cy="4754879"/>
            <wp:effectExtent l="0" t="0" r="0" b="0"/>
            <wp:docPr id="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jpg"/>
                    <pic:cNvPicPr/>
                  </pic:nvPicPr>
                  <pic:blipFill>
                    <a:blip r:embed="rId139"/>
                    <a:stretch>
                      <a:fillRect/>
                    </a:stretch>
                  </pic:blipFill>
                  <pic:spPr>
                    <a:xfrm>
                      <a:off x="0" y="0"/>
                      <a:ext cx="2808604" cy="4754879"/>
                    </a:xfrm>
                    <a:prstGeom prst="rect">
                      <a:avLst/>
                    </a:prstGeom>
                  </pic:spPr>
                </pic:pic>
              </a:graphicData>
            </a:graphic>
          </wp:inline>
        </w:drawing>
      </w:r>
    </w:p>
    <w:p w14:paraId="586CDB7B" w14:textId="77777777" w:rsidR="00AA6C5A" w:rsidRDefault="007B0606">
      <w:pPr>
        <w:jc w:val="center"/>
      </w:pPr>
      <w:r>
        <w:rPr>
          <w:i/>
          <w:iCs/>
          <w:sz w:val="20"/>
          <w:szCs w:val="20"/>
        </w:rPr>
        <w:t>Admin login goes to the admin dashboard</w:t>
      </w:r>
    </w:p>
    <w:p w14:paraId="632CF4F8" w14:textId="77777777" w:rsidR="00AA6C5A" w:rsidRDefault="007B0606">
      <w:pPr>
        <w:jc w:val="center"/>
      </w:pPr>
      <w:r>
        <w:rPr>
          <w:noProof/>
        </w:rPr>
        <w:lastRenderedPageBreak/>
        <w:drawing>
          <wp:inline distT="0" distB="0" distL="0" distR="0" wp14:anchorId="5B334BE6" wp14:editId="59F39CFB">
            <wp:extent cx="4937760" cy="3086100"/>
            <wp:effectExtent l="0" t="0" r="0" b="0"/>
            <wp:docPr id="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jpg"/>
                    <pic:cNvPicPr/>
                  </pic:nvPicPr>
                  <pic:blipFill>
                    <a:blip r:embed="rId140"/>
                    <a:stretch>
                      <a:fillRect/>
                    </a:stretch>
                  </pic:blipFill>
                  <pic:spPr>
                    <a:xfrm>
                      <a:off x="0" y="0"/>
                      <a:ext cx="4937760" cy="3086100"/>
                    </a:xfrm>
                    <a:prstGeom prst="rect">
                      <a:avLst/>
                    </a:prstGeom>
                  </pic:spPr>
                </pic:pic>
              </a:graphicData>
            </a:graphic>
          </wp:inline>
        </w:drawing>
      </w:r>
    </w:p>
    <w:p w14:paraId="4EBEAE87" w14:textId="77777777" w:rsidR="00AA6C5A" w:rsidRDefault="007B0606">
      <w:pPr>
        <w:jc w:val="center"/>
      </w:pPr>
      <w:r>
        <w:rPr>
          <w:i/>
          <w:iCs/>
          <w:sz w:val="20"/>
          <w:szCs w:val="20"/>
        </w:rPr>
        <w:t>Idle timeout (test server set to 4 seconds): redirect to login with the timeout message</w:t>
      </w:r>
    </w:p>
    <w:p w14:paraId="043A421F"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4730AC2D" w14:textId="77777777">
        <w:trPr>
          <w:jc w:val="center"/>
        </w:trPr>
        <w:tc>
          <w:tcPr>
            <w:tcW w:w="504" w:type="dxa"/>
            <w:shd w:val="clear" w:color="auto" w:fill="D9EAD3"/>
          </w:tcPr>
          <w:p w14:paraId="4A0740E7" w14:textId="77777777" w:rsidR="00AA6C5A" w:rsidRDefault="007B0606">
            <w:pPr>
              <w:spacing w:after="40" w:line="240" w:lineRule="auto"/>
            </w:pPr>
            <w:r>
              <w:rPr>
                <w:b/>
                <w:sz w:val="19"/>
              </w:rPr>
              <w:t>#</w:t>
            </w:r>
          </w:p>
        </w:tc>
        <w:tc>
          <w:tcPr>
            <w:tcW w:w="3456" w:type="dxa"/>
            <w:shd w:val="clear" w:color="auto" w:fill="D9EAD3"/>
          </w:tcPr>
          <w:p w14:paraId="1351CD1D" w14:textId="77777777" w:rsidR="00AA6C5A" w:rsidRDefault="007B0606">
            <w:pPr>
              <w:spacing w:after="40" w:line="240" w:lineRule="auto"/>
            </w:pPr>
            <w:r>
              <w:rPr>
                <w:b/>
                <w:sz w:val="19"/>
              </w:rPr>
              <w:t>Input / action</w:t>
            </w:r>
          </w:p>
        </w:tc>
        <w:tc>
          <w:tcPr>
            <w:tcW w:w="4176" w:type="dxa"/>
            <w:shd w:val="clear" w:color="auto" w:fill="D9EAD3"/>
          </w:tcPr>
          <w:p w14:paraId="44369A4A" w14:textId="77777777" w:rsidR="00AA6C5A" w:rsidRDefault="007B0606">
            <w:pPr>
              <w:spacing w:after="40" w:line="240" w:lineRule="auto"/>
            </w:pPr>
            <w:r>
              <w:rPr>
                <w:b/>
                <w:sz w:val="19"/>
              </w:rPr>
              <w:t>Expected result</w:t>
            </w:r>
          </w:p>
        </w:tc>
        <w:tc>
          <w:tcPr>
            <w:tcW w:w="792" w:type="dxa"/>
            <w:shd w:val="clear" w:color="auto" w:fill="D9EAD3"/>
          </w:tcPr>
          <w:p w14:paraId="7DC9F108" w14:textId="77777777" w:rsidR="00AA6C5A" w:rsidRDefault="007B0606">
            <w:pPr>
              <w:spacing w:after="40" w:line="240" w:lineRule="auto"/>
            </w:pPr>
            <w:r>
              <w:rPr>
                <w:b/>
                <w:sz w:val="19"/>
              </w:rPr>
              <w:t>Result</w:t>
            </w:r>
          </w:p>
        </w:tc>
      </w:tr>
      <w:tr w:rsidR="00AA6C5A" w14:paraId="0DF9B156" w14:textId="77777777">
        <w:trPr>
          <w:jc w:val="center"/>
        </w:trPr>
        <w:tc>
          <w:tcPr>
            <w:tcW w:w="504" w:type="dxa"/>
          </w:tcPr>
          <w:p w14:paraId="314A2652" w14:textId="77777777" w:rsidR="00AA6C5A" w:rsidRDefault="007B0606">
            <w:pPr>
              <w:spacing w:after="40" w:line="240" w:lineRule="auto"/>
            </w:pPr>
            <w:r>
              <w:rPr>
                <w:sz w:val="18"/>
              </w:rPr>
              <w:t>1</w:t>
            </w:r>
          </w:p>
        </w:tc>
        <w:tc>
          <w:tcPr>
            <w:tcW w:w="3456" w:type="dxa"/>
          </w:tcPr>
          <w:p w14:paraId="04ACE7D1" w14:textId="77777777" w:rsidR="00AA6C5A" w:rsidRDefault="007B0606">
            <w:pPr>
              <w:spacing w:after="40" w:line="240" w:lineRule="auto"/>
            </w:pPr>
            <w:r>
              <w:rPr>
                <w:sz w:val="18"/>
              </w:rPr>
              <w:t>Open dashboard.php as guest</w:t>
            </w:r>
          </w:p>
        </w:tc>
        <w:tc>
          <w:tcPr>
            <w:tcW w:w="4176" w:type="dxa"/>
          </w:tcPr>
          <w:p w14:paraId="7845F019" w14:textId="77777777" w:rsidR="00AA6C5A" w:rsidRDefault="007B0606">
            <w:pPr>
              <w:spacing w:after="40" w:line="240" w:lineRule="auto"/>
            </w:pPr>
            <w:r>
              <w:rPr>
                <w:sz w:val="18"/>
              </w:rPr>
              <w:t>Redirect to login.php</w:t>
            </w:r>
          </w:p>
        </w:tc>
        <w:tc>
          <w:tcPr>
            <w:tcW w:w="792" w:type="dxa"/>
          </w:tcPr>
          <w:p w14:paraId="2E18F19C" w14:textId="77777777" w:rsidR="00AA6C5A" w:rsidRDefault="007B0606">
            <w:pPr>
              <w:spacing w:after="40" w:line="240" w:lineRule="auto"/>
            </w:pPr>
            <w:r>
              <w:rPr>
                <w:sz w:val="18"/>
              </w:rPr>
              <w:t>Pass</w:t>
            </w:r>
          </w:p>
        </w:tc>
      </w:tr>
      <w:tr w:rsidR="00AA6C5A" w14:paraId="63EA80F9" w14:textId="77777777">
        <w:trPr>
          <w:jc w:val="center"/>
        </w:trPr>
        <w:tc>
          <w:tcPr>
            <w:tcW w:w="504" w:type="dxa"/>
          </w:tcPr>
          <w:p w14:paraId="3F14E48B" w14:textId="77777777" w:rsidR="00AA6C5A" w:rsidRDefault="007B0606">
            <w:pPr>
              <w:spacing w:after="40" w:line="240" w:lineRule="auto"/>
            </w:pPr>
            <w:r>
              <w:rPr>
                <w:sz w:val="18"/>
              </w:rPr>
              <w:t>2</w:t>
            </w:r>
          </w:p>
        </w:tc>
        <w:tc>
          <w:tcPr>
            <w:tcW w:w="3456" w:type="dxa"/>
          </w:tcPr>
          <w:p w14:paraId="1F907A18" w14:textId="77777777" w:rsidR="00AA6C5A" w:rsidRDefault="007B0606">
            <w:pPr>
              <w:spacing w:after="40" w:line="240" w:lineRule="auto"/>
            </w:pPr>
            <w:r>
              <w:rPr>
                <w:sz w:val="18"/>
              </w:rPr>
              <w:t>Correct e-mail + wrong password</w:t>
            </w:r>
          </w:p>
        </w:tc>
        <w:tc>
          <w:tcPr>
            <w:tcW w:w="4176" w:type="dxa"/>
          </w:tcPr>
          <w:p w14:paraId="04A8BD25" w14:textId="77777777" w:rsidR="00AA6C5A" w:rsidRDefault="007B0606">
            <w:pPr>
              <w:spacing w:after="40" w:line="240" w:lineRule="auto"/>
            </w:pPr>
            <w:r>
              <w:rPr>
                <w:sz w:val="18"/>
              </w:rPr>
              <w:t>"Invalid credentials" message, audit row login_failed</w:t>
            </w:r>
          </w:p>
        </w:tc>
        <w:tc>
          <w:tcPr>
            <w:tcW w:w="792" w:type="dxa"/>
          </w:tcPr>
          <w:p w14:paraId="586CE06C" w14:textId="77777777" w:rsidR="00AA6C5A" w:rsidRDefault="007B0606">
            <w:pPr>
              <w:spacing w:after="40" w:line="240" w:lineRule="auto"/>
            </w:pPr>
            <w:r>
              <w:rPr>
                <w:sz w:val="18"/>
              </w:rPr>
              <w:t>Pass</w:t>
            </w:r>
          </w:p>
        </w:tc>
      </w:tr>
      <w:tr w:rsidR="00AA6C5A" w14:paraId="77E08EBF" w14:textId="77777777">
        <w:trPr>
          <w:jc w:val="center"/>
        </w:trPr>
        <w:tc>
          <w:tcPr>
            <w:tcW w:w="504" w:type="dxa"/>
          </w:tcPr>
          <w:p w14:paraId="3662C652" w14:textId="77777777" w:rsidR="00AA6C5A" w:rsidRDefault="007B0606">
            <w:pPr>
              <w:spacing w:after="40" w:line="240" w:lineRule="auto"/>
            </w:pPr>
            <w:r>
              <w:rPr>
                <w:sz w:val="18"/>
              </w:rPr>
              <w:t>3</w:t>
            </w:r>
          </w:p>
        </w:tc>
        <w:tc>
          <w:tcPr>
            <w:tcW w:w="3456" w:type="dxa"/>
          </w:tcPr>
          <w:p w14:paraId="065F06EB" w14:textId="77777777" w:rsidR="00AA6C5A" w:rsidRDefault="007B0606">
            <w:pPr>
              <w:spacing w:after="40" w:line="240" w:lineRule="auto"/>
            </w:pPr>
            <w:r>
              <w:rPr>
                <w:sz w:val="18"/>
              </w:rPr>
              <w:t>Unknown user</w:t>
            </w:r>
          </w:p>
        </w:tc>
        <w:tc>
          <w:tcPr>
            <w:tcW w:w="4176" w:type="dxa"/>
          </w:tcPr>
          <w:p w14:paraId="069911A8" w14:textId="77777777" w:rsidR="00AA6C5A" w:rsidRDefault="007B0606">
            <w:pPr>
              <w:spacing w:after="40" w:line="240" w:lineRule="auto"/>
            </w:pPr>
            <w:r>
              <w:rPr>
                <w:sz w:val="18"/>
              </w:rPr>
              <w:t>Same message as test 2</w:t>
            </w:r>
          </w:p>
        </w:tc>
        <w:tc>
          <w:tcPr>
            <w:tcW w:w="792" w:type="dxa"/>
          </w:tcPr>
          <w:p w14:paraId="39471AEB" w14:textId="77777777" w:rsidR="00AA6C5A" w:rsidRDefault="007B0606">
            <w:pPr>
              <w:spacing w:after="40" w:line="240" w:lineRule="auto"/>
            </w:pPr>
            <w:r>
              <w:rPr>
                <w:sz w:val="18"/>
              </w:rPr>
              <w:t>Pass</w:t>
            </w:r>
          </w:p>
        </w:tc>
      </w:tr>
      <w:tr w:rsidR="00AA6C5A" w14:paraId="19129F5A" w14:textId="77777777">
        <w:trPr>
          <w:jc w:val="center"/>
        </w:trPr>
        <w:tc>
          <w:tcPr>
            <w:tcW w:w="504" w:type="dxa"/>
          </w:tcPr>
          <w:p w14:paraId="7CD12C5F" w14:textId="77777777" w:rsidR="00AA6C5A" w:rsidRDefault="007B0606">
            <w:pPr>
              <w:spacing w:after="40" w:line="240" w:lineRule="auto"/>
            </w:pPr>
            <w:r>
              <w:rPr>
                <w:sz w:val="18"/>
              </w:rPr>
              <w:t>4</w:t>
            </w:r>
          </w:p>
        </w:tc>
        <w:tc>
          <w:tcPr>
            <w:tcW w:w="3456" w:type="dxa"/>
          </w:tcPr>
          <w:p w14:paraId="7FA0236E" w14:textId="77777777" w:rsidR="00AA6C5A" w:rsidRDefault="007B0606">
            <w:pPr>
              <w:spacing w:after="40" w:line="240" w:lineRule="auto"/>
            </w:pPr>
            <w:r>
              <w:rPr>
                <w:sz w:val="18"/>
              </w:rPr>
              <w:t>Student logs in (roll number)</w:t>
            </w:r>
          </w:p>
        </w:tc>
        <w:tc>
          <w:tcPr>
            <w:tcW w:w="4176" w:type="dxa"/>
          </w:tcPr>
          <w:p w14:paraId="3D7C3AF5" w14:textId="77777777" w:rsidR="00AA6C5A" w:rsidRDefault="007B0606">
            <w:pPr>
              <w:spacing w:after="40" w:line="240" w:lineRule="auto"/>
            </w:pPr>
            <w:r>
              <w:rPr>
                <w:sz w:val="18"/>
              </w:rPr>
              <w:t>Student dashboard; session ID changes after login</w:t>
            </w:r>
          </w:p>
        </w:tc>
        <w:tc>
          <w:tcPr>
            <w:tcW w:w="792" w:type="dxa"/>
          </w:tcPr>
          <w:p w14:paraId="61EE968E" w14:textId="77777777" w:rsidR="00AA6C5A" w:rsidRDefault="007B0606">
            <w:pPr>
              <w:spacing w:after="40" w:line="240" w:lineRule="auto"/>
            </w:pPr>
            <w:r>
              <w:rPr>
                <w:sz w:val="18"/>
              </w:rPr>
              <w:t>Pass</w:t>
            </w:r>
          </w:p>
        </w:tc>
      </w:tr>
      <w:tr w:rsidR="00AA6C5A" w14:paraId="015D5603" w14:textId="77777777">
        <w:trPr>
          <w:jc w:val="center"/>
        </w:trPr>
        <w:tc>
          <w:tcPr>
            <w:tcW w:w="504" w:type="dxa"/>
          </w:tcPr>
          <w:p w14:paraId="7A780A65" w14:textId="77777777" w:rsidR="00AA6C5A" w:rsidRDefault="007B0606">
            <w:pPr>
              <w:spacing w:after="40" w:line="240" w:lineRule="auto"/>
            </w:pPr>
            <w:r>
              <w:rPr>
                <w:sz w:val="18"/>
              </w:rPr>
              <w:t>5</w:t>
            </w:r>
          </w:p>
        </w:tc>
        <w:tc>
          <w:tcPr>
            <w:tcW w:w="3456" w:type="dxa"/>
          </w:tcPr>
          <w:p w14:paraId="6A33C890" w14:textId="77777777" w:rsidR="00AA6C5A" w:rsidRDefault="007B0606">
            <w:pPr>
              <w:spacing w:after="40" w:line="240" w:lineRule="auto"/>
            </w:pPr>
            <w:r>
              <w:rPr>
                <w:sz w:val="18"/>
              </w:rPr>
              <w:t>Admin logs in</w:t>
            </w:r>
          </w:p>
        </w:tc>
        <w:tc>
          <w:tcPr>
            <w:tcW w:w="4176" w:type="dxa"/>
          </w:tcPr>
          <w:p w14:paraId="5FA23086" w14:textId="77777777" w:rsidR="00AA6C5A" w:rsidRDefault="007B0606">
            <w:pPr>
              <w:spacing w:after="40" w:line="240" w:lineRule="auto"/>
            </w:pPr>
            <w:r>
              <w:rPr>
                <w:sz w:val="18"/>
              </w:rPr>
              <w:t>Admin dashboard</w:t>
            </w:r>
          </w:p>
        </w:tc>
        <w:tc>
          <w:tcPr>
            <w:tcW w:w="792" w:type="dxa"/>
          </w:tcPr>
          <w:p w14:paraId="6C2C7A51" w14:textId="77777777" w:rsidR="00AA6C5A" w:rsidRDefault="007B0606">
            <w:pPr>
              <w:spacing w:after="40" w:line="240" w:lineRule="auto"/>
            </w:pPr>
            <w:r>
              <w:rPr>
                <w:sz w:val="18"/>
              </w:rPr>
              <w:t>Pass</w:t>
            </w:r>
          </w:p>
        </w:tc>
      </w:tr>
      <w:tr w:rsidR="00AA6C5A" w14:paraId="1C1C5712" w14:textId="77777777">
        <w:trPr>
          <w:jc w:val="center"/>
        </w:trPr>
        <w:tc>
          <w:tcPr>
            <w:tcW w:w="504" w:type="dxa"/>
          </w:tcPr>
          <w:p w14:paraId="74B969CF" w14:textId="77777777" w:rsidR="00AA6C5A" w:rsidRDefault="007B0606">
            <w:pPr>
              <w:spacing w:after="40" w:line="240" w:lineRule="auto"/>
            </w:pPr>
            <w:r>
              <w:rPr>
                <w:sz w:val="18"/>
              </w:rPr>
              <w:t>6</w:t>
            </w:r>
          </w:p>
        </w:tc>
        <w:tc>
          <w:tcPr>
            <w:tcW w:w="3456" w:type="dxa"/>
          </w:tcPr>
          <w:p w14:paraId="081D174D" w14:textId="77777777" w:rsidR="00AA6C5A" w:rsidRDefault="007B0606">
            <w:pPr>
              <w:spacing w:after="40" w:line="240" w:lineRule="auto"/>
            </w:pPr>
            <w:r>
              <w:rPr>
                <w:sz w:val="18"/>
              </w:rPr>
              <w:t>Student opens admin page</w:t>
            </w:r>
          </w:p>
        </w:tc>
        <w:tc>
          <w:tcPr>
            <w:tcW w:w="4176" w:type="dxa"/>
          </w:tcPr>
          <w:p w14:paraId="5F138F9B" w14:textId="77777777" w:rsidR="00AA6C5A" w:rsidRDefault="007B0606">
            <w:pPr>
              <w:spacing w:after="40" w:line="240" w:lineRule="auto"/>
            </w:pPr>
            <w:r>
              <w:rPr>
                <w:sz w:val="18"/>
              </w:rPr>
              <w:t>Access denied, redirected to own dashboard</w:t>
            </w:r>
          </w:p>
        </w:tc>
        <w:tc>
          <w:tcPr>
            <w:tcW w:w="792" w:type="dxa"/>
          </w:tcPr>
          <w:p w14:paraId="0C7914B7" w14:textId="77777777" w:rsidR="00AA6C5A" w:rsidRDefault="007B0606">
            <w:pPr>
              <w:spacing w:after="40" w:line="240" w:lineRule="auto"/>
            </w:pPr>
            <w:r>
              <w:rPr>
                <w:sz w:val="18"/>
              </w:rPr>
              <w:t>Pass</w:t>
            </w:r>
          </w:p>
        </w:tc>
      </w:tr>
      <w:tr w:rsidR="00AA6C5A" w14:paraId="3DDD76EA" w14:textId="77777777">
        <w:trPr>
          <w:jc w:val="center"/>
        </w:trPr>
        <w:tc>
          <w:tcPr>
            <w:tcW w:w="504" w:type="dxa"/>
          </w:tcPr>
          <w:p w14:paraId="064515EC" w14:textId="77777777" w:rsidR="00AA6C5A" w:rsidRDefault="007B0606">
            <w:pPr>
              <w:spacing w:after="40" w:line="240" w:lineRule="auto"/>
            </w:pPr>
            <w:r>
              <w:rPr>
                <w:sz w:val="18"/>
              </w:rPr>
              <w:t>7</w:t>
            </w:r>
          </w:p>
        </w:tc>
        <w:tc>
          <w:tcPr>
            <w:tcW w:w="3456" w:type="dxa"/>
          </w:tcPr>
          <w:p w14:paraId="2366C40C" w14:textId="77777777" w:rsidR="00AA6C5A" w:rsidRDefault="007B0606">
            <w:pPr>
              <w:spacing w:after="40" w:line="240" w:lineRule="auto"/>
            </w:pPr>
            <w:r>
              <w:rPr>
                <w:sz w:val="18"/>
              </w:rPr>
              <w:t>Logout</w:t>
            </w:r>
          </w:p>
        </w:tc>
        <w:tc>
          <w:tcPr>
            <w:tcW w:w="4176" w:type="dxa"/>
          </w:tcPr>
          <w:p w14:paraId="387BB483" w14:textId="77777777" w:rsidR="00AA6C5A" w:rsidRDefault="007B0606">
            <w:pPr>
              <w:spacing w:after="40" w:line="240" w:lineRule="auto"/>
            </w:pPr>
            <w:r>
              <w:rPr>
                <w:sz w:val="18"/>
              </w:rPr>
              <w:t>Session and cookie removed; back button cannot reopen the dashboard</w:t>
            </w:r>
          </w:p>
        </w:tc>
        <w:tc>
          <w:tcPr>
            <w:tcW w:w="792" w:type="dxa"/>
          </w:tcPr>
          <w:p w14:paraId="7CC8C93F" w14:textId="77777777" w:rsidR="00AA6C5A" w:rsidRDefault="007B0606">
            <w:pPr>
              <w:spacing w:after="40" w:line="240" w:lineRule="auto"/>
            </w:pPr>
            <w:r>
              <w:rPr>
                <w:sz w:val="18"/>
              </w:rPr>
              <w:t>Pass</w:t>
            </w:r>
          </w:p>
        </w:tc>
      </w:tr>
      <w:tr w:rsidR="00AA6C5A" w14:paraId="66F08EF0" w14:textId="77777777">
        <w:trPr>
          <w:jc w:val="center"/>
        </w:trPr>
        <w:tc>
          <w:tcPr>
            <w:tcW w:w="504" w:type="dxa"/>
          </w:tcPr>
          <w:p w14:paraId="7427C0C0" w14:textId="77777777" w:rsidR="00AA6C5A" w:rsidRDefault="007B0606">
            <w:pPr>
              <w:spacing w:after="40" w:line="240" w:lineRule="auto"/>
            </w:pPr>
            <w:r>
              <w:rPr>
                <w:sz w:val="18"/>
              </w:rPr>
              <w:t>8</w:t>
            </w:r>
          </w:p>
        </w:tc>
        <w:tc>
          <w:tcPr>
            <w:tcW w:w="3456" w:type="dxa"/>
          </w:tcPr>
          <w:p w14:paraId="341A8C79" w14:textId="77777777" w:rsidR="00AA6C5A" w:rsidRDefault="007B0606">
            <w:pPr>
              <w:spacing w:after="40" w:line="240" w:lineRule="auto"/>
            </w:pPr>
            <w:r>
              <w:rPr>
                <w:sz w:val="18"/>
              </w:rPr>
              <w:t>Stay idle longer than SESSION_TIMEOUT</w:t>
            </w:r>
          </w:p>
        </w:tc>
        <w:tc>
          <w:tcPr>
            <w:tcW w:w="4176" w:type="dxa"/>
          </w:tcPr>
          <w:p w14:paraId="798BC835" w14:textId="77777777" w:rsidR="00AA6C5A" w:rsidRDefault="007B0606">
            <w:pPr>
              <w:spacing w:after="40" w:line="240" w:lineRule="auto"/>
            </w:pPr>
            <w:r>
              <w:rPr>
                <w:sz w:val="18"/>
              </w:rPr>
              <w:t>Next request redirects to login?timeout=1</w:t>
            </w:r>
          </w:p>
        </w:tc>
        <w:tc>
          <w:tcPr>
            <w:tcW w:w="792" w:type="dxa"/>
          </w:tcPr>
          <w:p w14:paraId="028C99AF" w14:textId="77777777" w:rsidR="00AA6C5A" w:rsidRDefault="007B0606">
            <w:pPr>
              <w:spacing w:after="40" w:line="240" w:lineRule="auto"/>
            </w:pPr>
            <w:r>
              <w:rPr>
                <w:sz w:val="18"/>
              </w:rPr>
              <w:t>Pass</w:t>
            </w:r>
          </w:p>
        </w:tc>
      </w:tr>
      <w:tr w:rsidR="00AA6C5A" w14:paraId="14950933" w14:textId="77777777">
        <w:trPr>
          <w:jc w:val="center"/>
        </w:trPr>
        <w:tc>
          <w:tcPr>
            <w:tcW w:w="504" w:type="dxa"/>
          </w:tcPr>
          <w:p w14:paraId="35A86827" w14:textId="77777777" w:rsidR="00AA6C5A" w:rsidRDefault="007B0606">
            <w:pPr>
              <w:spacing w:after="40" w:line="240" w:lineRule="auto"/>
            </w:pPr>
            <w:r>
              <w:rPr>
                <w:sz w:val="18"/>
              </w:rPr>
              <w:t>9</w:t>
            </w:r>
          </w:p>
        </w:tc>
        <w:tc>
          <w:tcPr>
            <w:tcW w:w="3456" w:type="dxa"/>
          </w:tcPr>
          <w:p w14:paraId="18B07E48" w14:textId="77777777" w:rsidR="00AA6C5A" w:rsidRDefault="007B0606">
            <w:pPr>
              <w:spacing w:after="40" w:line="240" w:lineRule="auto"/>
            </w:pPr>
            <w:r>
              <w:rPr>
                <w:sz w:val="18"/>
              </w:rPr>
              <w:t>Inactive account with correct password</w:t>
            </w:r>
          </w:p>
        </w:tc>
        <w:tc>
          <w:tcPr>
            <w:tcW w:w="4176" w:type="dxa"/>
          </w:tcPr>
          <w:p w14:paraId="45E94907" w14:textId="77777777" w:rsidR="00AA6C5A" w:rsidRDefault="007B0606">
            <w:pPr>
              <w:spacing w:after="40" w:line="240" w:lineRule="auto"/>
            </w:pPr>
            <w:r>
              <w:rPr>
                <w:sz w:val="18"/>
              </w:rPr>
              <w:t>Login blocked</w:t>
            </w:r>
          </w:p>
        </w:tc>
        <w:tc>
          <w:tcPr>
            <w:tcW w:w="792" w:type="dxa"/>
          </w:tcPr>
          <w:p w14:paraId="21A36637" w14:textId="77777777" w:rsidR="00AA6C5A" w:rsidRDefault="007B0606">
            <w:pPr>
              <w:spacing w:after="40" w:line="240" w:lineRule="auto"/>
            </w:pPr>
            <w:r>
              <w:rPr>
                <w:sz w:val="18"/>
              </w:rPr>
              <w:t>Pass</w:t>
            </w:r>
          </w:p>
        </w:tc>
      </w:tr>
      <w:tr w:rsidR="00AA6C5A" w14:paraId="715A5A28" w14:textId="77777777">
        <w:trPr>
          <w:jc w:val="center"/>
        </w:trPr>
        <w:tc>
          <w:tcPr>
            <w:tcW w:w="504" w:type="dxa"/>
          </w:tcPr>
          <w:p w14:paraId="348EAC5D" w14:textId="77777777" w:rsidR="00AA6C5A" w:rsidRDefault="007B0606">
            <w:pPr>
              <w:spacing w:after="40" w:line="240" w:lineRule="auto"/>
            </w:pPr>
            <w:r>
              <w:rPr>
                <w:sz w:val="18"/>
              </w:rPr>
              <w:t>10</w:t>
            </w:r>
          </w:p>
        </w:tc>
        <w:tc>
          <w:tcPr>
            <w:tcW w:w="3456" w:type="dxa"/>
          </w:tcPr>
          <w:p w14:paraId="60774686" w14:textId="77777777" w:rsidR="00AA6C5A" w:rsidRDefault="007B0606">
            <w:pPr>
              <w:spacing w:after="40" w:line="240" w:lineRule="auto"/>
            </w:pPr>
            <w:r>
              <w:rPr>
                <w:sz w:val="18"/>
              </w:rPr>
              <w:t>5 wrong passwords in a row</w:t>
            </w:r>
          </w:p>
        </w:tc>
        <w:tc>
          <w:tcPr>
            <w:tcW w:w="4176" w:type="dxa"/>
          </w:tcPr>
          <w:p w14:paraId="5AD95B3E" w14:textId="77777777" w:rsidR="00AA6C5A" w:rsidRDefault="007B0606">
            <w:pPr>
              <w:spacing w:after="40" w:line="240" w:lineRule="auto"/>
            </w:pPr>
            <w:r>
              <w:rPr>
                <w:sz w:val="18"/>
              </w:rPr>
              <w:t>Login locked for 30 seconds</w:t>
            </w:r>
          </w:p>
        </w:tc>
        <w:tc>
          <w:tcPr>
            <w:tcW w:w="792" w:type="dxa"/>
          </w:tcPr>
          <w:p w14:paraId="5F8E4E2F" w14:textId="77777777" w:rsidR="00AA6C5A" w:rsidRDefault="007B0606">
            <w:pPr>
              <w:spacing w:after="40" w:line="240" w:lineRule="auto"/>
            </w:pPr>
            <w:r>
              <w:rPr>
                <w:sz w:val="18"/>
              </w:rPr>
              <w:t>Pass</w:t>
            </w:r>
          </w:p>
        </w:tc>
      </w:tr>
      <w:tr w:rsidR="00AA6C5A" w14:paraId="7813A3E6" w14:textId="77777777">
        <w:trPr>
          <w:jc w:val="center"/>
        </w:trPr>
        <w:tc>
          <w:tcPr>
            <w:tcW w:w="504" w:type="dxa"/>
          </w:tcPr>
          <w:p w14:paraId="32419EC0" w14:textId="77777777" w:rsidR="00AA6C5A" w:rsidRDefault="007B0606">
            <w:pPr>
              <w:spacing w:after="40" w:line="240" w:lineRule="auto"/>
            </w:pPr>
            <w:r>
              <w:rPr>
                <w:sz w:val="18"/>
              </w:rPr>
              <w:t>11</w:t>
            </w:r>
          </w:p>
        </w:tc>
        <w:tc>
          <w:tcPr>
            <w:tcW w:w="3456" w:type="dxa"/>
          </w:tcPr>
          <w:p w14:paraId="1A740D16" w14:textId="77777777" w:rsidR="00AA6C5A" w:rsidRDefault="007B0606">
            <w:pPr>
              <w:spacing w:after="40" w:line="240" w:lineRule="auto"/>
            </w:pPr>
            <w:r>
              <w:rPr>
                <w:sz w:val="18"/>
              </w:rPr>
              <w:t>Remember me, delete session cookie</w:t>
            </w:r>
          </w:p>
        </w:tc>
        <w:tc>
          <w:tcPr>
            <w:tcW w:w="4176" w:type="dxa"/>
          </w:tcPr>
          <w:p w14:paraId="7126B698" w14:textId="77777777" w:rsidR="00AA6C5A" w:rsidRDefault="007B0606">
            <w:pPr>
              <w:spacing w:after="40" w:line="240" w:lineRule="auto"/>
            </w:pPr>
            <w:r>
              <w:rPr>
                <w:sz w:val="18"/>
              </w:rPr>
              <w:t>Logged in again from the token; token rotated; old token rejected</w:t>
            </w:r>
          </w:p>
        </w:tc>
        <w:tc>
          <w:tcPr>
            <w:tcW w:w="792" w:type="dxa"/>
          </w:tcPr>
          <w:p w14:paraId="7537C87F" w14:textId="77777777" w:rsidR="00AA6C5A" w:rsidRDefault="007B0606">
            <w:pPr>
              <w:spacing w:after="40" w:line="240" w:lineRule="auto"/>
            </w:pPr>
            <w:r>
              <w:rPr>
                <w:sz w:val="18"/>
              </w:rPr>
              <w:t>Pass</w:t>
            </w:r>
          </w:p>
        </w:tc>
      </w:tr>
      <w:tr w:rsidR="00AA6C5A" w14:paraId="06D5DEA7" w14:textId="77777777">
        <w:trPr>
          <w:jc w:val="center"/>
        </w:trPr>
        <w:tc>
          <w:tcPr>
            <w:tcW w:w="504" w:type="dxa"/>
          </w:tcPr>
          <w:p w14:paraId="2483A0D3" w14:textId="77777777" w:rsidR="00AA6C5A" w:rsidRDefault="007B0606">
            <w:pPr>
              <w:spacing w:after="40" w:line="240" w:lineRule="auto"/>
            </w:pPr>
            <w:r>
              <w:rPr>
                <w:sz w:val="18"/>
              </w:rPr>
              <w:t>12</w:t>
            </w:r>
          </w:p>
        </w:tc>
        <w:tc>
          <w:tcPr>
            <w:tcW w:w="3456" w:type="dxa"/>
          </w:tcPr>
          <w:p w14:paraId="68BD7247" w14:textId="77777777" w:rsidR="00AA6C5A" w:rsidRDefault="007B0606">
            <w:pPr>
              <w:spacing w:after="40" w:line="240" w:lineRule="auto"/>
            </w:pPr>
            <w:r>
              <w:rPr>
                <w:sz w:val="18"/>
              </w:rPr>
              <w:t>Cookie flags</w:t>
            </w:r>
          </w:p>
        </w:tc>
        <w:tc>
          <w:tcPr>
            <w:tcW w:w="4176" w:type="dxa"/>
          </w:tcPr>
          <w:p w14:paraId="46D5ED67" w14:textId="77777777" w:rsidR="00AA6C5A" w:rsidRDefault="007B0606">
            <w:pPr>
              <w:spacing w:after="40" w:line="240" w:lineRule="auto"/>
            </w:pPr>
            <w:r>
              <w:rPr>
                <w:sz w:val="18"/>
              </w:rPr>
              <w:t>HttpOnly and SameSite=Lax set on the session cookie</w:t>
            </w:r>
          </w:p>
        </w:tc>
        <w:tc>
          <w:tcPr>
            <w:tcW w:w="792" w:type="dxa"/>
          </w:tcPr>
          <w:p w14:paraId="18015991" w14:textId="77777777" w:rsidR="00AA6C5A" w:rsidRDefault="007B0606">
            <w:pPr>
              <w:spacing w:after="40" w:line="240" w:lineRule="auto"/>
            </w:pPr>
            <w:r>
              <w:rPr>
                <w:sz w:val="18"/>
              </w:rPr>
              <w:t>Pass</w:t>
            </w:r>
          </w:p>
        </w:tc>
      </w:tr>
    </w:tbl>
    <w:p w14:paraId="55CB7160" w14:textId="77777777" w:rsidR="00AA6C5A" w:rsidRDefault="00AA6C5A"/>
    <w:p w14:paraId="78C95F5D" w14:textId="77777777" w:rsidR="00AA6C5A" w:rsidRDefault="007B0606">
      <w:pPr>
        <w:rPr>
          <w:b/>
          <w:bCs/>
          <w:sz w:val="28"/>
          <w:szCs w:val="28"/>
          <w:u w:val="single"/>
        </w:rPr>
      </w:pPr>
      <w:r>
        <w:rPr>
          <w:b/>
          <w:bCs/>
          <w:sz w:val="28"/>
          <w:szCs w:val="28"/>
          <w:u w:val="single"/>
        </w:rPr>
        <w:t>KEY QUESTIONS :</w:t>
      </w:r>
    </w:p>
    <w:p w14:paraId="605C7DC7" w14:textId="77777777" w:rsidR="00AA6C5A" w:rsidRDefault="00AA6C5A"/>
    <w:p w14:paraId="57521308" w14:textId="77777777" w:rsidR="00AA6C5A" w:rsidRDefault="007B0606">
      <w:pPr>
        <w:rPr>
          <w:b/>
          <w:bCs/>
          <w:sz w:val="28"/>
          <w:szCs w:val="28"/>
        </w:rPr>
      </w:pPr>
      <w:r>
        <w:rPr>
          <w:b/>
          <w:bCs/>
          <w:sz w:val="28"/>
          <w:szCs w:val="28"/>
        </w:rPr>
        <w:t>1. Are sessions started and destroyed securely?</w:t>
      </w:r>
    </w:p>
    <w:p w14:paraId="02B10EA6" w14:textId="77777777" w:rsidR="00AA6C5A" w:rsidRDefault="007B0606">
      <w:r>
        <w:t xml:space="preserve">Sessions use a fixed name, an HttpOnly cookie (JavaScript cannot read it), SameSite=Lax, Secure when HTTPS is used and session.use_strict_mode so unknown IDs are rejected. session_regenerate_id(true) is called right after a successful login to prevent session fixation. Logout </w:t>
      </w:r>
      <w:r>
        <w:lastRenderedPageBreak/>
        <w:t>empties $_SESSION, expires the cookie, calls session_destroy() and deletes the remember-me token from the database.</w:t>
      </w:r>
    </w:p>
    <w:p w14:paraId="5D8BA9A1" w14:textId="77777777" w:rsidR="00AA6C5A" w:rsidRDefault="007B0606">
      <w:pPr>
        <w:spacing w:after="0"/>
      </w:pPr>
      <w:r>
        <w:t>session_set_cookie_params(['lifetime' =&gt; 0, 'path' =&gt; '/', 'secure' =&gt; $https, 'httponly' =&gt; true, 'samesite' =&gt; 'Lax']);</w:t>
      </w:r>
    </w:p>
    <w:p w14:paraId="51F76F97" w14:textId="77777777" w:rsidR="00AA6C5A" w:rsidRDefault="007B0606">
      <w:pPr>
        <w:spacing w:after="0"/>
      </w:pPr>
      <w:r>
        <w:t>ini_set('session.use_strict_mode', '1');</w:t>
      </w:r>
    </w:p>
    <w:p w14:paraId="1C80C621" w14:textId="77777777" w:rsidR="00AA6C5A" w:rsidRDefault="007B0606">
      <w:pPr>
        <w:spacing w:after="0"/>
      </w:pPr>
      <w:r>
        <w:t>...</w:t>
      </w:r>
    </w:p>
    <w:p w14:paraId="133DA467" w14:textId="77777777" w:rsidR="00AA6C5A" w:rsidRDefault="007B0606">
      <w:pPr>
        <w:spacing w:after="0"/>
      </w:pPr>
      <w:r>
        <w:t>session_regenerate_id(true);</w:t>
      </w:r>
    </w:p>
    <w:p w14:paraId="3ED8B0AD" w14:textId="77777777" w:rsidR="00AA6C5A" w:rsidRDefault="00AA6C5A"/>
    <w:p w14:paraId="19FEAB9A" w14:textId="77777777" w:rsidR="00AA6C5A" w:rsidRDefault="00AA6C5A"/>
    <w:p w14:paraId="5A09E2C0" w14:textId="77777777" w:rsidR="00AA6C5A" w:rsidRDefault="007B0606">
      <w:pPr>
        <w:rPr>
          <w:b/>
          <w:bCs/>
          <w:sz w:val="28"/>
          <w:szCs w:val="28"/>
        </w:rPr>
      </w:pPr>
      <w:r>
        <w:rPr>
          <w:b/>
          <w:bCs/>
          <w:sz w:val="28"/>
          <w:szCs w:val="28"/>
        </w:rPr>
        <w:t>2. Is password_verify() used correctly?</w:t>
      </w:r>
    </w:p>
    <w:p w14:paraId="484CB53E" w14:textId="77777777" w:rsidR="00AA6C5A" w:rsidRDefault="007B0606">
      <w:r>
        <w:t>Yes. The user row is loaded with a prepared statement and the typed password is compared with the stored hash only through password_verify(). The same error text is shown for "unknown user" and "wrong password", so an attacker cannot find out which e-mails exist.</w:t>
      </w:r>
    </w:p>
    <w:p w14:paraId="41D1EF07" w14:textId="77777777" w:rsidR="00AA6C5A" w:rsidRDefault="007B0606">
      <w:pPr>
        <w:spacing w:after="0"/>
      </w:pPr>
      <w:r>
        <w:t>if ($user &amp;&amp; password_verify($password, $user['password_hash'])) {</w:t>
      </w:r>
    </w:p>
    <w:p w14:paraId="2DCBC1C7" w14:textId="77777777" w:rsidR="00AA6C5A" w:rsidRDefault="007B0606">
      <w:pPr>
        <w:spacing w:after="0"/>
      </w:pPr>
      <w:r>
        <w:t xml:space="preserve">    login_user($conn, $user);</w:t>
      </w:r>
    </w:p>
    <w:p w14:paraId="7CD5A7C9" w14:textId="77777777" w:rsidR="00AA6C5A" w:rsidRDefault="007B0606">
      <w:pPr>
        <w:spacing w:after="0"/>
      </w:pPr>
      <w:r>
        <w:t xml:space="preserve">    redirect($user['role'] === 'admin' ? ADMIN_HOME : STUDENT_HOME);</w:t>
      </w:r>
    </w:p>
    <w:p w14:paraId="2B92C893" w14:textId="77777777" w:rsidR="00AA6C5A" w:rsidRDefault="007B0606">
      <w:pPr>
        <w:spacing w:after="0"/>
      </w:pPr>
      <w:r>
        <w:t>}</w:t>
      </w:r>
    </w:p>
    <w:p w14:paraId="3925814D" w14:textId="77777777" w:rsidR="00AA6C5A" w:rsidRDefault="00AA6C5A"/>
    <w:p w14:paraId="6EDE2EE7" w14:textId="77777777" w:rsidR="00AA6C5A" w:rsidRDefault="00AA6C5A"/>
    <w:p w14:paraId="5CBA3C24" w14:textId="77777777" w:rsidR="00AA6C5A" w:rsidRDefault="007B0606">
      <w:pPr>
        <w:rPr>
          <w:b/>
          <w:bCs/>
          <w:sz w:val="28"/>
          <w:szCs w:val="28"/>
        </w:rPr>
      </w:pPr>
      <w:r>
        <w:rPr>
          <w:b/>
          <w:bCs/>
          <w:sz w:val="28"/>
          <w:szCs w:val="28"/>
        </w:rPr>
        <w:t>3. Is unauthorized dashboard access blocked?</w:t>
      </w:r>
    </w:p>
    <w:p w14:paraId="6FA22464" w14:textId="77777777" w:rsidR="00AA6C5A" w:rsidRDefault="007B0606">
      <w:r>
        <w:t>Every protected page starts with require_login() or require_role('admin'). A guest is redirected to the login page; a logged-in student who requests an admin page gets an "Access denied" flash message and is sent to the student dashboard. The role is read from the session that was created from the database, never from a URL or form field.</w:t>
      </w:r>
    </w:p>
    <w:p w14:paraId="3A5AFF13" w14:textId="77777777" w:rsidR="00AA6C5A" w:rsidRDefault="007B0606">
      <w:pPr>
        <w:spacing w:after="0"/>
      </w:pPr>
      <w:r>
        <w:t>$admin = require_role('admin');   // top of every admin page</w:t>
      </w:r>
    </w:p>
    <w:p w14:paraId="4FF8415C" w14:textId="77777777" w:rsidR="00AA6C5A" w:rsidRDefault="00AA6C5A"/>
    <w:p w14:paraId="01F04EE0" w14:textId="77777777" w:rsidR="00AA6C5A" w:rsidRDefault="00AA6C5A"/>
    <w:p w14:paraId="7B0EA2CA" w14:textId="77777777" w:rsidR="00AA6C5A" w:rsidRDefault="007B0606">
      <w:pPr>
        <w:rPr>
          <w:b/>
          <w:bCs/>
          <w:sz w:val="28"/>
          <w:szCs w:val="28"/>
        </w:rPr>
      </w:pPr>
      <w:r>
        <w:rPr>
          <w:b/>
          <w:bCs/>
          <w:sz w:val="28"/>
          <w:szCs w:val="28"/>
        </w:rPr>
        <w:t>4. Is session timeout implemented?</w:t>
      </w:r>
    </w:p>
    <w:p w14:paraId="7B882128" w14:textId="77777777" w:rsidR="00AA6C5A" w:rsidRDefault="007B0606">
      <w:r>
        <w:t>Yes. The time of the last request is stored in $_SESSION['last_activity']. On each request auth_boot() compares it with SESSION_TIMEOUT (15 minutes, changeable through config); if it is older, the timeout is written to the audit log, the session is destroyed and the user goes to login.php?timeout=1. For the screenshot a test server with a 4-second timeout was used.</w:t>
      </w:r>
    </w:p>
    <w:p w14:paraId="306D0387" w14:textId="77777777" w:rsidR="00AA6C5A" w:rsidRDefault="007B0606">
      <w:pPr>
        <w:spacing w:after="0"/>
      </w:pPr>
      <w:r>
        <w:t>if (time() - ($_SESSION['last_activity'] ?? 0) &gt; SESSION_TIMEOUT) {</w:t>
      </w:r>
    </w:p>
    <w:p w14:paraId="612D1F98" w14:textId="77777777" w:rsidR="00AA6C5A" w:rsidRDefault="007B0606">
      <w:pPr>
        <w:spacing w:after="0"/>
      </w:pPr>
      <w:r>
        <w:t xml:space="preserve">    destroy_session();</w:t>
      </w:r>
    </w:p>
    <w:p w14:paraId="1B21E3FC" w14:textId="77777777" w:rsidR="00AA6C5A" w:rsidRDefault="007B0606">
      <w:pPr>
        <w:spacing w:after="0"/>
      </w:pPr>
      <w:r>
        <w:t xml:space="preserve">    redirect(LOGIN_URL . '?timeout=1');</w:t>
      </w:r>
    </w:p>
    <w:p w14:paraId="7E34053F" w14:textId="77777777" w:rsidR="00AA6C5A" w:rsidRDefault="007B0606">
      <w:pPr>
        <w:spacing w:after="0"/>
      </w:pPr>
      <w:r>
        <w:t>}</w:t>
      </w:r>
    </w:p>
    <w:p w14:paraId="2CBA45C3" w14:textId="77777777" w:rsidR="00AA6C5A" w:rsidRDefault="007B0606">
      <w:pPr>
        <w:spacing w:after="0"/>
      </w:pPr>
      <w:r>
        <w:t>$_SESSION['last_activity'] = time();</w:t>
      </w:r>
    </w:p>
    <w:p w14:paraId="011317B2" w14:textId="77777777" w:rsidR="00AA6C5A" w:rsidRDefault="00AA6C5A"/>
    <w:p w14:paraId="5480B093" w14:textId="77777777" w:rsidR="00AA6C5A" w:rsidRDefault="00AA6C5A"/>
    <w:p w14:paraId="6802D7FC" w14:textId="77777777" w:rsidR="00AA6C5A" w:rsidRDefault="007B0606">
      <w:pPr>
        <w:rPr>
          <w:b/>
          <w:bCs/>
          <w:sz w:val="28"/>
          <w:szCs w:val="28"/>
        </w:rPr>
      </w:pPr>
      <w:r>
        <w:rPr>
          <w:b/>
          <w:bCs/>
          <w:sz w:val="28"/>
          <w:szCs w:val="28"/>
        </w:rPr>
        <w:t>5. Are admin and student users redirected to the correct dashboards?</w:t>
      </w:r>
    </w:p>
    <w:p w14:paraId="5024C905" w14:textId="77777777" w:rsidR="00AA6C5A" w:rsidRDefault="007B0606">
      <w:r>
        <w:t>Yes, after login the role decides the target: admin -&gt; Practical-14/admin_dashboard.php, student -&gt; Practical-10/dashboard.php. Opening login.php while already logged in sends the user to the same place. The menu is also role based (guest, student, admin) so users only see links they may use.</w:t>
      </w:r>
    </w:p>
    <w:p w14:paraId="2E40A2EE" w14:textId="77777777" w:rsidR="00AA6C5A" w:rsidRDefault="00AA6C5A"/>
    <w:p w14:paraId="00B73D56" w14:textId="77777777" w:rsidR="00AA6C5A" w:rsidRDefault="007B0606">
      <w:pPr>
        <w:rPr>
          <w:b/>
          <w:bCs/>
          <w:sz w:val="28"/>
          <w:szCs w:val="28"/>
        </w:rPr>
      </w:pPr>
      <w:r>
        <w:rPr>
          <w:b/>
          <w:bCs/>
          <w:sz w:val="28"/>
          <w:szCs w:val="28"/>
        </w:rPr>
        <w:t>6. Intermediate and advanced extensions</w:t>
      </w:r>
    </w:p>
    <w:p w14:paraId="10B8BA8D" w14:textId="77777777" w:rsidR="00AA6C5A" w:rsidRDefault="007B0606">
      <w:r>
        <w:t>Last login: users.last_login is updated at each login and the previous value is shown on the dashboard. Remember me: a random selector:validator pair is placed in a cookie; only the SHA-256 hash of the validator is stored in remember_tokens, with an expiry. Every use issues a new token, and a stolen old token stops working. Deactivating a user (Practical 14) removes their tokens.</w:t>
      </w:r>
    </w:p>
    <w:p w14:paraId="19D97071" w14:textId="77777777" w:rsidR="00AA6C5A" w:rsidRDefault="00AA6C5A"/>
    <w:p w14:paraId="45BB6D63" w14:textId="77777777" w:rsidR="00AA6C5A" w:rsidRDefault="007B0606">
      <w:r>
        <w:br w:type="page"/>
      </w:r>
    </w:p>
    <w:p w14:paraId="4260585A"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PRACTICAL-11</w:t>
      </w:r>
    </w:p>
    <w:p w14:paraId="052A4DB7" w14:textId="77777777" w:rsidR="00AA6C5A" w:rsidRDefault="00AA6C5A"/>
    <w:p w14:paraId="42F410DD" w14:textId="77777777" w:rsidR="00AA6C5A" w:rsidRDefault="00AA6C5A"/>
    <w:p w14:paraId="2837CEA5" w14:textId="77777777" w:rsidR="00AA6C5A" w:rsidRDefault="007B0606">
      <w:pPr>
        <w:pStyle w:val="Default"/>
        <w:rPr>
          <w:sz w:val="21"/>
          <w:szCs w:val="21"/>
        </w:rPr>
      </w:pPr>
      <w:r>
        <w:rPr>
          <w:b/>
          <w:bCs/>
          <w:sz w:val="28"/>
          <w:szCs w:val="28"/>
          <w:u w:val="single"/>
        </w:rPr>
        <w:t xml:space="preserve">AIM: </w:t>
      </w:r>
      <w:r>
        <w:rPr>
          <w:sz w:val="28"/>
          <w:szCs w:val="28"/>
        </w:rPr>
        <w:t xml:space="preserve">Build student management (CRUD) with PHP and MySQL: list, add, edit, delete, search and filter, with at least 20 seeded records. </w:t>
      </w:r>
    </w:p>
    <w:p w14:paraId="7FFF5A0B" w14:textId="77777777" w:rsidR="00AA6C5A" w:rsidRDefault="00AA6C5A"/>
    <w:p w14:paraId="022E4A7E" w14:textId="77777777" w:rsidR="00AA6C5A" w:rsidRDefault="00AA6C5A"/>
    <w:p w14:paraId="44EC65DE" w14:textId="77777777" w:rsidR="00AA6C5A" w:rsidRDefault="007B0606">
      <w:pPr>
        <w:rPr>
          <w:b/>
          <w:bCs/>
          <w:sz w:val="28"/>
          <w:szCs w:val="28"/>
          <w:u w:val="single"/>
        </w:rPr>
      </w:pPr>
      <w:r>
        <w:rPr>
          <w:b/>
          <w:bCs/>
          <w:sz w:val="28"/>
          <w:szCs w:val="28"/>
          <w:u w:val="single"/>
        </w:rPr>
        <w:t>SOURCE CODE :</w:t>
      </w:r>
    </w:p>
    <w:p w14:paraId="3C0CC1EE" w14:textId="77777777" w:rsidR="00AA6C5A" w:rsidRDefault="007B0606">
      <w:pPr>
        <w:rPr>
          <w:b/>
          <w:bCs/>
          <w:sz w:val="28"/>
          <w:szCs w:val="28"/>
        </w:rPr>
      </w:pPr>
      <w:hyperlink r:id="rId141" w:history="1">
        <w:r>
          <w:rPr>
            <w:rStyle w:val="Hyperlink"/>
            <w:b/>
            <w:bCs/>
            <w:sz w:val="28"/>
            <w:szCs w:val="28"/>
          </w:rPr>
          <w:t>https://github.com/Aarav280907/WEB/tree/main/Practical(1-4)(Studenthub)/Practical-11</w:t>
        </w:r>
      </w:hyperlink>
    </w:p>
    <w:p w14:paraId="50788E7E" w14:textId="77777777" w:rsidR="00AA6C5A" w:rsidRDefault="007B0606">
      <w:r>
        <w:rPr>
          <w:b/>
          <w:bCs/>
          <w:sz w:val="28"/>
          <w:szCs w:val="28"/>
        </w:rPr>
        <w:t xml:space="preserve">GitHub repository: </w:t>
      </w:r>
      <w:hyperlink r:id="rId142" w:history="1">
        <w:r>
          <w:rPr>
            <w:rStyle w:val="Hyperlink"/>
            <w:b/>
            <w:bCs/>
            <w:sz w:val="28"/>
            <w:szCs w:val="28"/>
          </w:rPr>
          <w:t>https://github.com/Aarav280907/WEB</w:t>
        </w:r>
      </w:hyperlink>
    </w:p>
    <w:p w14:paraId="3BFF591B" w14:textId="77777777" w:rsidR="00AA6C5A" w:rsidRDefault="00AA6C5A"/>
    <w:p w14:paraId="4E0A38C6" w14:textId="77777777" w:rsidR="00AA6C5A" w:rsidRDefault="007B0606">
      <w:pPr>
        <w:rPr>
          <w:b/>
          <w:bCs/>
          <w:sz w:val="28"/>
          <w:szCs w:val="28"/>
          <w:u w:val="single"/>
        </w:rPr>
      </w:pPr>
      <w:r>
        <w:rPr>
          <w:b/>
          <w:bCs/>
          <w:sz w:val="28"/>
          <w:szCs w:val="28"/>
          <w:u w:val="single"/>
        </w:rPr>
        <w:t>PREVIEW:</w:t>
      </w:r>
    </w:p>
    <w:p w14:paraId="7930E735" w14:textId="77777777" w:rsidR="00AA6C5A" w:rsidRDefault="007B0606">
      <w:pPr>
        <w:jc w:val="center"/>
      </w:pPr>
      <w:r>
        <w:rPr>
          <w:noProof/>
        </w:rPr>
        <w:drawing>
          <wp:inline distT="0" distB="0" distL="0" distR="0" wp14:anchorId="71DA2EA2" wp14:editId="5A3BFACE">
            <wp:extent cx="3349612" cy="4754879"/>
            <wp:effectExtent l="0" t="0" r="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jpg"/>
                    <pic:cNvPicPr/>
                  </pic:nvPicPr>
                  <pic:blipFill>
                    <a:blip r:embed="rId143"/>
                    <a:stretch>
                      <a:fillRect/>
                    </a:stretch>
                  </pic:blipFill>
                  <pic:spPr>
                    <a:xfrm>
                      <a:off x="0" y="0"/>
                      <a:ext cx="3349612" cy="4754879"/>
                    </a:xfrm>
                    <a:prstGeom prst="rect">
                      <a:avLst/>
                    </a:prstGeom>
                  </pic:spPr>
                </pic:pic>
              </a:graphicData>
            </a:graphic>
          </wp:inline>
        </w:drawing>
      </w:r>
    </w:p>
    <w:p w14:paraId="6422CFF1" w14:textId="77777777" w:rsidR="00AA6C5A" w:rsidRDefault="007B0606">
      <w:pPr>
        <w:jc w:val="center"/>
      </w:pPr>
      <w:r>
        <w:rPr>
          <w:i/>
          <w:iCs/>
          <w:sz w:val="20"/>
          <w:szCs w:val="20"/>
        </w:rPr>
        <w:lastRenderedPageBreak/>
        <w:t>Student list: 22 seeded records, 8 per page, with pagination</w:t>
      </w:r>
    </w:p>
    <w:p w14:paraId="26903BC6" w14:textId="77777777" w:rsidR="00AA6C5A" w:rsidRDefault="007B0606">
      <w:pPr>
        <w:jc w:val="center"/>
      </w:pPr>
      <w:r>
        <w:rPr>
          <w:noProof/>
        </w:rPr>
        <w:drawing>
          <wp:inline distT="0" distB="0" distL="0" distR="0" wp14:anchorId="4A1197B6" wp14:editId="1FF60A05">
            <wp:extent cx="4937760" cy="3086100"/>
            <wp:effectExtent l="0" t="0" r="0" b="0"/>
            <wp:docPr id="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jpg"/>
                    <pic:cNvPicPr/>
                  </pic:nvPicPr>
                  <pic:blipFill>
                    <a:blip r:embed="rId144"/>
                    <a:stretch>
                      <a:fillRect/>
                    </a:stretch>
                  </pic:blipFill>
                  <pic:spPr>
                    <a:xfrm>
                      <a:off x="0" y="0"/>
                      <a:ext cx="4937760" cy="3086100"/>
                    </a:xfrm>
                    <a:prstGeom prst="rect">
                      <a:avLst/>
                    </a:prstGeom>
                  </pic:spPr>
                </pic:pic>
              </a:graphicData>
            </a:graphic>
          </wp:inline>
        </w:drawing>
      </w:r>
    </w:p>
    <w:p w14:paraId="0651F200" w14:textId="77777777" w:rsidR="00AA6C5A" w:rsidRDefault="007B0606">
      <w:pPr>
        <w:jc w:val="center"/>
      </w:pPr>
      <w:r>
        <w:rPr>
          <w:i/>
          <w:iCs/>
          <w:sz w:val="20"/>
          <w:szCs w:val="20"/>
        </w:rPr>
        <w:t>Search by name</w:t>
      </w:r>
    </w:p>
    <w:p w14:paraId="10BDA007" w14:textId="77777777" w:rsidR="00AA6C5A" w:rsidRDefault="007B0606">
      <w:pPr>
        <w:jc w:val="center"/>
      </w:pPr>
      <w:r>
        <w:rPr>
          <w:noProof/>
        </w:rPr>
        <w:drawing>
          <wp:inline distT="0" distB="0" distL="0" distR="0" wp14:anchorId="3CEB20AF" wp14:editId="23519C43">
            <wp:extent cx="4937760" cy="3086100"/>
            <wp:effectExtent l="0" t="0" r="0" b="0"/>
            <wp:docPr id="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jpg"/>
                    <pic:cNvPicPr/>
                  </pic:nvPicPr>
                  <pic:blipFill>
                    <a:blip r:embed="rId145"/>
                    <a:stretch>
                      <a:fillRect/>
                    </a:stretch>
                  </pic:blipFill>
                  <pic:spPr>
                    <a:xfrm>
                      <a:off x="0" y="0"/>
                      <a:ext cx="4937760" cy="3086100"/>
                    </a:xfrm>
                    <a:prstGeom prst="rect">
                      <a:avLst/>
                    </a:prstGeom>
                  </pic:spPr>
                </pic:pic>
              </a:graphicData>
            </a:graphic>
          </wp:inline>
        </w:drawing>
      </w:r>
    </w:p>
    <w:p w14:paraId="55B0DE98" w14:textId="77777777" w:rsidR="00AA6C5A" w:rsidRDefault="007B0606">
      <w:pPr>
        <w:jc w:val="center"/>
      </w:pPr>
      <w:r>
        <w:rPr>
          <w:i/>
          <w:iCs/>
          <w:sz w:val="20"/>
          <w:szCs w:val="20"/>
        </w:rPr>
        <w:t>Course + status filter</w:t>
      </w:r>
    </w:p>
    <w:p w14:paraId="7D5853F1" w14:textId="77777777" w:rsidR="00AA6C5A" w:rsidRDefault="007B0606">
      <w:pPr>
        <w:jc w:val="center"/>
      </w:pPr>
      <w:r>
        <w:rPr>
          <w:noProof/>
        </w:rPr>
        <w:lastRenderedPageBreak/>
        <w:drawing>
          <wp:inline distT="0" distB="0" distL="0" distR="0" wp14:anchorId="0CE48325" wp14:editId="3587DCE3">
            <wp:extent cx="4937760" cy="4328255"/>
            <wp:effectExtent l="0" t="0" r="0" b="0"/>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jpg"/>
                    <pic:cNvPicPr/>
                  </pic:nvPicPr>
                  <pic:blipFill>
                    <a:blip r:embed="rId146"/>
                    <a:stretch>
                      <a:fillRect/>
                    </a:stretch>
                  </pic:blipFill>
                  <pic:spPr>
                    <a:xfrm>
                      <a:off x="0" y="0"/>
                      <a:ext cx="4937760" cy="4328255"/>
                    </a:xfrm>
                    <a:prstGeom prst="rect">
                      <a:avLst/>
                    </a:prstGeom>
                  </pic:spPr>
                </pic:pic>
              </a:graphicData>
            </a:graphic>
          </wp:inline>
        </w:drawing>
      </w:r>
    </w:p>
    <w:p w14:paraId="409945E1" w14:textId="77777777" w:rsidR="00AA6C5A" w:rsidRDefault="007B0606">
      <w:pPr>
        <w:jc w:val="center"/>
      </w:pPr>
      <w:r>
        <w:rPr>
          <w:i/>
          <w:iCs/>
          <w:sz w:val="20"/>
          <w:szCs w:val="20"/>
        </w:rPr>
        <w:t>Add student form</w:t>
      </w:r>
    </w:p>
    <w:p w14:paraId="531A8FFF" w14:textId="77777777" w:rsidR="00AA6C5A" w:rsidRDefault="007B0606">
      <w:pPr>
        <w:jc w:val="center"/>
      </w:pPr>
      <w:r>
        <w:rPr>
          <w:noProof/>
        </w:rPr>
        <w:lastRenderedPageBreak/>
        <w:drawing>
          <wp:inline distT="0" distB="0" distL="0" distR="0" wp14:anchorId="3831BE04" wp14:editId="67537937">
            <wp:extent cx="4458788" cy="4754879"/>
            <wp:effectExtent l="0" t="0" r="0" b="0"/>
            <wp:docPr id="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jpg"/>
                    <pic:cNvPicPr/>
                  </pic:nvPicPr>
                  <pic:blipFill>
                    <a:blip r:embed="rId147"/>
                    <a:stretch>
                      <a:fillRect/>
                    </a:stretch>
                  </pic:blipFill>
                  <pic:spPr>
                    <a:xfrm>
                      <a:off x="0" y="0"/>
                      <a:ext cx="4458788" cy="4754879"/>
                    </a:xfrm>
                    <a:prstGeom prst="rect">
                      <a:avLst/>
                    </a:prstGeom>
                  </pic:spPr>
                </pic:pic>
              </a:graphicData>
            </a:graphic>
          </wp:inline>
        </w:drawing>
      </w:r>
    </w:p>
    <w:p w14:paraId="3D12F983" w14:textId="77777777" w:rsidR="00AA6C5A" w:rsidRDefault="007B0606">
      <w:pPr>
        <w:jc w:val="center"/>
      </w:pPr>
      <w:r>
        <w:rPr>
          <w:i/>
          <w:iCs/>
          <w:sz w:val="20"/>
          <w:szCs w:val="20"/>
        </w:rPr>
        <w:t>Server-side validation errors on the form</w:t>
      </w:r>
    </w:p>
    <w:p w14:paraId="1BFAE232" w14:textId="77777777" w:rsidR="00AA6C5A" w:rsidRDefault="007B0606">
      <w:pPr>
        <w:jc w:val="center"/>
      </w:pPr>
      <w:r>
        <w:rPr>
          <w:noProof/>
        </w:rPr>
        <w:drawing>
          <wp:inline distT="0" distB="0" distL="0" distR="0" wp14:anchorId="085E240D" wp14:editId="1E99BDDF">
            <wp:extent cx="4937760" cy="3086100"/>
            <wp:effectExtent l="0" t="0" r="0" b="0"/>
            <wp:docPr id="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jpg"/>
                    <pic:cNvPicPr/>
                  </pic:nvPicPr>
                  <pic:blipFill>
                    <a:blip r:embed="rId148"/>
                    <a:stretch>
                      <a:fillRect/>
                    </a:stretch>
                  </pic:blipFill>
                  <pic:spPr>
                    <a:xfrm>
                      <a:off x="0" y="0"/>
                      <a:ext cx="4937760" cy="3086100"/>
                    </a:xfrm>
                    <a:prstGeom prst="rect">
                      <a:avLst/>
                    </a:prstGeom>
                  </pic:spPr>
                </pic:pic>
              </a:graphicData>
            </a:graphic>
          </wp:inline>
        </w:drawing>
      </w:r>
    </w:p>
    <w:p w14:paraId="02C45635" w14:textId="77777777" w:rsidR="00AA6C5A" w:rsidRDefault="007B0606">
      <w:pPr>
        <w:jc w:val="center"/>
      </w:pPr>
      <w:r>
        <w:rPr>
          <w:i/>
          <w:iCs/>
          <w:sz w:val="20"/>
          <w:szCs w:val="20"/>
        </w:rPr>
        <w:t>INSERT - new student shown after saving</w:t>
      </w:r>
    </w:p>
    <w:p w14:paraId="412BF204" w14:textId="77777777" w:rsidR="00AA6C5A" w:rsidRDefault="007B0606">
      <w:pPr>
        <w:jc w:val="center"/>
      </w:pPr>
      <w:r>
        <w:rPr>
          <w:noProof/>
        </w:rPr>
        <w:lastRenderedPageBreak/>
        <w:drawing>
          <wp:inline distT="0" distB="0" distL="0" distR="0" wp14:anchorId="0B15E1DE" wp14:editId="6186AA8F">
            <wp:extent cx="4937760" cy="3086100"/>
            <wp:effectExtent l="0" t="0" r="0" b="0"/>
            <wp:docPr id="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jpg"/>
                    <pic:cNvPicPr/>
                  </pic:nvPicPr>
                  <pic:blipFill>
                    <a:blip r:embed="rId149"/>
                    <a:stretch>
                      <a:fillRect/>
                    </a:stretch>
                  </pic:blipFill>
                  <pic:spPr>
                    <a:xfrm>
                      <a:off x="0" y="0"/>
                      <a:ext cx="4937760" cy="3086100"/>
                    </a:xfrm>
                    <a:prstGeom prst="rect">
                      <a:avLst/>
                    </a:prstGeom>
                  </pic:spPr>
                </pic:pic>
              </a:graphicData>
            </a:graphic>
          </wp:inline>
        </w:drawing>
      </w:r>
    </w:p>
    <w:p w14:paraId="4DF0573A" w14:textId="77777777" w:rsidR="00AA6C5A" w:rsidRDefault="007B0606">
      <w:pPr>
        <w:jc w:val="center"/>
      </w:pPr>
      <w:r>
        <w:rPr>
          <w:i/>
          <w:iCs/>
          <w:sz w:val="20"/>
          <w:szCs w:val="20"/>
        </w:rPr>
        <w:t>UPDATE - edited student saved</w:t>
      </w:r>
    </w:p>
    <w:p w14:paraId="184F1966" w14:textId="77777777" w:rsidR="00AA6C5A" w:rsidRDefault="007B0606">
      <w:pPr>
        <w:jc w:val="center"/>
      </w:pPr>
      <w:r>
        <w:rPr>
          <w:noProof/>
        </w:rPr>
        <w:drawing>
          <wp:inline distT="0" distB="0" distL="0" distR="0" wp14:anchorId="064A1089" wp14:editId="6269106A">
            <wp:extent cx="4937760" cy="3086100"/>
            <wp:effectExtent l="0" t="0" r="0" b="0"/>
            <wp:docPr id="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jpg"/>
                    <pic:cNvPicPr/>
                  </pic:nvPicPr>
                  <pic:blipFill>
                    <a:blip r:embed="rId150"/>
                    <a:stretch>
                      <a:fillRect/>
                    </a:stretch>
                  </pic:blipFill>
                  <pic:spPr>
                    <a:xfrm>
                      <a:off x="0" y="0"/>
                      <a:ext cx="4937760" cy="3086100"/>
                    </a:xfrm>
                    <a:prstGeom prst="rect">
                      <a:avLst/>
                    </a:prstGeom>
                  </pic:spPr>
                </pic:pic>
              </a:graphicData>
            </a:graphic>
          </wp:inline>
        </w:drawing>
      </w:r>
    </w:p>
    <w:p w14:paraId="2D8E22EA" w14:textId="77777777" w:rsidR="00AA6C5A" w:rsidRDefault="007B0606">
      <w:pPr>
        <w:jc w:val="center"/>
      </w:pPr>
      <w:r>
        <w:rPr>
          <w:i/>
          <w:iCs/>
          <w:sz w:val="20"/>
          <w:szCs w:val="20"/>
        </w:rPr>
        <w:t>DELETE - after the confirmation dialog the record is removed</w:t>
      </w:r>
    </w:p>
    <w:p w14:paraId="40DE4213" w14:textId="77777777" w:rsidR="00AA6C5A" w:rsidRDefault="007B0606">
      <w:pPr>
        <w:jc w:val="center"/>
      </w:pPr>
      <w:r>
        <w:rPr>
          <w:noProof/>
        </w:rPr>
        <w:drawing>
          <wp:inline distT="0" distB="0" distL="0" distR="0" wp14:anchorId="73A798A2" wp14:editId="7F976ECA">
            <wp:extent cx="4937760" cy="1346662"/>
            <wp:effectExtent l="0" t="0" r="0" b="0"/>
            <wp:docPr id="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jpg"/>
                    <pic:cNvPicPr/>
                  </pic:nvPicPr>
                  <pic:blipFill>
                    <a:blip r:embed="rId151"/>
                    <a:stretch>
                      <a:fillRect/>
                    </a:stretch>
                  </pic:blipFill>
                  <pic:spPr>
                    <a:xfrm>
                      <a:off x="0" y="0"/>
                      <a:ext cx="4937760" cy="1346662"/>
                    </a:xfrm>
                    <a:prstGeom prst="rect">
                      <a:avLst/>
                    </a:prstGeom>
                  </pic:spPr>
                </pic:pic>
              </a:graphicData>
            </a:graphic>
          </wp:inline>
        </w:drawing>
      </w:r>
    </w:p>
    <w:p w14:paraId="2999AF4A" w14:textId="77777777" w:rsidR="00AA6C5A" w:rsidRDefault="007B0606">
      <w:pPr>
        <w:jc w:val="center"/>
      </w:pPr>
      <w:r>
        <w:rPr>
          <w:i/>
          <w:iCs/>
          <w:sz w:val="20"/>
          <w:szCs w:val="20"/>
        </w:rPr>
        <w:t>CSV export (intermediate extension)</w:t>
      </w:r>
    </w:p>
    <w:p w14:paraId="07E6824D" w14:textId="77777777" w:rsidR="00AA6C5A" w:rsidRDefault="007B0606">
      <w:pPr>
        <w:rPr>
          <w:b/>
          <w:bCs/>
          <w:sz w:val="28"/>
          <w:szCs w:val="28"/>
          <w:u w:val="single"/>
        </w:rPr>
      </w:pPr>
      <w:r>
        <w:rPr>
          <w:b/>
          <w:bCs/>
          <w:sz w:val="28"/>
          <w:szCs w:val="28"/>
          <w:u w:val="single"/>
        </w:rPr>
        <w:lastRenderedPageBreak/>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17A9ABED" w14:textId="77777777">
        <w:trPr>
          <w:jc w:val="center"/>
        </w:trPr>
        <w:tc>
          <w:tcPr>
            <w:tcW w:w="504" w:type="dxa"/>
            <w:shd w:val="clear" w:color="auto" w:fill="D9EAD3"/>
          </w:tcPr>
          <w:p w14:paraId="31218456" w14:textId="77777777" w:rsidR="00AA6C5A" w:rsidRDefault="007B0606">
            <w:pPr>
              <w:spacing w:after="40" w:line="240" w:lineRule="auto"/>
            </w:pPr>
            <w:r>
              <w:rPr>
                <w:b/>
                <w:sz w:val="19"/>
              </w:rPr>
              <w:t>#</w:t>
            </w:r>
          </w:p>
        </w:tc>
        <w:tc>
          <w:tcPr>
            <w:tcW w:w="3456" w:type="dxa"/>
            <w:shd w:val="clear" w:color="auto" w:fill="D9EAD3"/>
          </w:tcPr>
          <w:p w14:paraId="6DDEB234" w14:textId="77777777" w:rsidR="00AA6C5A" w:rsidRDefault="007B0606">
            <w:pPr>
              <w:spacing w:after="40" w:line="240" w:lineRule="auto"/>
            </w:pPr>
            <w:r>
              <w:rPr>
                <w:b/>
                <w:sz w:val="19"/>
              </w:rPr>
              <w:t>Input / action</w:t>
            </w:r>
          </w:p>
        </w:tc>
        <w:tc>
          <w:tcPr>
            <w:tcW w:w="4176" w:type="dxa"/>
            <w:shd w:val="clear" w:color="auto" w:fill="D9EAD3"/>
          </w:tcPr>
          <w:p w14:paraId="1367625D" w14:textId="77777777" w:rsidR="00AA6C5A" w:rsidRDefault="007B0606">
            <w:pPr>
              <w:spacing w:after="40" w:line="240" w:lineRule="auto"/>
            </w:pPr>
            <w:r>
              <w:rPr>
                <w:b/>
                <w:sz w:val="19"/>
              </w:rPr>
              <w:t>Expected result</w:t>
            </w:r>
          </w:p>
        </w:tc>
        <w:tc>
          <w:tcPr>
            <w:tcW w:w="792" w:type="dxa"/>
            <w:shd w:val="clear" w:color="auto" w:fill="D9EAD3"/>
          </w:tcPr>
          <w:p w14:paraId="00354BCD" w14:textId="77777777" w:rsidR="00AA6C5A" w:rsidRDefault="007B0606">
            <w:pPr>
              <w:spacing w:after="40" w:line="240" w:lineRule="auto"/>
            </w:pPr>
            <w:r>
              <w:rPr>
                <w:b/>
                <w:sz w:val="19"/>
              </w:rPr>
              <w:t>Result</w:t>
            </w:r>
          </w:p>
        </w:tc>
      </w:tr>
      <w:tr w:rsidR="00AA6C5A" w14:paraId="644FBF1B" w14:textId="77777777">
        <w:trPr>
          <w:jc w:val="center"/>
        </w:trPr>
        <w:tc>
          <w:tcPr>
            <w:tcW w:w="504" w:type="dxa"/>
          </w:tcPr>
          <w:p w14:paraId="63355C45" w14:textId="77777777" w:rsidR="00AA6C5A" w:rsidRDefault="007B0606">
            <w:pPr>
              <w:spacing w:after="40" w:line="240" w:lineRule="auto"/>
            </w:pPr>
            <w:r>
              <w:rPr>
                <w:sz w:val="18"/>
              </w:rPr>
              <w:t>1</w:t>
            </w:r>
          </w:p>
        </w:tc>
        <w:tc>
          <w:tcPr>
            <w:tcW w:w="3456" w:type="dxa"/>
          </w:tcPr>
          <w:p w14:paraId="11219B9E" w14:textId="77777777" w:rsidR="00AA6C5A" w:rsidRDefault="007B0606">
            <w:pPr>
              <w:spacing w:after="40" w:line="240" w:lineRule="auto"/>
            </w:pPr>
            <w:r>
              <w:rPr>
                <w:sz w:val="18"/>
              </w:rPr>
              <w:t>Open list</w:t>
            </w:r>
          </w:p>
        </w:tc>
        <w:tc>
          <w:tcPr>
            <w:tcW w:w="4176" w:type="dxa"/>
          </w:tcPr>
          <w:p w14:paraId="515BAC34" w14:textId="77777777" w:rsidR="00AA6C5A" w:rsidRDefault="007B0606">
            <w:pPr>
              <w:spacing w:after="40" w:line="240" w:lineRule="auto"/>
            </w:pPr>
            <w:r>
              <w:rPr>
                <w:sz w:val="18"/>
              </w:rPr>
              <w:t>22 seeded students, page 1 shows 8</w:t>
            </w:r>
          </w:p>
        </w:tc>
        <w:tc>
          <w:tcPr>
            <w:tcW w:w="792" w:type="dxa"/>
          </w:tcPr>
          <w:p w14:paraId="44EA1C62" w14:textId="77777777" w:rsidR="00AA6C5A" w:rsidRDefault="007B0606">
            <w:pPr>
              <w:spacing w:after="40" w:line="240" w:lineRule="auto"/>
            </w:pPr>
            <w:r>
              <w:rPr>
                <w:sz w:val="18"/>
              </w:rPr>
              <w:t>Pass</w:t>
            </w:r>
          </w:p>
        </w:tc>
      </w:tr>
      <w:tr w:rsidR="00AA6C5A" w14:paraId="43BBA18D" w14:textId="77777777">
        <w:trPr>
          <w:jc w:val="center"/>
        </w:trPr>
        <w:tc>
          <w:tcPr>
            <w:tcW w:w="504" w:type="dxa"/>
          </w:tcPr>
          <w:p w14:paraId="6263510A" w14:textId="77777777" w:rsidR="00AA6C5A" w:rsidRDefault="007B0606">
            <w:pPr>
              <w:spacing w:after="40" w:line="240" w:lineRule="auto"/>
            </w:pPr>
            <w:r>
              <w:rPr>
                <w:sz w:val="18"/>
              </w:rPr>
              <w:t>2</w:t>
            </w:r>
          </w:p>
        </w:tc>
        <w:tc>
          <w:tcPr>
            <w:tcW w:w="3456" w:type="dxa"/>
          </w:tcPr>
          <w:p w14:paraId="1728CB7F" w14:textId="77777777" w:rsidR="00AA6C5A" w:rsidRDefault="007B0606">
            <w:pPr>
              <w:spacing w:after="40" w:line="240" w:lineRule="auto"/>
            </w:pPr>
            <w:r>
              <w:rPr>
                <w:sz w:val="18"/>
              </w:rPr>
              <w:t>Search "patel"</w:t>
            </w:r>
          </w:p>
        </w:tc>
        <w:tc>
          <w:tcPr>
            <w:tcW w:w="4176" w:type="dxa"/>
          </w:tcPr>
          <w:p w14:paraId="131378F8" w14:textId="77777777" w:rsidR="00AA6C5A" w:rsidRDefault="007B0606">
            <w:pPr>
              <w:spacing w:after="40" w:line="240" w:lineRule="auto"/>
            </w:pPr>
            <w:r>
              <w:rPr>
                <w:sz w:val="18"/>
              </w:rPr>
              <w:t>Matching rows only (name, e-mail, roll number, course are searched)</w:t>
            </w:r>
          </w:p>
        </w:tc>
        <w:tc>
          <w:tcPr>
            <w:tcW w:w="792" w:type="dxa"/>
          </w:tcPr>
          <w:p w14:paraId="6D146D8D" w14:textId="77777777" w:rsidR="00AA6C5A" w:rsidRDefault="007B0606">
            <w:pPr>
              <w:spacing w:after="40" w:line="240" w:lineRule="auto"/>
            </w:pPr>
            <w:r>
              <w:rPr>
                <w:sz w:val="18"/>
              </w:rPr>
              <w:t>Pass</w:t>
            </w:r>
          </w:p>
        </w:tc>
      </w:tr>
      <w:tr w:rsidR="00AA6C5A" w14:paraId="7427AA58" w14:textId="77777777">
        <w:trPr>
          <w:jc w:val="center"/>
        </w:trPr>
        <w:tc>
          <w:tcPr>
            <w:tcW w:w="504" w:type="dxa"/>
          </w:tcPr>
          <w:p w14:paraId="10316449" w14:textId="77777777" w:rsidR="00AA6C5A" w:rsidRDefault="007B0606">
            <w:pPr>
              <w:spacing w:after="40" w:line="240" w:lineRule="auto"/>
            </w:pPr>
            <w:r>
              <w:rPr>
                <w:sz w:val="18"/>
              </w:rPr>
              <w:t>3</w:t>
            </w:r>
          </w:p>
        </w:tc>
        <w:tc>
          <w:tcPr>
            <w:tcW w:w="3456" w:type="dxa"/>
          </w:tcPr>
          <w:p w14:paraId="51E0F1A0" w14:textId="77777777" w:rsidR="00AA6C5A" w:rsidRDefault="007B0606">
            <w:pPr>
              <w:spacing w:after="40" w:line="240" w:lineRule="auto"/>
            </w:pPr>
            <w:r>
              <w:rPr>
                <w:sz w:val="18"/>
              </w:rPr>
              <w:t>Search "%"</w:t>
            </w:r>
          </w:p>
        </w:tc>
        <w:tc>
          <w:tcPr>
            <w:tcW w:w="4176" w:type="dxa"/>
          </w:tcPr>
          <w:p w14:paraId="3DA26E4D" w14:textId="77777777" w:rsidR="00AA6C5A" w:rsidRDefault="007B0606">
            <w:pPr>
              <w:spacing w:after="40" w:line="240" w:lineRule="auto"/>
            </w:pPr>
            <w:r>
              <w:rPr>
                <w:sz w:val="18"/>
              </w:rPr>
              <w:t>Treated as normal text, not a wildcard (LIKE escaped)</w:t>
            </w:r>
          </w:p>
        </w:tc>
        <w:tc>
          <w:tcPr>
            <w:tcW w:w="792" w:type="dxa"/>
          </w:tcPr>
          <w:p w14:paraId="1B6E5E63" w14:textId="77777777" w:rsidR="00AA6C5A" w:rsidRDefault="007B0606">
            <w:pPr>
              <w:spacing w:after="40" w:line="240" w:lineRule="auto"/>
            </w:pPr>
            <w:r>
              <w:rPr>
                <w:sz w:val="18"/>
              </w:rPr>
              <w:t>Pass</w:t>
            </w:r>
          </w:p>
        </w:tc>
      </w:tr>
      <w:tr w:rsidR="00AA6C5A" w14:paraId="462D3763" w14:textId="77777777">
        <w:trPr>
          <w:jc w:val="center"/>
        </w:trPr>
        <w:tc>
          <w:tcPr>
            <w:tcW w:w="504" w:type="dxa"/>
          </w:tcPr>
          <w:p w14:paraId="30BEDC85" w14:textId="77777777" w:rsidR="00AA6C5A" w:rsidRDefault="007B0606">
            <w:pPr>
              <w:spacing w:after="40" w:line="240" w:lineRule="auto"/>
            </w:pPr>
            <w:r>
              <w:rPr>
                <w:sz w:val="18"/>
              </w:rPr>
              <w:t>4</w:t>
            </w:r>
          </w:p>
        </w:tc>
        <w:tc>
          <w:tcPr>
            <w:tcW w:w="3456" w:type="dxa"/>
          </w:tcPr>
          <w:p w14:paraId="251E992F" w14:textId="77777777" w:rsidR="00AA6C5A" w:rsidRDefault="007B0606">
            <w:pPr>
              <w:spacing w:after="40" w:line="240" w:lineRule="auto"/>
            </w:pPr>
            <w:r>
              <w:rPr>
                <w:sz w:val="18"/>
              </w:rPr>
              <w:t>Course + status filter</w:t>
            </w:r>
          </w:p>
        </w:tc>
        <w:tc>
          <w:tcPr>
            <w:tcW w:w="4176" w:type="dxa"/>
          </w:tcPr>
          <w:p w14:paraId="21E762C3" w14:textId="77777777" w:rsidR="00AA6C5A" w:rsidRDefault="007B0606">
            <w:pPr>
              <w:spacing w:after="40" w:line="240" w:lineRule="auto"/>
            </w:pPr>
            <w:r>
              <w:rPr>
                <w:sz w:val="18"/>
              </w:rPr>
              <w:t>Filters combine with search and pagination</w:t>
            </w:r>
          </w:p>
        </w:tc>
        <w:tc>
          <w:tcPr>
            <w:tcW w:w="792" w:type="dxa"/>
          </w:tcPr>
          <w:p w14:paraId="44C49FA4" w14:textId="77777777" w:rsidR="00AA6C5A" w:rsidRDefault="007B0606">
            <w:pPr>
              <w:spacing w:after="40" w:line="240" w:lineRule="auto"/>
            </w:pPr>
            <w:r>
              <w:rPr>
                <w:sz w:val="18"/>
              </w:rPr>
              <w:t>Pass</w:t>
            </w:r>
          </w:p>
        </w:tc>
      </w:tr>
      <w:tr w:rsidR="00AA6C5A" w14:paraId="65A0AA5C" w14:textId="77777777">
        <w:trPr>
          <w:jc w:val="center"/>
        </w:trPr>
        <w:tc>
          <w:tcPr>
            <w:tcW w:w="504" w:type="dxa"/>
          </w:tcPr>
          <w:p w14:paraId="4FB29E84" w14:textId="77777777" w:rsidR="00AA6C5A" w:rsidRDefault="007B0606">
            <w:pPr>
              <w:spacing w:after="40" w:line="240" w:lineRule="auto"/>
            </w:pPr>
            <w:r>
              <w:rPr>
                <w:sz w:val="18"/>
              </w:rPr>
              <w:t>5</w:t>
            </w:r>
          </w:p>
        </w:tc>
        <w:tc>
          <w:tcPr>
            <w:tcW w:w="3456" w:type="dxa"/>
          </w:tcPr>
          <w:p w14:paraId="127807B8" w14:textId="77777777" w:rsidR="00AA6C5A" w:rsidRDefault="007B0606">
            <w:pPr>
              <w:spacing w:after="40" w:line="240" w:lineRule="auto"/>
            </w:pPr>
            <w:r>
              <w:rPr>
                <w:sz w:val="18"/>
              </w:rPr>
              <w:t>Add valid student</w:t>
            </w:r>
          </w:p>
        </w:tc>
        <w:tc>
          <w:tcPr>
            <w:tcW w:w="4176" w:type="dxa"/>
          </w:tcPr>
          <w:p w14:paraId="21CCE88D" w14:textId="77777777" w:rsidR="00AA6C5A" w:rsidRDefault="007B0606">
            <w:pPr>
              <w:spacing w:after="40" w:line="240" w:lineRule="auto"/>
            </w:pPr>
            <w:r>
              <w:rPr>
                <w:sz w:val="18"/>
              </w:rPr>
              <w:t>INSERT; success message; audit log row</w:t>
            </w:r>
          </w:p>
        </w:tc>
        <w:tc>
          <w:tcPr>
            <w:tcW w:w="792" w:type="dxa"/>
          </w:tcPr>
          <w:p w14:paraId="4D02205F" w14:textId="77777777" w:rsidR="00AA6C5A" w:rsidRDefault="007B0606">
            <w:pPr>
              <w:spacing w:after="40" w:line="240" w:lineRule="auto"/>
            </w:pPr>
            <w:r>
              <w:rPr>
                <w:sz w:val="18"/>
              </w:rPr>
              <w:t>Pass</w:t>
            </w:r>
          </w:p>
        </w:tc>
      </w:tr>
      <w:tr w:rsidR="00AA6C5A" w14:paraId="04510D4C" w14:textId="77777777">
        <w:trPr>
          <w:jc w:val="center"/>
        </w:trPr>
        <w:tc>
          <w:tcPr>
            <w:tcW w:w="504" w:type="dxa"/>
          </w:tcPr>
          <w:p w14:paraId="5FB4810F" w14:textId="77777777" w:rsidR="00AA6C5A" w:rsidRDefault="007B0606">
            <w:pPr>
              <w:spacing w:after="40" w:line="240" w:lineRule="auto"/>
            </w:pPr>
            <w:r>
              <w:rPr>
                <w:sz w:val="18"/>
              </w:rPr>
              <w:t>6</w:t>
            </w:r>
          </w:p>
        </w:tc>
        <w:tc>
          <w:tcPr>
            <w:tcW w:w="3456" w:type="dxa"/>
          </w:tcPr>
          <w:p w14:paraId="2AC7FD09" w14:textId="77777777" w:rsidR="00AA6C5A" w:rsidRDefault="007B0606">
            <w:pPr>
              <w:spacing w:after="40" w:line="240" w:lineRule="auto"/>
            </w:pPr>
            <w:r>
              <w:rPr>
                <w:sz w:val="18"/>
              </w:rPr>
              <w:t>Add duplicate roll number / e-mail</w:t>
            </w:r>
          </w:p>
        </w:tc>
        <w:tc>
          <w:tcPr>
            <w:tcW w:w="4176" w:type="dxa"/>
          </w:tcPr>
          <w:p w14:paraId="5542FAEA" w14:textId="77777777" w:rsidR="00AA6C5A" w:rsidRDefault="007B0606">
            <w:pPr>
              <w:spacing w:after="40" w:line="240" w:lineRule="auto"/>
            </w:pPr>
            <w:r>
              <w:rPr>
                <w:sz w:val="18"/>
              </w:rPr>
              <w:t>Error from the UNIQUE key (code 1062)</w:t>
            </w:r>
          </w:p>
        </w:tc>
        <w:tc>
          <w:tcPr>
            <w:tcW w:w="792" w:type="dxa"/>
          </w:tcPr>
          <w:p w14:paraId="05A0C924" w14:textId="77777777" w:rsidR="00AA6C5A" w:rsidRDefault="007B0606">
            <w:pPr>
              <w:spacing w:after="40" w:line="240" w:lineRule="auto"/>
            </w:pPr>
            <w:r>
              <w:rPr>
                <w:sz w:val="18"/>
              </w:rPr>
              <w:t>Pass</w:t>
            </w:r>
          </w:p>
        </w:tc>
      </w:tr>
      <w:tr w:rsidR="00AA6C5A" w14:paraId="3400C2A4" w14:textId="77777777">
        <w:trPr>
          <w:jc w:val="center"/>
        </w:trPr>
        <w:tc>
          <w:tcPr>
            <w:tcW w:w="504" w:type="dxa"/>
          </w:tcPr>
          <w:p w14:paraId="3477DE53" w14:textId="77777777" w:rsidR="00AA6C5A" w:rsidRDefault="007B0606">
            <w:pPr>
              <w:spacing w:after="40" w:line="240" w:lineRule="auto"/>
            </w:pPr>
            <w:r>
              <w:rPr>
                <w:sz w:val="18"/>
              </w:rPr>
              <w:t>7</w:t>
            </w:r>
          </w:p>
        </w:tc>
        <w:tc>
          <w:tcPr>
            <w:tcW w:w="3456" w:type="dxa"/>
          </w:tcPr>
          <w:p w14:paraId="7598D517" w14:textId="77777777" w:rsidR="00AA6C5A" w:rsidRDefault="007B0606">
            <w:pPr>
              <w:spacing w:after="40" w:line="240" w:lineRule="auto"/>
            </w:pPr>
            <w:r>
              <w:rPr>
                <w:sz w:val="18"/>
              </w:rPr>
              <w:t>Invalid e-mail, 2-digit mobile, SGPA 12, attendance 150</w:t>
            </w:r>
          </w:p>
        </w:tc>
        <w:tc>
          <w:tcPr>
            <w:tcW w:w="4176" w:type="dxa"/>
          </w:tcPr>
          <w:p w14:paraId="0333C361" w14:textId="77777777" w:rsidR="00AA6C5A" w:rsidRDefault="007B0606">
            <w:pPr>
              <w:spacing w:after="40" w:line="240" w:lineRule="auto"/>
            </w:pPr>
            <w:r>
              <w:rPr>
                <w:sz w:val="18"/>
              </w:rPr>
              <w:t>Field errors, nothing saved</w:t>
            </w:r>
          </w:p>
        </w:tc>
        <w:tc>
          <w:tcPr>
            <w:tcW w:w="792" w:type="dxa"/>
          </w:tcPr>
          <w:p w14:paraId="73DB02A1" w14:textId="77777777" w:rsidR="00AA6C5A" w:rsidRDefault="007B0606">
            <w:pPr>
              <w:spacing w:after="40" w:line="240" w:lineRule="auto"/>
            </w:pPr>
            <w:r>
              <w:rPr>
                <w:sz w:val="18"/>
              </w:rPr>
              <w:t>Pass</w:t>
            </w:r>
          </w:p>
        </w:tc>
      </w:tr>
      <w:tr w:rsidR="00AA6C5A" w14:paraId="69579F8D" w14:textId="77777777">
        <w:trPr>
          <w:jc w:val="center"/>
        </w:trPr>
        <w:tc>
          <w:tcPr>
            <w:tcW w:w="504" w:type="dxa"/>
          </w:tcPr>
          <w:p w14:paraId="1C37EA91" w14:textId="77777777" w:rsidR="00AA6C5A" w:rsidRDefault="007B0606">
            <w:pPr>
              <w:spacing w:after="40" w:line="240" w:lineRule="auto"/>
            </w:pPr>
            <w:r>
              <w:rPr>
                <w:sz w:val="18"/>
              </w:rPr>
              <w:t>8</w:t>
            </w:r>
          </w:p>
        </w:tc>
        <w:tc>
          <w:tcPr>
            <w:tcW w:w="3456" w:type="dxa"/>
          </w:tcPr>
          <w:p w14:paraId="282E801D" w14:textId="77777777" w:rsidR="00AA6C5A" w:rsidRDefault="007B0606">
            <w:pPr>
              <w:spacing w:after="40" w:line="240" w:lineRule="auto"/>
            </w:pPr>
            <w:r>
              <w:rPr>
                <w:sz w:val="18"/>
              </w:rPr>
              <w:t>Edit name</w:t>
            </w:r>
          </w:p>
        </w:tc>
        <w:tc>
          <w:tcPr>
            <w:tcW w:w="4176" w:type="dxa"/>
          </w:tcPr>
          <w:p w14:paraId="1AF59E4C" w14:textId="77777777" w:rsidR="00AA6C5A" w:rsidRDefault="007B0606">
            <w:pPr>
              <w:spacing w:after="40" w:line="240" w:lineRule="auto"/>
            </w:pPr>
            <w:r>
              <w:rPr>
                <w:sz w:val="18"/>
              </w:rPr>
              <w:t>UPDATE; success message</w:t>
            </w:r>
          </w:p>
        </w:tc>
        <w:tc>
          <w:tcPr>
            <w:tcW w:w="792" w:type="dxa"/>
          </w:tcPr>
          <w:p w14:paraId="5BC68134" w14:textId="77777777" w:rsidR="00AA6C5A" w:rsidRDefault="007B0606">
            <w:pPr>
              <w:spacing w:after="40" w:line="240" w:lineRule="auto"/>
            </w:pPr>
            <w:r>
              <w:rPr>
                <w:sz w:val="18"/>
              </w:rPr>
              <w:t>Pass</w:t>
            </w:r>
          </w:p>
        </w:tc>
      </w:tr>
      <w:tr w:rsidR="00AA6C5A" w14:paraId="5DBA67E3" w14:textId="77777777">
        <w:trPr>
          <w:jc w:val="center"/>
        </w:trPr>
        <w:tc>
          <w:tcPr>
            <w:tcW w:w="504" w:type="dxa"/>
          </w:tcPr>
          <w:p w14:paraId="6190C122" w14:textId="77777777" w:rsidR="00AA6C5A" w:rsidRDefault="007B0606">
            <w:pPr>
              <w:spacing w:after="40" w:line="240" w:lineRule="auto"/>
            </w:pPr>
            <w:r>
              <w:rPr>
                <w:sz w:val="18"/>
              </w:rPr>
              <w:t>9</w:t>
            </w:r>
          </w:p>
        </w:tc>
        <w:tc>
          <w:tcPr>
            <w:tcW w:w="3456" w:type="dxa"/>
          </w:tcPr>
          <w:p w14:paraId="094E1830" w14:textId="77777777" w:rsidR="00AA6C5A" w:rsidRDefault="007B0606">
            <w:pPr>
              <w:spacing w:after="40" w:line="240" w:lineRule="auto"/>
            </w:pPr>
            <w:r>
              <w:rPr>
                <w:sz w:val="18"/>
              </w:rPr>
              <w:t>Delete</w:t>
            </w:r>
          </w:p>
        </w:tc>
        <w:tc>
          <w:tcPr>
            <w:tcW w:w="4176" w:type="dxa"/>
          </w:tcPr>
          <w:p w14:paraId="14028CF5" w14:textId="77777777" w:rsidR="00AA6C5A" w:rsidRDefault="007B0606">
            <w:pPr>
              <w:spacing w:after="40" w:line="240" w:lineRule="auto"/>
            </w:pPr>
            <w:r>
              <w:rPr>
                <w:sz w:val="18"/>
              </w:rPr>
              <w:t>Browser confirm: "Delete ... permanently?"; row removed after OK</w:t>
            </w:r>
          </w:p>
        </w:tc>
        <w:tc>
          <w:tcPr>
            <w:tcW w:w="792" w:type="dxa"/>
          </w:tcPr>
          <w:p w14:paraId="40E64A3A" w14:textId="77777777" w:rsidR="00AA6C5A" w:rsidRDefault="007B0606">
            <w:pPr>
              <w:spacing w:after="40" w:line="240" w:lineRule="auto"/>
            </w:pPr>
            <w:r>
              <w:rPr>
                <w:sz w:val="18"/>
              </w:rPr>
              <w:t>Pass</w:t>
            </w:r>
          </w:p>
        </w:tc>
      </w:tr>
      <w:tr w:rsidR="00AA6C5A" w14:paraId="478878FC" w14:textId="77777777">
        <w:trPr>
          <w:jc w:val="center"/>
        </w:trPr>
        <w:tc>
          <w:tcPr>
            <w:tcW w:w="504" w:type="dxa"/>
          </w:tcPr>
          <w:p w14:paraId="533060FB" w14:textId="77777777" w:rsidR="00AA6C5A" w:rsidRDefault="007B0606">
            <w:pPr>
              <w:spacing w:after="40" w:line="240" w:lineRule="auto"/>
            </w:pPr>
            <w:r>
              <w:rPr>
                <w:sz w:val="18"/>
              </w:rPr>
              <w:t>10</w:t>
            </w:r>
          </w:p>
        </w:tc>
        <w:tc>
          <w:tcPr>
            <w:tcW w:w="3456" w:type="dxa"/>
          </w:tcPr>
          <w:p w14:paraId="02055E25" w14:textId="77777777" w:rsidR="00AA6C5A" w:rsidRDefault="007B0606">
            <w:pPr>
              <w:spacing w:after="40" w:line="240" w:lineRule="auto"/>
            </w:pPr>
            <w:r>
              <w:rPr>
                <w:sz w:val="18"/>
              </w:rPr>
              <w:t>Deactivate / Activate (soft delete)</w:t>
            </w:r>
          </w:p>
        </w:tc>
        <w:tc>
          <w:tcPr>
            <w:tcW w:w="4176" w:type="dxa"/>
          </w:tcPr>
          <w:p w14:paraId="22F96691" w14:textId="77777777" w:rsidR="00AA6C5A" w:rsidRDefault="007B0606">
            <w:pPr>
              <w:spacing w:after="40" w:line="240" w:lineRule="auto"/>
            </w:pPr>
            <w:r>
              <w:rPr>
                <w:sz w:val="18"/>
              </w:rPr>
              <w:t>Status switches; row is kept</w:t>
            </w:r>
          </w:p>
        </w:tc>
        <w:tc>
          <w:tcPr>
            <w:tcW w:w="792" w:type="dxa"/>
          </w:tcPr>
          <w:p w14:paraId="54E09A33" w14:textId="77777777" w:rsidR="00AA6C5A" w:rsidRDefault="007B0606">
            <w:pPr>
              <w:spacing w:after="40" w:line="240" w:lineRule="auto"/>
            </w:pPr>
            <w:r>
              <w:rPr>
                <w:sz w:val="18"/>
              </w:rPr>
              <w:t>Pass</w:t>
            </w:r>
          </w:p>
        </w:tc>
      </w:tr>
      <w:tr w:rsidR="00AA6C5A" w14:paraId="0D07F225" w14:textId="77777777">
        <w:trPr>
          <w:jc w:val="center"/>
        </w:trPr>
        <w:tc>
          <w:tcPr>
            <w:tcW w:w="504" w:type="dxa"/>
          </w:tcPr>
          <w:p w14:paraId="599628F2" w14:textId="77777777" w:rsidR="00AA6C5A" w:rsidRDefault="007B0606">
            <w:pPr>
              <w:spacing w:after="40" w:line="240" w:lineRule="auto"/>
            </w:pPr>
            <w:r>
              <w:rPr>
                <w:sz w:val="18"/>
              </w:rPr>
              <w:t>11</w:t>
            </w:r>
          </w:p>
        </w:tc>
        <w:tc>
          <w:tcPr>
            <w:tcW w:w="3456" w:type="dxa"/>
          </w:tcPr>
          <w:p w14:paraId="70ADBE1A" w14:textId="77777777" w:rsidR="00AA6C5A" w:rsidRDefault="007B0606">
            <w:pPr>
              <w:spacing w:after="40" w:line="240" w:lineRule="auto"/>
            </w:pPr>
            <w:r>
              <w:rPr>
                <w:sz w:val="18"/>
              </w:rPr>
              <w:t>POST action with a bad CSRF token</w:t>
            </w:r>
          </w:p>
        </w:tc>
        <w:tc>
          <w:tcPr>
            <w:tcW w:w="4176" w:type="dxa"/>
          </w:tcPr>
          <w:p w14:paraId="5462E4C1" w14:textId="77777777" w:rsidR="00AA6C5A" w:rsidRDefault="007B0606">
            <w:pPr>
              <w:spacing w:after="40" w:line="240" w:lineRule="auto"/>
            </w:pPr>
            <w:r>
              <w:rPr>
                <w:sz w:val="18"/>
              </w:rPr>
              <w:t>"Invalid request" - nothing changes</w:t>
            </w:r>
          </w:p>
        </w:tc>
        <w:tc>
          <w:tcPr>
            <w:tcW w:w="792" w:type="dxa"/>
          </w:tcPr>
          <w:p w14:paraId="70EE9CF2" w14:textId="77777777" w:rsidR="00AA6C5A" w:rsidRDefault="007B0606">
            <w:pPr>
              <w:spacing w:after="40" w:line="240" w:lineRule="auto"/>
            </w:pPr>
            <w:r>
              <w:rPr>
                <w:sz w:val="18"/>
              </w:rPr>
              <w:t>Pass</w:t>
            </w:r>
          </w:p>
        </w:tc>
      </w:tr>
      <w:tr w:rsidR="00AA6C5A" w14:paraId="447A05FD" w14:textId="77777777">
        <w:trPr>
          <w:jc w:val="center"/>
        </w:trPr>
        <w:tc>
          <w:tcPr>
            <w:tcW w:w="504" w:type="dxa"/>
          </w:tcPr>
          <w:p w14:paraId="04E11D3B" w14:textId="77777777" w:rsidR="00AA6C5A" w:rsidRDefault="007B0606">
            <w:pPr>
              <w:spacing w:after="40" w:line="240" w:lineRule="auto"/>
            </w:pPr>
            <w:r>
              <w:rPr>
                <w:sz w:val="18"/>
              </w:rPr>
              <w:t>12</w:t>
            </w:r>
          </w:p>
        </w:tc>
        <w:tc>
          <w:tcPr>
            <w:tcW w:w="3456" w:type="dxa"/>
          </w:tcPr>
          <w:p w14:paraId="4B2B2538" w14:textId="77777777" w:rsidR="00AA6C5A" w:rsidRDefault="007B0606">
            <w:pPr>
              <w:spacing w:after="40" w:line="240" w:lineRule="auto"/>
            </w:pPr>
            <w:r>
              <w:rPr>
                <w:sz w:val="18"/>
              </w:rPr>
              <w:t>Student role opens the list</w:t>
            </w:r>
          </w:p>
        </w:tc>
        <w:tc>
          <w:tcPr>
            <w:tcW w:w="4176" w:type="dxa"/>
          </w:tcPr>
          <w:p w14:paraId="513FA571" w14:textId="77777777" w:rsidR="00AA6C5A" w:rsidRDefault="007B0606">
            <w:pPr>
              <w:spacing w:after="40" w:line="240" w:lineRule="auto"/>
            </w:pPr>
            <w:r>
              <w:rPr>
                <w:sz w:val="18"/>
              </w:rPr>
              <w:t>Access denied</w:t>
            </w:r>
          </w:p>
        </w:tc>
        <w:tc>
          <w:tcPr>
            <w:tcW w:w="792" w:type="dxa"/>
          </w:tcPr>
          <w:p w14:paraId="11BAC090" w14:textId="77777777" w:rsidR="00AA6C5A" w:rsidRDefault="007B0606">
            <w:pPr>
              <w:spacing w:after="40" w:line="240" w:lineRule="auto"/>
            </w:pPr>
            <w:r>
              <w:rPr>
                <w:sz w:val="18"/>
              </w:rPr>
              <w:t>Pass</w:t>
            </w:r>
          </w:p>
        </w:tc>
      </w:tr>
      <w:tr w:rsidR="00AA6C5A" w14:paraId="2BC33D42" w14:textId="77777777">
        <w:trPr>
          <w:jc w:val="center"/>
        </w:trPr>
        <w:tc>
          <w:tcPr>
            <w:tcW w:w="504" w:type="dxa"/>
          </w:tcPr>
          <w:p w14:paraId="1844A529" w14:textId="77777777" w:rsidR="00AA6C5A" w:rsidRDefault="007B0606">
            <w:pPr>
              <w:spacing w:after="40" w:line="240" w:lineRule="auto"/>
            </w:pPr>
            <w:r>
              <w:rPr>
                <w:sz w:val="18"/>
              </w:rPr>
              <w:t>13</w:t>
            </w:r>
          </w:p>
        </w:tc>
        <w:tc>
          <w:tcPr>
            <w:tcW w:w="3456" w:type="dxa"/>
          </w:tcPr>
          <w:p w14:paraId="1C80DF1A" w14:textId="77777777" w:rsidR="00AA6C5A" w:rsidRDefault="007B0606">
            <w:pPr>
              <w:spacing w:after="40" w:line="240" w:lineRule="auto"/>
            </w:pPr>
            <w:r>
              <w:rPr>
                <w:sz w:val="18"/>
              </w:rPr>
              <w:t>Export CSV</w:t>
            </w:r>
          </w:p>
        </w:tc>
        <w:tc>
          <w:tcPr>
            <w:tcW w:w="4176" w:type="dxa"/>
          </w:tcPr>
          <w:p w14:paraId="16FBADAF" w14:textId="77777777" w:rsidR="00AA6C5A" w:rsidRDefault="007B0606">
            <w:pPr>
              <w:spacing w:after="40" w:line="240" w:lineRule="auto"/>
            </w:pPr>
            <w:r>
              <w:rPr>
                <w:sz w:val="18"/>
              </w:rPr>
              <w:t>File with BOM, header row and the filtered rows</w:t>
            </w:r>
          </w:p>
        </w:tc>
        <w:tc>
          <w:tcPr>
            <w:tcW w:w="792" w:type="dxa"/>
          </w:tcPr>
          <w:p w14:paraId="5042BFC1" w14:textId="77777777" w:rsidR="00AA6C5A" w:rsidRDefault="007B0606">
            <w:pPr>
              <w:spacing w:after="40" w:line="240" w:lineRule="auto"/>
            </w:pPr>
            <w:r>
              <w:rPr>
                <w:sz w:val="18"/>
              </w:rPr>
              <w:t>Pass</w:t>
            </w:r>
          </w:p>
        </w:tc>
      </w:tr>
    </w:tbl>
    <w:p w14:paraId="7C11E743" w14:textId="77777777" w:rsidR="00AA6C5A" w:rsidRDefault="00AA6C5A"/>
    <w:p w14:paraId="55E1F0D2" w14:textId="77777777" w:rsidR="00AA6C5A" w:rsidRDefault="007B0606">
      <w:r>
        <w:t>SQL dump:</w:t>
      </w:r>
    </w:p>
    <w:p w14:paraId="57E08F50" w14:textId="77777777" w:rsidR="00AA6C5A" w:rsidRDefault="007B0606">
      <w:r>
        <w:t>Practical-11/students_dump.sql contains the students table and its 22 seeded rows.</w:t>
      </w:r>
    </w:p>
    <w:p w14:paraId="5CE6E6E6" w14:textId="77777777" w:rsidR="00AA6C5A" w:rsidRDefault="00AA6C5A"/>
    <w:p w14:paraId="2134E28B" w14:textId="77777777" w:rsidR="00AA6C5A" w:rsidRDefault="007B0606">
      <w:pPr>
        <w:rPr>
          <w:b/>
          <w:bCs/>
          <w:sz w:val="28"/>
          <w:szCs w:val="28"/>
          <w:u w:val="single"/>
        </w:rPr>
      </w:pPr>
      <w:r>
        <w:rPr>
          <w:b/>
          <w:bCs/>
          <w:sz w:val="28"/>
          <w:szCs w:val="28"/>
          <w:u w:val="single"/>
        </w:rPr>
        <w:t>KEY QUESTIONS :</w:t>
      </w:r>
    </w:p>
    <w:p w14:paraId="04E3B1EF" w14:textId="77777777" w:rsidR="00AA6C5A" w:rsidRDefault="00AA6C5A"/>
    <w:p w14:paraId="2E2DE395" w14:textId="77777777" w:rsidR="00AA6C5A" w:rsidRDefault="007B0606">
      <w:pPr>
        <w:rPr>
          <w:b/>
          <w:bCs/>
          <w:sz w:val="28"/>
          <w:szCs w:val="28"/>
        </w:rPr>
      </w:pPr>
      <w:r>
        <w:rPr>
          <w:b/>
          <w:bCs/>
          <w:sz w:val="28"/>
          <w:szCs w:val="28"/>
        </w:rPr>
        <w:t>1. Do SELECT, INSERT, UPDATE and DELETE work?</w:t>
      </w:r>
    </w:p>
    <w:p w14:paraId="3180A917" w14:textId="77777777" w:rsidR="00AA6C5A" w:rsidRDefault="007B0606">
      <w:r>
        <w:t>Yes, all four are used with prepared statements. SELECT: students_list.php (with COUNT(*) for pagination and LIMIT/OFFSET); INSERT and UPDATE: student_form.php (one form for add and edit, chosen by ?id=); DELETE and status change: student_action.php.</w:t>
      </w:r>
    </w:p>
    <w:p w14:paraId="2FE3A8A7" w14:textId="77777777" w:rsidR="00AA6C5A" w:rsidRDefault="007B0606">
      <w:pPr>
        <w:spacing w:after="0"/>
      </w:pPr>
      <w:r>
        <w:t>$stmt = $conn-&gt;prepare('INSERT INTO students (student_id, fullname, email, mobile, course, semester, gender, sgpa, attendance, status) VALUES (?,?,?,?,?,?,?,?,?,?)');</w:t>
      </w:r>
    </w:p>
    <w:p w14:paraId="4BC9EB94" w14:textId="77777777" w:rsidR="00AA6C5A" w:rsidRDefault="007B0606">
      <w:pPr>
        <w:spacing w:after="0"/>
      </w:pPr>
      <w:r>
        <w:t>$stmt = $conn-&gt;prepare('UPDATE students SET fullname=?, ... WHERE id=?');</w:t>
      </w:r>
    </w:p>
    <w:p w14:paraId="1C5F6F99" w14:textId="77777777" w:rsidR="00AA6C5A" w:rsidRDefault="007B0606">
      <w:pPr>
        <w:spacing w:after="0"/>
      </w:pPr>
      <w:r>
        <w:t>$stmt = $conn-&gt;prepare('DELETE FROM students WHERE id = ?');</w:t>
      </w:r>
    </w:p>
    <w:p w14:paraId="14490A77" w14:textId="77777777" w:rsidR="00AA6C5A" w:rsidRDefault="00AA6C5A"/>
    <w:p w14:paraId="51232E74" w14:textId="77777777" w:rsidR="00AA6C5A" w:rsidRDefault="00AA6C5A"/>
    <w:p w14:paraId="4DB9ECF5" w14:textId="77777777" w:rsidR="00AA6C5A" w:rsidRDefault="007B0606">
      <w:pPr>
        <w:rPr>
          <w:b/>
          <w:bCs/>
          <w:sz w:val="28"/>
          <w:szCs w:val="28"/>
        </w:rPr>
      </w:pPr>
      <w:r>
        <w:rPr>
          <w:b/>
          <w:bCs/>
          <w:sz w:val="28"/>
          <w:szCs w:val="28"/>
        </w:rPr>
        <w:t>2. Is search by name, e-mail and course implemented?</w:t>
      </w:r>
    </w:p>
    <w:p w14:paraId="70C46485" w14:textId="77777777" w:rsidR="00AA6C5A" w:rsidRDefault="007B0606">
      <w:r>
        <w:t>Yes. One text box searches name, e-mail, roll number and course with LIKE, and the Course and Status filters are added to the WHERE clause only when selected. The WHERE part is built from fixed text; the values are bound. like_escape() escapes % and _ so users cannot use them as wildcards.</w:t>
      </w:r>
    </w:p>
    <w:p w14:paraId="39512346" w14:textId="77777777" w:rsidR="00AA6C5A" w:rsidRDefault="007B0606">
      <w:pPr>
        <w:spacing w:after="0"/>
      </w:pPr>
      <w:r>
        <w:lastRenderedPageBreak/>
        <w:t>$where[] = '(fullname LIKE ? OR email LIKE ? OR student_id LIKE ? OR course LIKE ?)';</w:t>
      </w:r>
    </w:p>
    <w:p w14:paraId="78C31010" w14:textId="77777777" w:rsidR="00AA6C5A" w:rsidRDefault="007B0606">
      <w:pPr>
        <w:spacing w:after="0"/>
      </w:pPr>
      <w:r>
        <w:t>$like = '%' . like_escape($q) . '%';</w:t>
      </w:r>
    </w:p>
    <w:p w14:paraId="6E4C3BA2" w14:textId="77777777" w:rsidR="00AA6C5A" w:rsidRDefault="00AA6C5A"/>
    <w:p w14:paraId="7D989F92" w14:textId="77777777" w:rsidR="00AA6C5A" w:rsidRDefault="00AA6C5A"/>
    <w:p w14:paraId="632EAFA1" w14:textId="77777777" w:rsidR="00AA6C5A" w:rsidRDefault="007B0606">
      <w:pPr>
        <w:rPr>
          <w:b/>
          <w:bCs/>
          <w:sz w:val="28"/>
          <w:szCs w:val="28"/>
        </w:rPr>
      </w:pPr>
      <w:r>
        <w:rPr>
          <w:b/>
          <w:bCs/>
          <w:sz w:val="28"/>
          <w:szCs w:val="28"/>
        </w:rPr>
        <w:t>3. Are deletes confirmed?</w:t>
      </w:r>
    </w:p>
    <w:p w14:paraId="11149C9E" w14:textId="77777777" w:rsidR="00AA6C5A" w:rsidRDefault="007B0606">
      <w:r>
        <w:t>Yes. The delete button is inside a form with data-confirm="Delete NAME permanently?"; portal-init.js shows window.confirm() and cancels the submit unless the user agrees. Deleting is also a POST request with a CSRF token (not a link), so another web page cannot trigger it.</w:t>
      </w:r>
    </w:p>
    <w:p w14:paraId="5EC906CE" w14:textId="77777777" w:rsidR="00AA6C5A" w:rsidRDefault="00AA6C5A"/>
    <w:p w14:paraId="6116E985" w14:textId="77777777" w:rsidR="00AA6C5A" w:rsidRDefault="007B0606">
      <w:pPr>
        <w:rPr>
          <w:b/>
          <w:bCs/>
          <w:sz w:val="28"/>
          <w:szCs w:val="28"/>
        </w:rPr>
      </w:pPr>
      <w:r>
        <w:rPr>
          <w:b/>
          <w:bCs/>
          <w:sz w:val="28"/>
          <w:szCs w:val="28"/>
        </w:rPr>
        <w:t>4. Intermediate and advanced extensions</w:t>
      </w:r>
    </w:p>
    <w:p w14:paraId="4709879B" w14:textId="77777777" w:rsidR="00AA6C5A" w:rsidRDefault="007B0606">
      <w:r>
        <w:t>CSV export (students_export.php) writes the current search/filter result with a UTF-8 BOM for Excel and prefixes cells that start with =, +, - or @ to stop CSV formula injection. Soft delete: the Deactivate button sets status = 'inactive' instead of removing the row; the list can be filtered by status.</w:t>
      </w:r>
    </w:p>
    <w:p w14:paraId="53A41B8D" w14:textId="77777777" w:rsidR="00AA6C5A" w:rsidRDefault="00AA6C5A"/>
    <w:p w14:paraId="59C1CCAF" w14:textId="77777777" w:rsidR="00AA6C5A" w:rsidRDefault="007B0606">
      <w:r>
        <w:br w:type="page"/>
      </w:r>
    </w:p>
    <w:p w14:paraId="7AD634F4"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PRACTICAL-12</w:t>
      </w:r>
    </w:p>
    <w:p w14:paraId="06BA7D9D" w14:textId="77777777" w:rsidR="00AA6C5A" w:rsidRDefault="00AA6C5A"/>
    <w:p w14:paraId="3B71A503" w14:textId="77777777" w:rsidR="00AA6C5A" w:rsidRDefault="00AA6C5A"/>
    <w:p w14:paraId="11D427AE" w14:textId="77777777" w:rsidR="00AA6C5A" w:rsidRDefault="007B0606">
      <w:pPr>
        <w:pStyle w:val="Default"/>
        <w:rPr>
          <w:sz w:val="21"/>
          <w:szCs w:val="21"/>
        </w:rPr>
      </w:pPr>
      <w:r>
        <w:rPr>
          <w:b/>
          <w:bCs/>
          <w:sz w:val="28"/>
          <w:szCs w:val="28"/>
          <w:u w:val="single"/>
        </w:rPr>
        <w:t xml:space="preserve">AIM: </w:t>
      </w:r>
      <w:r>
        <w:rPr>
          <w:sz w:val="28"/>
          <w:szCs w:val="28"/>
        </w:rPr>
        <w:t xml:space="preserve">Build event management (CRUD) with poster upload, server-side upload validation and success/failure messages. </w:t>
      </w:r>
    </w:p>
    <w:p w14:paraId="1302EB8C" w14:textId="77777777" w:rsidR="00AA6C5A" w:rsidRDefault="00AA6C5A"/>
    <w:p w14:paraId="72130936" w14:textId="77777777" w:rsidR="00AA6C5A" w:rsidRDefault="00AA6C5A"/>
    <w:p w14:paraId="5F555506" w14:textId="77777777" w:rsidR="00AA6C5A" w:rsidRDefault="007B0606">
      <w:pPr>
        <w:rPr>
          <w:b/>
          <w:bCs/>
          <w:sz w:val="28"/>
          <w:szCs w:val="28"/>
          <w:u w:val="single"/>
        </w:rPr>
      </w:pPr>
      <w:r>
        <w:rPr>
          <w:b/>
          <w:bCs/>
          <w:sz w:val="28"/>
          <w:szCs w:val="28"/>
          <w:u w:val="single"/>
        </w:rPr>
        <w:t>SOURCE CODE :</w:t>
      </w:r>
    </w:p>
    <w:p w14:paraId="67ABC37C" w14:textId="77777777" w:rsidR="00AA6C5A" w:rsidRDefault="007B0606">
      <w:pPr>
        <w:rPr>
          <w:b/>
          <w:bCs/>
          <w:sz w:val="28"/>
          <w:szCs w:val="28"/>
        </w:rPr>
      </w:pPr>
      <w:hyperlink r:id="rId152" w:history="1">
        <w:r>
          <w:rPr>
            <w:rStyle w:val="Hyperlink"/>
            <w:b/>
            <w:bCs/>
            <w:sz w:val="28"/>
            <w:szCs w:val="28"/>
          </w:rPr>
          <w:t>https://github.com/Aarav280907/WEB/tree/main/Practical(1-4)(Studenthub)/Practical-12</w:t>
        </w:r>
      </w:hyperlink>
    </w:p>
    <w:p w14:paraId="43775300" w14:textId="77777777" w:rsidR="00AA6C5A" w:rsidRDefault="007B0606">
      <w:r>
        <w:rPr>
          <w:b/>
          <w:bCs/>
          <w:sz w:val="28"/>
          <w:szCs w:val="28"/>
        </w:rPr>
        <w:t xml:space="preserve">GitHub repository: </w:t>
      </w:r>
      <w:hyperlink r:id="rId153" w:history="1">
        <w:r>
          <w:rPr>
            <w:rStyle w:val="Hyperlink"/>
            <w:b/>
            <w:bCs/>
            <w:sz w:val="28"/>
            <w:szCs w:val="28"/>
          </w:rPr>
          <w:t>https://github.com/Aarav280907/WEB</w:t>
        </w:r>
      </w:hyperlink>
    </w:p>
    <w:p w14:paraId="53B7F081" w14:textId="77777777" w:rsidR="00AA6C5A" w:rsidRDefault="00AA6C5A"/>
    <w:p w14:paraId="529265F8" w14:textId="77777777" w:rsidR="00AA6C5A" w:rsidRDefault="007B0606">
      <w:pPr>
        <w:rPr>
          <w:b/>
          <w:bCs/>
          <w:sz w:val="28"/>
          <w:szCs w:val="28"/>
          <w:u w:val="single"/>
        </w:rPr>
      </w:pPr>
      <w:r>
        <w:rPr>
          <w:b/>
          <w:bCs/>
          <w:sz w:val="28"/>
          <w:szCs w:val="28"/>
          <w:u w:val="single"/>
        </w:rPr>
        <w:t>PREVIEW:</w:t>
      </w:r>
    </w:p>
    <w:p w14:paraId="555EC484" w14:textId="77777777" w:rsidR="00AA6C5A" w:rsidRDefault="007B0606">
      <w:pPr>
        <w:jc w:val="center"/>
      </w:pPr>
      <w:r>
        <w:rPr>
          <w:noProof/>
        </w:rPr>
        <w:drawing>
          <wp:inline distT="0" distB="0" distL="0" distR="0" wp14:anchorId="6F8249F8" wp14:editId="745CA268">
            <wp:extent cx="4674536" cy="4754879"/>
            <wp:effectExtent l="0" t="0" r="0" b="0"/>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jpg"/>
                    <pic:cNvPicPr/>
                  </pic:nvPicPr>
                  <pic:blipFill>
                    <a:blip r:embed="rId154"/>
                    <a:stretch>
                      <a:fillRect/>
                    </a:stretch>
                  </pic:blipFill>
                  <pic:spPr>
                    <a:xfrm>
                      <a:off x="0" y="0"/>
                      <a:ext cx="4674536" cy="4754879"/>
                    </a:xfrm>
                    <a:prstGeom prst="rect">
                      <a:avLst/>
                    </a:prstGeom>
                  </pic:spPr>
                </pic:pic>
              </a:graphicData>
            </a:graphic>
          </wp:inline>
        </w:drawing>
      </w:r>
    </w:p>
    <w:p w14:paraId="2FA5EB99" w14:textId="77777777" w:rsidR="00AA6C5A" w:rsidRDefault="007B0606">
      <w:pPr>
        <w:jc w:val="center"/>
      </w:pPr>
      <w:r>
        <w:rPr>
          <w:i/>
          <w:iCs/>
          <w:sz w:val="20"/>
          <w:szCs w:val="20"/>
        </w:rPr>
        <w:lastRenderedPageBreak/>
        <w:t>Event list with poster thumbnails</w:t>
      </w:r>
    </w:p>
    <w:p w14:paraId="0B4C18CA" w14:textId="77777777" w:rsidR="00AA6C5A" w:rsidRDefault="007B0606">
      <w:pPr>
        <w:jc w:val="center"/>
      </w:pPr>
      <w:r>
        <w:rPr>
          <w:noProof/>
        </w:rPr>
        <w:drawing>
          <wp:inline distT="0" distB="0" distL="0" distR="0" wp14:anchorId="20CF5E9A" wp14:editId="4E6D064C">
            <wp:extent cx="4937760" cy="3086100"/>
            <wp:effectExtent l="0" t="0" r="0" b="0"/>
            <wp:docPr id="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jpg"/>
                    <pic:cNvPicPr/>
                  </pic:nvPicPr>
                  <pic:blipFill>
                    <a:blip r:embed="rId155"/>
                    <a:stretch>
                      <a:fillRect/>
                    </a:stretch>
                  </pic:blipFill>
                  <pic:spPr>
                    <a:xfrm>
                      <a:off x="0" y="0"/>
                      <a:ext cx="4937760" cy="3086100"/>
                    </a:xfrm>
                    <a:prstGeom prst="rect">
                      <a:avLst/>
                    </a:prstGeom>
                  </pic:spPr>
                </pic:pic>
              </a:graphicData>
            </a:graphic>
          </wp:inline>
        </w:drawing>
      </w:r>
    </w:p>
    <w:p w14:paraId="015FA673" w14:textId="77777777" w:rsidR="00AA6C5A" w:rsidRDefault="007B0606">
      <w:pPr>
        <w:jc w:val="center"/>
      </w:pPr>
      <w:r>
        <w:rPr>
          <w:i/>
          <w:iCs/>
          <w:sz w:val="20"/>
          <w:szCs w:val="20"/>
        </w:rPr>
        <w:t>Category and open/closed filter (intermediate extension)</w:t>
      </w:r>
    </w:p>
    <w:p w14:paraId="4D812B92" w14:textId="77777777" w:rsidR="00AA6C5A" w:rsidRDefault="007B0606">
      <w:pPr>
        <w:jc w:val="center"/>
      </w:pPr>
      <w:r>
        <w:rPr>
          <w:noProof/>
        </w:rPr>
        <w:drawing>
          <wp:inline distT="0" distB="0" distL="0" distR="0" wp14:anchorId="47976EF8" wp14:editId="17890660">
            <wp:extent cx="4714365" cy="4754879"/>
            <wp:effectExtent l="0" t="0" r="0" b="0"/>
            <wp:docPr id="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jpg"/>
                    <pic:cNvPicPr/>
                  </pic:nvPicPr>
                  <pic:blipFill>
                    <a:blip r:embed="rId156"/>
                    <a:stretch>
                      <a:fillRect/>
                    </a:stretch>
                  </pic:blipFill>
                  <pic:spPr>
                    <a:xfrm>
                      <a:off x="0" y="0"/>
                      <a:ext cx="4714365" cy="4754879"/>
                    </a:xfrm>
                    <a:prstGeom prst="rect">
                      <a:avLst/>
                    </a:prstGeom>
                  </pic:spPr>
                </pic:pic>
              </a:graphicData>
            </a:graphic>
          </wp:inline>
        </w:drawing>
      </w:r>
    </w:p>
    <w:p w14:paraId="6F7156CE" w14:textId="77777777" w:rsidR="00AA6C5A" w:rsidRDefault="007B0606">
      <w:pPr>
        <w:jc w:val="center"/>
      </w:pPr>
      <w:r>
        <w:rPr>
          <w:i/>
          <w:iCs/>
          <w:sz w:val="20"/>
          <w:szCs w:val="20"/>
        </w:rPr>
        <w:t>Add event form with poster field</w:t>
      </w:r>
    </w:p>
    <w:p w14:paraId="6A1C0F2D" w14:textId="77777777" w:rsidR="00AA6C5A" w:rsidRDefault="007B0606">
      <w:pPr>
        <w:jc w:val="center"/>
      </w:pPr>
      <w:r>
        <w:rPr>
          <w:noProof/>
        </w:rPr>
        <w:lastRenderedPageBreak/>
        <w:drawing>
          <wp:inline distT="0" distB="0" distL="0" distR="0" wp14:anchorId="7EC64206" wp14:editId="16DFE661">
            <wp:extent cx="4937760" cy="3086100"/>
            <wp:effectExtent l="0" t="0" r="0" b="0"/>
            <wp:docPr id="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jpg"/>
                    <pic:cNvPicPr/>
                  </pic:nvPicPr>
                  <pic:blipFill>
                    <a:blip r:embed="rId157"/>
                    <a:stretch>
                      <a:fillRect/>
                    </a:stretch>
                  </pic:blipFill>
                  <pic:spPr>
                    <a:xfrm>
                      <a:off x="0" y="0"/>
                      <a:ext cx="4937760" cy="3086100"/>
                    </a:xfrm>
                    <a:prstGeom prst="rect">
                      <a:avLst/>
                    </a:prstGeom>
                  </pic:spPr>
                </pic:pic>
              </a:graphicData>
            </a:graphic>
          </wp:inline>
        </w:drawing>
      </w:r>
    </w:p>
    <w:p w14:paraId="517F1261" w14:textId="77777777" w:rsidR="00AA6C5A" w:rsidRDefault="007B0606">
      <w:pPr>
        <w:jc w:val="center"/>
      </w:pPr>
      <w:r>
        <w:rPr>
          <w:i/>
          <w:iCs/>
          <w:sz w:val="20"/>
          <w:szCs w:val="20"/>
        </w:rPr>
        <w:t>Upload validation: a PHP script renamed as a poster is rejected</w:t>
      </w:r>
    </w:p>
    <w:p w14:paraId="12F0F5B2" w14:textId="77777777" w:rsidR="00AA6C5A" w:rsidRDefault="007B0606">
      <w:pPr>
        <w:jc w:val="center"/>
      </w:pPr>
      <w:r>
        <w:rPr>
          <w:noProof/>
        </w:rPr>
        <w:drawing>
          <wp:inline distT="0" distB="0" distL="0" distR="0" wp14:anchorId="2695D701" wp14:editId="5D660AF1">
            <wp:extent cx="4937760" cy="3086100"/>
            <wp:effectExtent l="0" t="0" r="0" b="0"/>
            <wp:docPr id="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jpg"/>
                    <pic:cNvPicPr/>
                  </pic:nvPicPr>
                  <pic:blipFill>
                    <a:blip r:embed="rId157"/>
                    <a:stretch>
                      <a:fillRect/>
                    </a:stretch>
                  </pic:blipFill>
                  <pic:spPr>
                    <a:xfrm>
                      <a:off x="0" y="0"/>
                      <a:ext cx="4937760" cy="3086100"/>
                    </a:xfrm>
                    <a:prstGeom prst="rect">
                      <a:avLst/>
                    </a:prstGeom>
                  </pic:spPr>
                </pic:pic>
              </a:graphicData>
            </a:graphic>
          </wp:inline>
        </w:drawing>
      </w:r>
    </w:p>
    <w:p w14:paraId="410E7B11" w14:textId="77777777" w:rsidR="00AA6C5A" w:rsidRDefault="007B0606">
      <w:pPr>
        <w:jc w:val="center"/>
      </w:pPr>
      <w:r>
        <w:rPr>
          <w:i/>
          <w:iCs/>
          <w:sz w:val="20"/>
          <w:szCs w:val="20"/>
        </w:rPr>
        <w:t>Upload validation: a text file is rejected</w:t>
      </w:r>
    </w:p>
    <w:p w14:paraId="63940700" w14:textId="77777777" w:rsidR="00AA6C5A" w:rsidRDefault="007B0606">
      <w:pPr>
        <w:jc w:val="center"/>
      </w:pPr>
      <w:r>
        <w:rPr>
          <w:noProof/>
        </w:rPr>
        <w:lastRenderedPageBreak/>
        <w:drawing>
          <wp:inline distT="0" distB="0" distL="0" distR="0" wp14:anchorId="2EBEA7A1" wp14:editId="63318A6D">
            <wp:extent cx="4937760" cy="3086100"/>
            <wp:effectExtent l="0" t="0" r="0" b="0"/>
            <wp:docPr id="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jpg"/>
                    <pic:cNvPicPr/>
                  </pic:nvPicPr>
                  <pic:blipFill>
                    <a:blip r:embed="rId157"/>
                    <a:stretch>
                      <a:fillRect/>
                    </a:stretch>
                  </pic:blipFill>
                  <pic:spPr>
                    <a:xfrm>
                      <a:off x="0" y="0"/>
                      <a:ext cx="4937760" cy="3086100"/>
                    </a:xfrm>
                    <a:prstGeom prst="rect">
                      <a:avLst/>
                    </a:prstGeom>
                  </pic:spPr>
                </pic:pic>
              </a:graphicData>
            </a:graphic>
          </wp:inline>
        </w:drawing>
      </w:r>
    </w:p>
    <w:p w14:paraId="40DD844F" w14:textId="77777777" w:rsidR="00AA6C5A" w:rsidRDefault="007B0606">
      <w:pPr>
        <w:jc w:val="center"/>
      </w:pPr>
      <w:r>
        <w:rPr>
          <w:i/>
          <w:iCs/>
          <w:sz w:val="20"/>
          <w:szCs w:val="20"/>
        </w:rPr>
        <w:t>Upload validation: a file larger than 2 MB is rejected</w:t>
      </w:r>
    </w:p>
    <w:p w14:paraId="0D29A777" w14:textId="77777777" w:rsidR="00AA6C5A" w:rsidRDefault="007B0606">
      <w:pPr>
        <w:jc w:val="center"/>
      </w:pPr>
      <w:r>
        <w:rPr>
          <w:noProof/>
        </w:rPr>
        <w:drawing>
          <wp:inline distT="0" distB="0" distL="0" distR="0" wp14:anchorId="7E98679D" wp14:editId="37CBE114">
            <wp:extent cx="4937760" cy="3086100"/>
            <wp:effectExtent l="0" t="0" r="0" b="0"/>
            <wp:docPr id="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jpg"/>
                    <pic:cNvPicPr/>
                  </pic:nvPicPr>
                  <pic:blipFill>
                    <a:blip r:embed="rId158"/>
                    <a:stretch>
                      <a:fillRect/>
                    </a:stretch>
                  </pic:blipFill>
                  <pic:spPr>
                    <a:xfrm>
                      <a:off x="0" y="0"/>
                      <a:ext cx="4937760" cy="3086100"/>
                    </a:xfrm>
                    <a:prstGeom prst="rect">
                      <a:avLst/>
                    </a:prstGeom>
                  </pic:spPr>
                </pic:pic>
              </a:graphicData>
            </a:graphic>
          </wp:inline>
        </w:drawing>
      </w:r>
    </w:p>
    <w:p w14:paraId="120A2EC4" w14:textId="77777777" w:rsidR="00AA6C5A" w:rsidRDefault="007B0606">
      <w:pPr>
        <w:jc w:val="center"/>
      </w:pPr>
      <w:r>
        <w:rPr>
          <w:i/>
          <w:iCs/>
          <w:sz w:val="20"/>
          <w:szCs w:val="20"/>
        </w:rPr>
        <w:t>INSERT: event added with a valid JPG poster</w:t>
      </w:r>
    </w:p>
    <w:p w14:paraId="2BB0C0F6" w14:textId="77777777" w:rsidR="00AA6C5A" w:rsidRDefault="007B0606">
      <w:pPr>
        <w:jc w:val="center"/>
      </w:pPr>
      <w:r>
        <w:rPr>
          <w:noProof/>
        </w:rPr>
        <w:lastRenderedPageBreak/>
        <w:drawing>
          <wp:inline distT="0" distB="0" distL="0" distR="0" wp14:anchorId="23869D99" wp14:editId="7E58CE8B">
            <wp:extent cx="4937760" cy="3086100"/>
            <wp:effectExtent l="0" t="0" r="0" b="0"/>
            <wp:docPr id="1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jpg"/>
                    <pic:cNvPicPr/>
                  </pic:nvPicPr>
                  <pic:blipFill>
                    <a:blip r:embed="rId159"/>
                    <a:stretch>
                      <a:fillRect/>
                    </a:stretch>
                  </pic:blipFill>
                  <pic:spPr>
                    <a:xfrm>
                      <a:off x="0" y="0"/>
                      <a:ext cx="4937760" cy="3086100"/>
                    </a:xfrm>
                    <a:prstGeom prst="rect">
                      <a:avLst/>
                    </a:prstGeom>
                  </pic:spPr>
                </pic:pic>
              </a:graphicData>
            </a:graphic>
          </wp:inline>
        </w:drawing>
      </w:r>
    </w:p>
    <w:p w14:paraId="36E77A34" w14:textId="77777777" w:rsidR="00AA6C5A" w:rsidRDefault="007B0606">
      <w:pPr>
        <w:jc w:val="center"/>
      </w:pPr>
      <w:r>
        <w:rPr>
          <w:i/>
          <w:iCs/>
          <w:sz w:val="20"/>
          <w:szCs w:val="20"/>
        </w:rPr>
        <w:t>UPDATE: event edited (status closed)</w:t>
      </w:r>
    </w:p>
    <w:p w14:paraId="6947F8C0" w14:textId="77777777" w:rsidR="00AA6C5A" w:rsidRDefault="007B0606">
      <w:pPr>
        <w:jc w:val="center"/>
      </w:pPr>
      <w:r>
        <w:rPr>
          <w:noProof/>
        </w:rPr>
        <w:drawing>
          <wp:inline distT="0" distB="0" distL="0" distR="0" wp14:anchorId="2FF8B424" wp14:editId="7323967A">
            <wp:extent cx="4937760" cy="3086100"/>
            <wp:effectExtent l="0" t="0" r="0" b="0"/>
            <wp:docPr id="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jpg"/>
                    <pic:cNvPicPr/>
                  </pic:nvPicPr>
                  <pic:blipFill>
                    <a:blip r:embed="rId160"/>
                    <a:stretch>
                      <a:fillRect/>
                    </a:stretch>
                  </pic:blipFill>
                  <pic:spPr>
                    <a:xfrm>
                      <a:off x="0" y="0"/>
                      <a:ext cx="4937760" cy="3086100"/>
                    </a:xfrm>
                    <a:prstGeom prst="rect">
                      <a:avLst/>
                    </a:prstGeom>
                  </pic:spPr>
                </pic:pic>
              </a:graphicData>
            </a:graphic>
          </wp:inline>
        </w:drawing>
      </w:r>
    </w:p>
    <w:p w14:paraId="091ED21E" w14:textId="77777777" w:rsidR="00AA6C5A" w:rsidRDefault="007B0606">
      <w:pPr>
        <w:jc w:val="center"/>
      </w:pPr>
      <w:r>
        <w:rPr>
          <w:i/>
          <w:iCs/>
          <w:sz w:val="20"/>
          <w:szCs w:val="20"/>
        </w:rPr>
        <w:t>DELETE: event and its poster file removed</w:t>
      </w:r>
    </w:p>
    <w:p w14:paraId="7E6F7FBE" w14:textId="77777777" w:rsidR="00AA6C5A" w:rsidRDefault="007B0606">
      <w:pPr>
        <w:jc w:val="center"/>
      </w:pPr>
      <w:r>
        <w:rPr>
          <w:noProof/>
        </w:rPr>
        <w:lastRenderedPageBreak/>
        <w:drawing>
          <wp:inline distT="0" distB="0" distL="0" distR="0" wp14:anchorId="3750B883" wp14:editId="2EC34C89">
            <wp:extent cx="2212376" cy="4754880"/>
            <wp:effectExtent l="0" t="0" r="0" b="0"/>
            <wp:docPr id="1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jpg"/>
                    <pic:cNvPicPr/>
                  </pic:nvPicPr>
                  <pic:blipFill>
                    <a:blip r:embed="rId161"/>
                    <a:stretch>
                      <a:fillRect/>
                    </a:stretch>
                  </pic:blipFill>
                  <pic:spPr>
                    <a:xfrm>
                      <a:off x="0" y="0"/>
                      <a:ext cx="2212376" cy="4754880"/>
                    </a:xfrm>
                    <a:prstGeom prst="rect">
                      <a:avLst/>
                    </a:prstGeom>
                  </pic:spPr>
                </pic:pic>
              </a:graphicData>
            </a:graphic>
          </wp:inline>
        </w:drawing>
      </w:r>
    </w:p>
    <w:p w14:paraId="16849ABB" w14:textId="77777777" w:rsidR="00AA6C5A" w:rsidRDefault="007B0606">
      <w:pPr>
        <w:jc w:val="center"/>
      </w:pPr>
      <w:r>
        <w:rPr>
          <w:i/>
          <w:iCs/>
          <w:sz w:val="20"/>
          <w:szCs w:val="20"/>
        </w:rPr>
        <w:t>Public events page reading from MySQL with posters</w:t>
      </w:r>
    </w:p>
    <w:p w14:paraId="7830B167" w14:textId="77777777" w:rsidR="00AA6C5A" w:rsidRDefault="007B0606">
      <w:pPr>
        <w:jc w:val="center"/>
      </w:pPr>
      <w:r>
        <w:rPr>
          <w:noProof/>
        </w:rPr>
        <w:drawing>
          <wp:inline distT="0" distB="0" distL="0" distR="0" wp14:anchorId="155C0089" wp14:editId="058D364E">
            <wp:extent cx="4937760" cy="1786571"/>
            <wp:effectExtent l="0" t="0" r="0" b="0"/>
            <wp:docPr id="1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jpg"/>
                    <pic:cNvPicPr/>
                  </pic:nvPicPr>
                  <pic:blipFill>
                    <a:blip r:embed="rId162"/>
                    <a:stretch>
                      <a:fillRect/>
                    </a:stretch>
                  </pic:blipFill>
                  <pic:spPr>
                    <a:xfrm>
                      <a:off x="0" y="0"/>
                      <a:ext cx="4937760" cy="1786571"/>
                    </a:xfrm>
                    <a:prstGeom prst="rect">
                      <a:avLst/>
                    </a:prstGeom>
                  </pic:spPr>
                </pic:pic>
              </a:graphicData>
            </a:graphic>
          </wp:inline>
        </w:drawing>
      </w:r>
    </w:p>
    <w:p w14:paraId="7F12A277" w14:textId="77777777" w:rsidR="00AA6C5A" w:rsidRDefault="007B0606">
      <w:pPr>
        <w:jc w:val="center"/>
      </w:pPr>
      <w:r>
        <w:rPr>
          <w:i/>
          <w:iCs/>
          <w:sz w:val="20"/>
          <w:szCs w:val="20"/>
        </w:rPr>
        <w:t>Upload folder: random file names and the protective .htaccess</w:t>
      </w:r>
    </w:p>
    <w:p w14:paraId="08EFBEB9"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2933DED5" w14:textId="77777777">
        <w:trPr>
          <w:jc w:val="center"/>
        </w:trPr>
        <w:tc>
          <w:tcPr>
            <w:tcW w:w="504" w:type="dxa"/>
            <w:shd w:val="clear" w:color="auto" w:fill="D9EAD3"/>
          </w:tcPr>
          <w:p w14:paraId="70746CB0" w14:textId="77777777" w:rsidR="00AA6C5A" w:rsidRDefault="007B0606">
            <w:pPr>
              <w:spacing w:after="40" w:line="240" w:lineRule="auto"/>
            </w:pPr>
            <w:r>
              <w:rPr>
                <w:b/>
                <w:sz w:val="19"/>
              </w:rPr>
              <w:t>#</w:t>
            </w:r>
          </w:p>
        </w:tc>
        <w:tc>
          <w:tcPr>
            <w:tcW w:w="3456" w:type="dxa"/>
            <w:shd w:val="clear" w:color="auto" w:fill="D9EAD3"/>
          </w:tcPr>
          <w:p w14:paraId="3D7A7F98" w14:textId="77777777" w:rsidR="00AA6C5A" w:rsidRDefault="007B0606">
            <w:pPr>
              <w:spacing w:after="40" w:line="240" w:lineRule="auto"/>
            </w:pPr>
            <w:r>
              <w:rPr>
                <w:b/>
                <w:sz w:val="19"/>
              </w:rPr>
              <w:t>Input / action</w:t>
            </w:r>
          </w:p>
        </w:tc>
        <w:tc>
          <w:tcPr>
            <w:tcW w:w="4176" w:type="dxa"/>
            <w:shd w:val="clear" w:color="auto" w:fill="D9EAD3"/>
          </w:tcPr>
          <w:p w14:paraId="1F7DB42D" w14:textId="77777777" w:rsidR="00AA6C5A" w:rsidRDefault="007B0606">
            <w:pPr>
              <w:spacing w:after="40" w:line="240" w:lineRule="auto"/>
            </w:pPr>
            <w:r>
              <w:rPr>
                <w:b/>
                <w:sz w:val="19"/>
              </w:rPr>
              <w:t>Expected result</w:t>
            </w:r>
          </w:p>
        </w:tc>
        <w:tc>
          <w:tcPr>
            <w:tcW w:w="792" w:type="dxa"/>
            <w:shd w:val="clear" w:color="auto" w:fill="D9EAD3"/>
          </w:tcPr>
          <w:p w14:paraId="3475E08A" w14:textId="77777777" w:rsidR="00AA6C5A" w:rsidRDefault="007B0606">
            <w:pPr>
              <w:spacing w:after="40" w:line="240" w:lineRule="auto"/>
            </w:pPr>
            <w:r>
              <w:rPr>
                <w:b/>
                <w:sz w:val="19"/>
              </w:rPr>
              <w:t>Result</w:t>
            </w:r>
          </w:p>
        </w:tc>
      </w:tr>
      <w:tr w:rsidR="00AA6C5A" w14:paraId="0446B004" w14:textId="77777777">
        <w:trPr>
          <w:jc w:val="center"/>
        </w:trPr>
        <w:tc>
          <w:tcPr>
            <w:tcW w:w="504" w:type="dxa"/>
          </w:tcPr>
          <w:p w14:paraId="45F85CE8" w14:textId="77777777" w:rsidR="00AA6C5A" w:rsidRDefault="007B0606">
            <w:pPr>
              <w:spacing w:after="40" w:line="240" w:lineRule="auto"/>
            </w:pPr>
            <w:r>
              <w:rPr>
                <w:sz w:val="18"/>
              </w:rPr>
              <w:t>1</w:t>
            </w:r>
          </w:p>
        </w:tc>
        <w:tc>
          <w:tcPr>
            <w:tcW w:w="3456" w:type="dxa"/>
          </w:tcPr>
          <w:p w14:paraId="64110DB7" w14:textId="77777777" w:rsidR="00AA6C5A" w:rsidRDefault="007B0606">
            <w:pPr>
              <w:spacing w:after="40" w:line="240" w:lineRule="auto"/>
            </w:pPr>
            <w:r>
              <w:rPr>
                <w:sz w:val="18"/>
              </w:rPr>
              <w:t>Add event with valid poster (JPG)</w:t>
            </w:r>
          </w:p>
        </w:tc>
        <w:tc>
          <w:tcPr>
            <w:tcW w:w="4176" w:type="dxa"/>
          </w:tcPr>
          <w:p w14:paraId="7D4812B9" w14:textId="77777777" w:rsidR="00AA6C5A" w:rsidRDefault="007B0606">
            <w:pPr>
              <w:spacing w:after="40" w:line="240" w:lineRule="auto"/>
            </w:pPr>
            <w:r>
              <w:rPr>
                <w:sz w:val="18"/>
              </w:rPr>
              <w:t>Saved; file stored with a random name; audit log row</w:t>
            </w:r>
          </w:p>
        </w:tc>
        <w:tc>
          <w:tcPr>
            <w:tcW w:w="792" w:type="dxa"/>
          </w:tcPr>
          <w:p w14:paraId="51033CF7" w14:textId="77777777" w:rsidR="00AA6C5A" w:rsidRDefault="007B0606">
            <w:pPr>
              <w:spacing w:after="40" w:line="240" w:lineRule="auto"/>
            </w:pPr>
            <w:r>
              <w:rPr>
                <w:sz w:val="18"/>
              </w:rPr>
              <w:t>Pass</w:t>
            </w:r>
          </w:p>
        </w:tc>
      </w:tr>
      <w:tr w:rsidR="00AA6C5A" w14:paraId="5CE4A31F" w14:textId="77777777">
        <w:trPr>
          <w:jc w:val="center"/>
        </w:trPr>
        <w:tc>
          <w:tcPr>
            <w:tcW w:w="504" w:type="dxa"/>
          </w:tcPr>
          <w:p w14:paraId="26DB4C97" w14:textId="77777777" w:rsidR="00AA6C5A" w:rsidRDefault="007B0606">
            <w:pPr>
              <w:spacing w:after="40" w:line="240" w:lineRule="auto"/>
            </w:pPr>
            <w:r>
              <w:rPr>
                <w:sz w:val="18"/>
              </w:rPr>
              <w:t>2</w:t>
            </w:r>
          </w:p>
        </w:tc>
        <w:tc>
          <w:tcPr>
            <w:tcW w:w="3456" w:type="dxa"/>
          </w:tcPr>
          <w:p w14:paraId="46160D1B" w14:textId="77777777" w:rsidR="00AA6C5A" w:rsidRDefault="007B0606">
            <w:pPr>
              <w:spacing w:after="40" w:line="240" w:lineRule="auto"/>
            </w:pPr>
            <w:r>
              <w:rPr>
                <w:sz w:val="18"/>
              </w:rPr>
              <w:t>evil.php as poster</w:t>
            </w:r>
          </w:p>
        </w:tc>
        <w:tc>
          <w:tcPr>
            <w:tcW w:w="4176" w:type="dxa"/>
          </w:tcPr>
          <w:p w14:paraId="57018CE3" w14:textId="77777777" w:rsidR="00AA6C5A" w:rsidRDefault="007B0606">
            <w:pPr>
              <w:spacing w:after="40" w:line="240" w:lineRule="auto"/>
            </w:pPr>
            <w:r>
              <w:rPr>
                <w:sz w:val="18"/>
              </w:rPr>
              <w:t>Rejected - only JPG, PNG, WEBP allowed</w:t>
            </w:r>
          </w:p>
        </w:tc>
        <w:tc>
          <w:tcPr>
            <w:tcW w:w="792" w:type="dxa"/>
          </w:tcPr>
          <w:p w14:paraId="7186D6A0" w14:textId="77777777" w:rsidR="00AA6C5A" w:rsidRDefault="007B0606">
            <w:pPr>
              <w:spacing w:after="40" w:line="240" w:lineRule="auto"/>
            </w:pPr>
            <w:r>
              <w:rPr>
                <w:sz w:val="18"/>
              </w:rPr>
              <w:t>Pass</w:t>
            </w:r>
          </w:p>
        </w:tc>
      </w:tr>
      <w:tr w:rsidR="00AA6C5A" w14:paraId="6884543F" w14:textId="77777777">
        <w:trPr>
          <w:jc w:val="center"/>
        </w:trPr>
        <w:tc>
          <w:tcPr>
            <w:tcW w:w="504" w:type="dxa"/>
          </w:tcPr>
          <w:p w14:paraId="4A52C4C9" w14:textId="77777777" w:rsidR="00AA6C5A" w:rsidRDefault="007B0606">
            <w:pPr>
              <w:spacing w:after="40" w:line="240" w:lineRule="auto"/>
            </w:pPr>
            <w:r>
              <w:rPr>
                <w:sz w:val="18"/>
              </w:rPr>
              <w:t>3</w:t>
            </w:r>
          </w:p>
        </w:tc>
        <w:tc>
          <w:tcPr>
            <w:tcW w:w="3456" w:type="dxa"/>
          </w:tcPr>
          <w:p w14:paraId="64543BC4" w14:textId="77777777" w:rsidR="00AA6C5A" w:rsidRDefault="007B0606">
            <w:pPr>
              <w:spacing w:after="40" w:line="240" w:lineRule="auto"/>
            </w:pPr>
            <w:r>
              <w:rPr>
                <w:sz w:val="18"/>
              </w:rPr>
              <w:t>PHP code saved as fake.jpg</w:t>
            </w:r>
          </w:p>
        </w:tc>
        <w:tc>
          <w:tcPr>
            <w:tcW w:w="4176" w:type="dxa"/>
          </w:tcPr>
          <w:p w14:paraId="0E85CBDC" w14:textId="77777777" w:rsidR="00AA6C5A" w:rsidRDefault="007B0606">
            <w:pPr>
              <w:spacing w:after="40" w:line="240" w:lineRule="auto"/>
            </w:pPr>
            <w:r>
              <w:rPr>
                <w:sz w:val="18"/>
              </w:rPr>
              <w:t>Rejected - real MIME type is text, not an image</w:t>
            </w:r>
          </w:p>
        </w:tc>
        <w:tc>
          <w:tcPr>
            <w:tcW w:w="792" w:type="dxa"/>
          </w:tcPr>
          <w:p w14:paraId="3DEA81DA" w14:textId="77777777" w:rsidR="00AA6C5A" w:rsidRDefault="007B0606">
            <w:pPr>
              <w:spacing w:after="40" w:line="240" w:lineRule="auto"/>
            </w:pPr>
            <w:r>
              <w:rPr>
                <w:sz w:val="18"/>
              </w:rPr>
              <w:t>Pass</w:t>
            </w:r>
          </w:p>
        </w:tc>
      </w:tr>
      <w:tr w:rsidR="00AA6C5A" w14:paraId="39873C8D" w14:textId="77777777">
        <w:trPr>
          <w:jc w:val="center"/>
        </w:trPr>
        <w:tc>
          <w:tcPr>
            <w:tcW w:w="504" w:type="dxa"/>
          </w:tcPr>
          <w:p w14:paraId="37A0DCBD" w14:textId="77777777" w:rsidR="00AA6C5A" w:rsidRDefault="007B0606">
            <w:pPr>
              <w:spacing w:after="40" w:line="240" w:lineRule="auto"/>
            </w:pPr>
            <w:r>
              <w:rPr>
                <w:sz w:val="18"/>
              </w:rPr>
              <w:lastRenderedPageBreak/>
              <w:t>4</w:t>
            </w:r>
          </w:p>
        </w:tc>
        <w:tc>
          <w:tcPr>
            <w:tcW w:w="3456" w:type="dxa"/>
          </w:tcPr>
          <w:p w14:paraId="31410F0F" w14:textId="77777777" w:rsidR="00AA6C5A" w:rsidRDefault="007B0606">
            <w:pPr>
              <w:spacing w:after="40" w:line="240" w:lineRule="auto"/>
            </w:pPr>
            <w:r>
              <w:rPr>
                <w:sz w:val="18"/>
              </w:rPr>
              <w:t>doc.txt</w:t>
            </w:r>
          </w:p>
        </w:tc>
        <w:tc>
          <w:tcPr>
            <w:tcW w:w="4176" w:type="dxa"/>
          </w:tcPr>
          <w:p w14:paraId="27EB8878" w14:textId="77777777" w:rsidR="00AA6C5A" w:rsidRDefault="007B0606">
            <w:pPr>
              <w:spacing w:after="40" w:line="240" w:lineRule="auto"/>
            </w:pPr>
            <w:r>
              <w:rPr>
                <w:sz w:val="18"/>
              </w:rPr>
              <w:t>Rejected</w:t>
            </w:r>
          </w:p>
        </w:tc>
        <w:tc>
          <w:tcPr>
            <w:tcW w:w="792" w:type="dxa"/>
          </w:tcPr>
          <w:p w14:paraId="11DF2B27" w14:textId="77777777" w:rsidR="00AA6C5A" w:rsidRDefault="007B0606">
            <w:pPr>
              <w:spacing w:after="40" w:line="240" w:lineRule="auto"/>
            </w:pPr>
            <w:r>
              <w:rPr>
                <w:sz w:val="18"/>
              </w:rPr>
              <w:t>Pass</w:t>
            </w:r>
          </w:p>
        </w:tc>
      </w:tr>
      <w:tr w:rsidR="00AA6C5A" w14:paraId="5B6E1266" w14:textId="77777777">
        <w:trPr>
          <w:jc w:val="center"/>
        </w:trPr>
        <w:tc>
          <w:tcPr>
            <w:tcW w:w="504" w:type="dxa"/>
          </w:tcPr>
          <w:p w14:paraId="142ACEB5" w14:textId="77777777" w:rsidR="00AA6C5A" w:rsidRDefault="007B0606">
            <w:pPr>
              <w:spacing w:after="40" w:line="240" w:lineRule="auto"/>
            </w:pPr>
            <w:r>
              <w:rPr>
                <w:sz w:val="18"/>
              </w:rPr>
              <w:t>5</w:t>
            </w:r>
          </w:p>
        </w:tc>
        <w:tc>
          <w:tcPr>
            <w:tcW w:w="3456" w:type="dxa"/>
          </w:tcPr>
          <w:p w14:paraId="4948B54B" w14:textId="77777777" w:rsidR="00AA6C5A" w:rsidRDefault="007B0606">
            <w:pPr>
              <w:spacing w:after="40" w:line="240" w:lineRule="auto"/>
            </w:pPr>
            <w:r>
              <w:rPr>
                <w:sz w:val="18"/>
              </w:rPr>
              <w:t>4 MB random image</w:t>
            </w:r>
          </w:p>
        </w:tc>
        <w:tc>
          <w:tcPr>
            <w:tcW w:w="4176" w:type="dxa"/>
          </w:tcPr>
          <w:p w14:paraId="055FD94A" w14:textId="77777777" w:rsidR="00AA6C5A" w:rsidRDefault="007B0606">
            <w:pPr>
              <w:spacing w:after="40" w:line="240" w:lineRule="auto"/>
            </w:pPr>
            <w:r>
              <w:rPr>
                <w:sz w:val="18"/>
              </w:rPr>
              <w:t>Rejected - larger than 2 MB</w:t>
            </w:r>
          </w:p>
        </w:tc>
        <w:tc>
          <w:tcPr>
            <w:tcW w:w="792" w:type="dxa"/>
          </w:tcPr>
          <w:p w14:paraId="491F9398" w14:textId="77777777" w:rsidR="00AA6C5A" w:rsidRDefault="007B0606">
            <w:pPr>
              <w:spacing w:after="40" w:line="240" w:lineRule="auto"/>
            </w:pPr>
            <w:r>
              <w:rPr>
                <w:sz w:val="18"/>
              </w:rPr>
              <w:t>Pass</w:t>
            </w:r>
          </w:p>
        </w:tc>
      </w:tr>
      <w:tr w:rsidR="00AA6C5A" w14:paraId="20767FFC" w14:textId="77777777">
        <w:trPr>
          <w:jc w:val="center"/>
        </w:trPr>
        <w:tc>
          <w:tcPr>
            <w:tcW w:w="504" w:type="dxa"/>
          </w:tcPr>
          <w:p w14:paraId="28C4A747" w14:textId="77777777" w:rsidR="00AA6C5A" w:rsidRDefault="007B0606">
            <w:pPr>
              <w:spacing w:after="40" w:line="240" w:lineRule="auto"/>
            </w:pPr>
            <w:r>
              <w:rPr>
                <w:sz w:val="18"/>
              </w:rPr>
              <w:t>6</w:t>
            </w:r>
          </w:p>
        </w:tc>
        <w:tc>
          <w:tcPr>
            <w:tcW w:w="3456" w:type="dxa"/>
          </w:tcPr>
          <w:p w14:paraId="1B520891" w14:textId="77777777" w:rsidR="00AA6C5A" w:rsidRDefault="007B0606">
            <w:pPr>
              <w:spacing w:after="40" w:line="240" w:lineRule="auto"/>
            </w:pPr>
            <w:r>
              <w:rPr>
                <w:sz w:val="18"/>
              </w:rPr>
              <w:t>No poster</w:t>
            </w:r>
          </w:p>
        </w:tc>
        <w:tc>
          <w:tcPr>
            <w:tcW w:w="4176" w:type="dxa"/>
          </w:tcPr>
          <w:p w14:paraId="351F57E0" w14:textId="77777777" w:rsidR="00AA6C5A" w:rsidRDefault="007B0606">
            <w:pPr>
              <w:spacing w:after="40" w:line="240" w:lineRule="auto"/>
            </w:pPr>
            <w:r>
              <w:rPr>
                <w:sz w:val="18"/>
              </w:rPr>
              <w:t>Event saved without a poster (optional)</w:t>
            </w:r>
          </w:p>
        </w:tc>
        <w:tc>
          <w:tcPr>
            <w:tcW w:w="792" w:type="dxa"/>
          </w:tcPr>
          <w:p w14:paraId="0E7B04DE" w14:textId="77777777" w:rsidR="00AA6C5A" w:rsidRDefault="007B0606">
            <w:pPr>
              <w:spacing w:after="40" w:line="240" w:lineRule="auto"/>
            </w:pPr>
            <w:r>
              <w:rPr>
                <w:sz w:val="18"/>
              </w:rPr>
              <w:t>Pass</w:t>
            </w:r>
          </w:p>
        </w:tc>
      </w:tr>
      <w:tr w:rsidR="00AA6C5A" w14:paraId="4E8DA49E" w14:textId="77777777">
        <w:trPr>
          <w:jc w:val="center"/>
        </w:trPr>
        <w:tc>
          <w:tcPr>
            <w:tcW w:w="504" w:type="dxa"/>
          </w:tcPr>
          <w:p w14:paraId="7D189706" w14:textId="77777777" w:rsidR="00AA6C5A" w:rsidRDefault="007B0606">
            <w:pPr>
              <w:spacing w:after="40" w:line="240" w:lineRule="auto"/>
            </w:pPr>
            <w:r>
              <w:rPr>
                <w:sz w:val="18"/>
              </w:rPr>
              <w:t>7</w:t>
            </w:r>
          </w:p>
        </w:tc>
        <w:tc>
          <w:tcPr>
            <w:tcW w:w="3456" w:type="dxa"/>
          </w:tcPr>
          <w:p w14:paraId="3366AF07" w14:textId="77777777" w:rsidR="00AA6C5A" w:rsidRDefault="007B0606">
            <w:pPr>
              <w:spacing w:after="40" w:line="240" w:lineRule="auto"/>
            </w:pPr>
            <w:r>
              <w:rPr>
                <w:sz w:val="18"/>
              </w:rPr>
              <w:t>Title "x"</w:t>
            </w:r>
          </w:p>
        </w:tc>
        <w:tc>
          <w:tcPr>
            <w:tcW w:w="4176" w:type="dxa"/>
          </w:tcPr>
          <w:p w14:paraId="05555E1D" w14:textId="77777777" w:rsidR="00AA6C5A" w:rsidRDefault="007B0606">
            <w:pPr>
              <w:spacing w:after="40" w:line="240" w:lineRule="auto"/>
            </w:pPr>
            <w:r>
              <w:rPr>
                <w:sz w:val="18"/>
              </w:rPr>
              <w:t>Error: 5-150 characters</w:t>
            </w:r>
          </w:p>
        </w:tc>
        <w:tc>
          <w:tcPr>
            <w:tcW w:w="792" w:type="dxa"/>
          </w:tcPr>
          <w:p w14:paraId="37082559" w14:textId="77777777" w:rsidR="00AA6C5A" w:rsidRDefault="007B0606">
            <w:pPr>
              <w:spacing w:after="40" w:line="240" w:lineRule="auto"/>
            </w:pPr>
            <w:r>
              <w:rPr>
                <w:sz w:val="18"/>
              </w:rPr>
              <w:t>Pass</w:t>
            </w:r>
          </w:p>
        </w:tc>
      </w:tr>
      <w:tr w:rsidR="00AA6C5A" w14:paraId="5324402D" w14:textId="77777777">
        <w:trPr>
          <w:jc w:val="center"/>
        </w:trPr>
        <w:tc>
          <w:tcPr>
            <w:tcW w:w="504" w:type="dxa"/>
          </w:tcPr>
          <w:p w14:paraId="2AF120B5" w14:textId="77777777" w:rsidR="00AA6C5A" w:rsidRDefault="007B0606">
            <w:pPr>
              <w:spacing w:after="40" w:line="240" w:lineRule="auto"/>
            </w:pPr>
            <w:r>
              <w:rPr>
                <w:sz w:val="18"/>
              </w:rPr>
              <w:t>8</w:t>
            </w:r>
          </w:p>
        </w:tc>
        <w:tc>
          <w:tcPr>
            <w:tcW w:w="3456" w:type="dxa"/>
          </w:tcPr>
          <w:p w14:paraId="7F809B63" w14:textId="77777777" w:rsidR="00AA6C5A" w:rsidRDefault="007B0606">
            <w:pPr>
              <w:spacing w:after="40" w:line="240" w:lineRule="auto"/>
            </w:pPr>
            <w:r>
              <w:rPr>
                <w:sz w:val="18"/>
              </w:rPr>
              <w:t>Edit event, keep poster</w:t>
            </w:r>
          </w:p>
        </w:tc>
        <w:tc>
          <w:tcPr>
            <w:tcW w:w="4176" w:type="dxa"/>
          </w:tcPr>
          <w:p w14:paraId="03D62ACA" w14:textId="77777777" w:rsidR="00AA6C5A" w:rsidRDefault="007B0606">
            <w:pPr>
              <w:spacing w:after="40" w:line="240" w:lineRule="auto"/>
            </w:pPr>
            <w:r>
              <w:rPr>
                <w:sz w:val="18"/>
              </w:rPr>
              <w:t>Old poster kept</w:t>
            </w:r>
          </w:p>
        </w:tc>
        <w:tc>
          <w:tcPr>
            <w:tcW w:w="792" w:type="dxa"/>
          </w:tcPr>
          <w:p w14:paraId="4A344ABE" w14:textId="77777777" w:rsidR="00AA6C5A" w:rsidRDefault="007B0606">
            <w:pPr>
              <w:spacing w:after="40" w:line="240" w:lineRule="auto"/>
            </w:pPr>
            <w:r>
              <w:rPr>
                <w:sz w:val="18"/>
              </w:rPr>
              <w:t>Pass</w:t>
            </w:r>
          </w:p>
        </w:tc>
      </w:tr>
      <w:tr w:rsidR="00AA6C5A" w14:paraId="2C3AA87A" w14:textId="77777777">
        <w:trPr>
          <w:jc w:val="center"/>
        </w:trPr>
        <w:tc>
          <w:tcPr>
            <w:tcW w:w="504" w:type="dxa"/>
          </w:tcPr>
          <w:p w14:paraId="30BEE06E" w14:textId="77777777" w:rsidR="00AA6C5A" w:rsidRDefault="007B0606">
            <w:pPr>
              <w:spacing w:after="40" w:line="240" w:lineRule="auto"/>
            </w:pPr>
            <w:r>
              <w:rPr>
                <w:sz w:val="18"/>
              </w:rPr>
              <w:t>9</w:t>
            </w:r>
          </w:p>
        </w:tc>
        <w:tc>
          <w:tcPr>
            <w:tcW w:w="3456" w:type="dxa"/>
          </w:tcPr>
          <w:p w14:paraId="25B4ACE3" w14:textId="77777777" w:rsidR="00AA6C5A" w:rsidRDefault="007B0606">
            <w:pPr>
              <w:spacing w:after="40" w:line="240" w:lineRule="auto"/>
            </w:pPr>
            <w:r>
              <w:rPr>
                <w:sz w:val="18"/>
              </w:rPr>
              <w:t>Edit event, upload new poster</w:t>
            </w:r>
          </w:p>
        </w:tc>
        <w:tc>
          <w:tcPr>
            <w:tcW w:w="4176" w:type="dxa"/>
          </w:tcPr>
          <w:p w14:paraId="1F593A89" w14:textId="77777777" w:rsidR="00AA6C5A" w:rsidRDefault="007B0606">
            <w:pPr>
              <w:spacing w:after="40" w:line="240" w:lineRule="auto"/>
            </w:pPr>
            <w:r>
              <w:rPr>
                <w:sz w:val="18"/>
              </w:rPr>
              <w:t>New file saved, old file deleted</w:t>
            </w:r>
          </w:p>
        </w:tc>
        <w:tc>
          <w:tcPr>
            <w:tcW w:w="792" w:type="dxa"/>
          </w:tcPr>
          <w:p w14:paraId="3D276AD8" w14:textId="77777777" w:rsidR="00AA6C5A" w:rsidRDefault="007B0606">
            <w:pPr>
              <w:spacing w:after="40" w:line="240" w:lineRule="auto"/>
            </w:pPr>
            <w:r>
              <w:rPr>
                <w:sz w:val="18"/>
              </w:rPr>
              <w:t>Pass</w:t>
            </w:r>
          </w:p>
        </w:tc>
      </w:tr>
      <w:tr w:rsidR="00AA6C5A" w14:paraId="52320026" w14:textId="77777777">
        <w:trPr>
          <w:jc w:val="center"/>
        </w:trPr>
        <w:tc>
          <w:tcPr>
            <w:tcW w:w="504" w:type="dxa"/>
          </w:tcPr>
          <w:p w14:paraId="615E1926" w14:textId="77777777" w:rsidR="00AA6C5A" w:rsidRDefault="007B0606">
            <w:pPr>
              <w:spacing w:after="40" w:line="240" w:lineRule="auto"/>
            </w:pPr>
            <w:r>
              <w:rPr>
                <w:sz w:val="18"/>
              </w:rPr>
              <w:t>10</w:t>
            </w:r>
          </w:p>
        </w:tc>
        <w:tc>
          <w:tcPr>
            <w:tcW w:w="3456" w:type="dxa"/>
          </w:tcPr>
          <w:p w14:paraId="71F7B5EC" w14:textId="77777777" w:rsidR="00AA6C5A" w:rsidRDefault="007B0606">
            <w:pPr>
              <w:spacing w:after="40" w:line="240" w:lineRule="auto"/>
            </w:pPr>
            <w:r>
              <w:rPr>
                <w:sz w:val="18"/>
              </w:rPr>
              <w:t>Delete event</w:t>
            </w:r>
          </w:p>
        </w:tc>
        <w:tc>
          <w:tcPr>
            <w:tcW w:w="4176" w:type="dxa"/>
          </w:tcPr>
          <w:p w14:paraId="470B06E2" w14:textId="77777777" w:rsidR="00AA6C5A" w:rsidRDefault="007B0606">
            <w:pPr>
              <w:spacing w:after="40" w:line="240" w:lineRule="auto"/>
            </w:pPr>
            <w:r>
              <w:rPr>
                <w:sz w:val="18"/>
              </w:rPr>
              <w:t>Row and poster file removed; audit log row</w:t>
            </w:r>
          </w:p>
        </w:tc>
        <w:tc>
          <w:tcPr>
            <w:tcW w:w="792" w:type="dxa"/>
          </w:tcPr>
          <w:p w14:paraId="0D13F887" w14:textId="77777777" w:rsidR="00AA6C5A" w:rsidRDefault="007B0606">
            <w:pPr>
              <w:spacing w:after="40" w:line="240" w:lineRule="auto"/>
            </w:pPr>
            <w:r>
              <w:rPr>
                <w:sz w:val="18"/>
              </w:rPr>
              <w:t>Pass</w:t>
            </w:r>
          </w:p>
        </w:tc>
      </w:tr>
      <w:tr w:rsidR="00AA6C5A" w14:paraId="5BE77316" w14:textId="77777777">
        <w:trPr>
          <w:jc w:val="center"/>
        </w:trPr>
        <w:tc>
          <w:tcPr>
            <w:tcW w:w="504" w:type="dxa"/>
          </w:tcPr>
          <w:p w14:paraId="633C98FB" w14:textId="77777777" w:rsidR="00AA6C5A" w:rsidRDefault="007B0606">
            <w:pPr>
              <w:spacing w:after="40" w:line="240" w:lineRule="auto"/>
            </w:pPr>
            <w:r>
              <w:rPr>
                <w:sz w:val="18"/>
              </w:rPr>
              <w:t>11</w:t>
            </w:r>
          </w:p>
        </w:tc>
        <w:tc>
          <w:tcPr>
            <w:tcW w:w="3456" w:type="dxa"/>
          </w:tcPr>
          <w:p w14:paraId="26C5B398" w14:textId="77777777" w:rsidR="00AA6C5A" w:rsidRDefault="007B0606">
            <w:pPr>
              <w:spacing w:after="40" w:line="240" w:lineRule="auto"/>
            </w:pPr>
            <w:r>
              <w:rPr>
                <w:sz w:val="18"/>
              </w:rPr>
              <w:t>Filter category = Tech Fest, status = open</w:t>
            </w:r>
          </w:p>
        </w:tc>
        <w:tc>
          <w:tcPr>
            <w:tcW w:w="4176" w:type="dxa"/>
          </w:tcPr>
          <w:p w14:paraId="0987A2F7" w14:textId="77777777" w:rsidR="00AA6C5A" w:rsidRDefault="007B0606">
            <w:pPr>
              <w:spacing w:after="40" w:line="240" w:lineRule="auto"/>
            </w:pPr>
            <w:r>
              <w:rPr>
                <w:sz w:val="18"/>
              </w:rPr>
              <w:t>Only matching events</w:t>
            </w:r>
          </w:p>
        </w:tc>
        <w:tc>
          <w:tcPr>
            <w:tcW w:w="792" w:type="dxa"/>
          </w:tcPr>
          <w:p w14:paraId="3383A1EB" w14:textId="77777777" w:rsidR="00AA6C5A" w:rsidRDefault="007B0606">
            <w:pPr>
              <w:spacing w:after="40" w:line="240" w:lineRule="auto"/>
            </w:pPr>
            <w:r>
              <w:rPr>
                <w:sz w:val="18"/>
              </w:rPr>
              <w:t>Pass</w:t>
            </w:r>
          </w:p>
        </w:tc>
      </w:tr>
    </w:tbl>
    <w:p w14:paraId="5936EE1B" w14:textId="77777777" w:rsidR="00AA6C5A" w:rsidRDefault="00AA6C5A"/>
    <w:p w14:paraId="2B5956DB" w14:textId="77777777" w:rsidR="00AA6C5A" w:rsidRDefault="007B0606">
      <w:r>
        <w:t>SQL dump:</w:t>
      </w:r>
    </w:p>
    <w:p w14:paraId="1D65C941" w14:textId="77777777" w:rsidR="00AA6C5A" w:rsidRDefault="007B0606">
      <w:r>
        <w:t>Practical-12/events_dump.sql contains the events table with 18 rows; sample_posters.sql attaches the demo posters.</w:t>
      </w:r>
    </w:p>
    <w:p w14:paraId="64E69735" w14:textId="77777777" w:rsidR="00AA6C5A" w:rsidRDefault="00AA6C5A"/>
    <w:p w14:paraId="7D43A8DD" w14:textId="77777777" w:rsidR="00AA6C5A" w:rsidRDefault="007B0606">
      <w:pPr>
        <w:rPr>
          <w:b/>
          <w:bCs/>
          <w:sz w:val="28"/>
          <w:szCs w:val="28"/>
          <w:u w:val="single"/>
        </w:rPr>
      </w:pPr>
      <w:r>
        <w:rPr>
          <w:b/>
          <w:bCs/>
          <w:sz w:val="28"/>
          <w:szCs w:val="28"/>
          <w:u w:val="single"/>
        </w:rPr>
        <w:t>KEY QUESTIONS :</w:t>
      </w:r>
    </w:p>
    <w:p w14:paraId="27B2139B" w14:textId="77777777" w:rsidR="00AA6C5A" w:rsidRDefault="00AA6C5A"/>
    <w:p w14:paraId="75A6FBBE" w14:textId="77777777" w:rsidR="00AA6C5A" w:rsidRDefault="007B0606">
      <w:pPr>
        <w:rPr>
          <w:b/>
          <w:bCs/>
          <w:sz w:val="28"/>
          <w:szCs w:val="28"/>
        </w:rPr>
      </w:pPr>
      <w:r>
        <w:rPr>
          <w:b/>
          <w:bCs/>
          <w:sz w:val="28"/>
          <w:szCs w:val="28"/>
        </w:rPr>
        <w:t>1. Do add, update and delete work?</w:t>
      </w:r>
    </w:p>
    <w:p w14:paraId="2214B172" w14:textId="77777777" w:rsidR="00AA6C5A" w:rsidRDefault="007B0606">
      <w:r>
        <w:t>Yes. events_admin.php lists and filters events, event_form.php inserts or updates (?id= decides), event_action.php deletes (POST + CSRF). Each change is written to audit_logs. If saving to the database fails after a file was stored, the new file is deleted again so no orphan files remain.</w:t>
      </w:r>
    </w:p>
    <w:p w14:paraId="0EE81AFD" w14:textId="77777777" w:rsidR="00AA6C5A" w:rsidRDefault="00AA6C5A"/>
    <w:p w14:paraId="796014B4" w14:textId="77777777" w:rsidR="00AA6C5A" w:rsidRDefault="007B0606">
      <w:pPr>
        <w:rPr>
          <w:b/>
          <w:bCs/>
          <w:sz w:val="28"/>
          <w:szCs w:val="28"/>
        </w:rPr>
      </w:pPr>
      <w:r>
        <w:rPr>
          <w:b/>
          <w:bCs/>
          <w:sz w:val="28"/>
          <w:szCs w:val="28"/>
        </w:rPr>
        <w:t>2. Is the UI linked to the database?</w:t>
      </w:r>
    </w:p>
    <w:p w14:paraId="76073174" w14:textId="77777777" w:rsidR="00AA6C5A" w:rsidRDefault="007B0606">
      <w:r>
        <w:t>Yes. The admin list and the public gallery (events_public.php) are both read from the events table; the poster column stores only the file name and poster_url() builds a safe URL from it. Category and status come from white-lists (CATEGORIES, open/closed).</w:t>
      </w:r>
    </w:p>
    <w:p w14:paraId="0D0116EB" w14:textId="77777777" w:rsidR="00AA6C5A" w:rsidRDefault="00AA6C5A"/>
    <w:p w14:paraId="7DD8FEDF" w14:textId="77777777" w:rsidR="00AA6C5A" w:rsidRDefault="007B0606">
      <w:pPr>
        <w:rPr>
          <w:b/>
          <w:bCs/>
          <w:sz w:val="28"/>
          <w:szCs w:val="28"/>
        </w:rPr>
      </w:pPr>
      <w:r>
        <w:rPr>
          <w:b/>
          <w:bCs/>
          <w:sz w:val="28"/>
          <w:szCs w:val="28"/>
        </w:rPr>
        <w:t>3. Are uploads validated for type and size?</w:t>
      </w:r>
    </w:p>
    <w:p w14:paraId="08B6B87C" w14:textId="77777777" w:rsidR="00AA6C5A" w:rsidRDefault="007B0606">
      <w:r>
        <w:t>Yes, in save_poster(): (1) the PHP upload error code is checked; (2) size &lt;= 2 MB (also limited in the form with MAX_FILE_SIZE); (3) the real MIME type is read from the file content with finfo, not from the name the browser sends; only image/jpeg, image/png and image/webp pass; (4) getimagesize() must succeed, proving it is a real image; (5) the stored name is random (bin2hex(random_bytes(12))) with the extension taken from the detected MIME type, so a user can never choose the file name or extension.</w:t>
      </w:r>
    </w:p>
    <w:p w14:paraId="64D0301B" w14:textId="77777777" w:rsidR="00AA6C5A" w:rsidRDefault="007B0606">
      <w:pPr>
        <w:spacing w:after="0"/>
      </w:pPr>
      <w:r>
        <w:t>$mime = (new finfo(FILEINFO_MIME_TYPE))-&gt;file($file['tmp_name']);</w:t>
      </w:r>
    </w:p>
    <w:p w14:paraId="21D26B74" w14:textId="77777777" w:rsidR="00AA6C5A" w:rsidRDefault="007B0606">
      <w:pPr>
        <w:spacing w:after="0"/>
      </w:pPr>
      <w:r>
        <w:t>if (!isset(POSTER_TYPES[$mime])) return [null, 'Only JPG, PNG or WEBP images are allowed.'];</w:t>
      </w:r>
    </w:p>
    <w:p w14:paraId="20710D58" w14:textId="77777777" w:rsidR="00AA6C5A" w:rsidRDefault="007B0606">
      <w:pPr>
        <w:spacing w:after="0"/>
      </w:pPr>
      <w:r>
        <w:t>if (@getimagesize($file['tmp_name']) === false) return [null, 'The file is not a valid image.'];</w:t>
      </w:r>
    </w:p>
    <w:p w14:paraId="2C19B865" w14:textId="77777777" w:rsidR="00AA6C5A" w:rsidRDefault="007B0606">
      <w:pPr>
        <w:spacing w:after="0"/>
      </w:pPr>
      <w:r>
        <w:t>$name = bin2hex(random_bytes(12)) . '.' . POSTER_TYPES[$mime];</w:t>
      </w:r>
    </w:p>
    <w:p w14:paraId="71C3C2D8" w14:textId="77777777" w:rsidR="00AA6C5A" w:rsidRDefault="00AA6C5A"/>
    <w:p w14:paraId="7E16D598" w14:textId="77777777" w:rsidR="00AA6C5A" w:rsidRDefault="00AA6C5A"/>
    <w:p w14:paraId="4D0D359C" w14:textId="77777777" w:rsidR="00AA6C5A" w:rsidRDefault="007B0606">
      <w:pPr>
        <w:rPr>
          <w:b/>
          <w:bCs/>
          <w:sz w:val="28"/>
          <w:szCs w:val="28"/>
        </w:rPr>
      </w:pPr>
      <w:r>
        <w:rPr>
          <w:b/>
          <w:bCs/>
          <w:sz w:val="28"/>
          <w:szCs w:val="28"/>
        </w:rPr>
        <w:t>4. Are success and failure messages shown?</w:t>
      </w:r>
    </w:p>
    <w:p w14:paraId="0ECE7239" w14:textId="77777777" w:rsidR="00AA6C5A" w:rsidRDefault="007B0606">
      <w:r>
        <w:t>Yes. A green flash message appears after add / update / delete (Post/Redirect/Get), and a red alert plus a message under the poster field appears for every failed validation or upload.</w:t>
      </w:r>
    </w:p>
    <w:p w14:paraId="2100B24D" w14:textId="77777777" w:rsidR="00AA6C5A" w:rsidRDefault="00AA6C5A"/>
    <w:p w14:paraId="32C4F34A" w14:textId="77777777" w:rsidR="00AA6C5A" w:rsidRDefault="007B0606">
      <w:pPr>
        <w:rPr>
          <w:b/>
          <w:bCs/>
          <w:sz w:val="28"/>
          <w:szCs w:val="28"/>
        </w:rPr>
      </w:pPr>
      <w:r>
        <w:rPr>
          <w:b/>
          <w:bCs/>
          <w:sz w:val="28"/>
          <w:szCs w:val="28"/>
        </w:rPr>
        <w:t>5. Advanced extension - image renaming, folder protection and audit log</w:t>
      </w:r>
    </w:p>
    <w:p w14:paraId="48B62404" w14:textId="77777777" w:rsidR="00AA6C5A" w:rsidRDefault="007B0606">
      <w:r>
        <w:t>Images are renamed randomly. Practical-12/uploads/.htaccess denies execution of .php/.phtml/.html/.js files and turns the PHP engine off in that folder, and an index.php returns 403 to avoid directory listing. Create, update and delete are recorded in audit_logs. Four sample posters are attached to seeded events by sample_posters.sql.</w:t>
      </w:r>
    </w:p>
    <w:p w14:paraId="0E9087E5" w14:textId="77777777" w:rsidR="00AA6C5A" w:rsidRDefault="00AA6C5A"/>
    <w:p w14:paraId="59BA18E2" w14:textId="77777777" w:rsidR="00AA6C5A" w:rsidRDefault="007B0606">
      <w:r>
        <w:br w:type="page"/>
      </w:r>
    </w:p>
    <w:p w14:paraId="535974E3"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PRACTICAL-13</w:t>
      </w:r>
    </w:p>
    <w:p w14:paraId="29E5F9B0" w14:textId="77777777" w:rsidR="00AA6C5A" w:rsidRDefault="00AA6C5A"/>
    <w:p w14:paraId="76A8AAE1" w14:textId="77777777" w:rsidR="00AA6C5A" w:rsidRDefault="00AA6C5A"/>
    <w:p w14:paraId="3FB060B1" w14:textId="77777777" w:rsidR="00AA6C5A" w:rsidRDefault="007B0606">
      <w:pPr>
        <w:pStyle w:val="Default"/>
        <w:rPr>
          <w:sz w:val="21"/>
          <w:szCs w:val="21"/>
        </w:rPr>
      </w:pPr>
      <w:r>
        <w:rPr>
          <w:b/>
          <w:bCs/>
          <w:sz w:val="28"/>
          <w:szCs w:val="28"/>
          <w:u w:val="single"/>
        </w:rPr>
        <w:t xml:space="preserve">AIM: </w:t>
      </w:r>
      <w:r>
        <w:rPr>
          <w:sz w:val="28"/>
          <w:szCs w:val="28"/>
        </w:rPr>
        <w:t xml:space="preserve">Create a PHP JSON API (GET / POST / PUT / DELETE) and use the Fetch API (AJAX) for CRUD without page reload, with loading, success and error states. </w:t>
      </w:r>
    </w:p>
    <w:p w14:paraId="6C7A2FF4" w14:textId="77777777" w:rsidR="00AA6C5A" w:rsidRDefault="00AA6C5A"/>
    <w:p w14:paraId="268E92B0" w14:textId="77777777" w:rsidR="00AA6C5A" w:rsidRDefault="00AA6C5A"/>
    <w:p w14:paraId="469E24E8" w14:textId="77777777" w:rsidR="00AA6C5A" w:rsidRDefault="007B0606">
      <w:pPr>
        <w:rPr>
          <w:b/>
          <w:bCs/>
          <w:sz w:val="28"/>
          <w:szCs w:val="28"/>
          <w:u w:val="single"/>
        </w:rPr>
      </w:pPr>
      <w:r>
        <w:rPr>
          <w:b/>
          <w:bCs/>
          <w:sz w:val="28"/>
          <w:szCs w:val="28"/>
          <w:u w:val="single"/>
        </w:rPr>
        <w:t>SOURCE CODE :</w:t>
      </w:r>
    </w:p>
    <w:p w14:paraId="3BFAB03F" w14:textId="77777777" w:rsidR="00AA6C5A" w:rsidRDefault="007B0606">
      <w:pPr>
        <w:rPr>
          <w:b/>
          <w:bCs/>
          <w:sz w:val="28"/>
          <w:szCs w:val="28"/>
        </w:rPr>
      </w:pPr>
      <w:hyperlink r:id="rId163" w:history="1">
        <w:r>
          <w:rPr>
            <w:rStyle w:val="Hyperlink"/>
            <w:b/>
            <w:bCs/>
            <w:sz w:val="28"/>
            <w:szCs w:val="28"/>
          </w:rPr>
          <w:t>https://github.com/Aarav280907/WEB/tree/main/Practical(1-4)(Studenthub)/Practical-13</w:t>
        </w:r>
      </w:hyperlink>
    </w:p>
    <w:p w14:paraId="1B48442B" w14:textId="77777777" w:rsidR="00AA6C5A" w:rsidRDefault="007B0606">
      <w:r>
        <w:rPr>
          <w:b/>
          <w:bCs/>
          <w:sz w:val="28"/>
          <w:szCs w:val="28"/>
        </w:rPr>
        <w:t xml:space="preserve">GitHub repository: </w:t>
      </w:r>
      <w:hyperlink r:id="rId164" w:history="1">
        <w:r>
          <w:rPr>
            <w:rStyle w:val="Hyperlink"/>
            <w:b/>
            <w:bCs/>
            <w:sz w:val="28"/>
            <w:szCs w:val="28"/>
          </w:rPr>
          <w:t>https://github.com/Aarav280907/WEB</w:t>
        </w:r>
      </w:hyperlink>
    </w:p>
    <w:p w14:paraId="3E6BF2F3" w14:textId="77777777" w:rsidR="00AA6C5A" w:rsidRDefault="00AA6C5A"/>
    <w:p w14:paraId="4E541923" w14:textId="77777777" w:rsidR="00AA6C5A" w:rsidRDefault="007B0606">
      <w:pPr>
        <w:rPr>
          <w:b/>
          <w:bCs/>
          <w:sz w:val="28"/>
          <w:szCs w:val="28"/>
          <w:u w:val="single"/>
        </w:rPr>
      </w:pPr>
      <w:r>
        <w:rPr>
          <w:b/>
          <w:bCs/>
          <w:sz w:val="28"/>
          <w:szCs w:val="28"/>
          <w:u w:val="single"/>
        </w:rPr>
        <w:t>PREVIEW:</w:t>
      </w:r>
    </w:p>
    <w:p w14:paraId="0B552AC9" w14:textId="77777777" w:rsidR="00AA6C5A" w:rsidRDefault="007B0606">
      <w:pPr>
        <w:jc w:val="center"/>
      </w:pPr>
      <w:r>
        <w:rPr>
          <w:noProof/>
        </w:rPr>
        <w:drawing>
          <wp:inline distT="0" distB="0" distL="0" distR="0" wp14:anchorId="1568FA19" wp14:editId="774F478D">
            <wp:extent cx="3957247" cy="4754880"/>
            <wp:effectExtent l="0" t="0" r="0" b="0"/>
            <wp:docPr id="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jpg"/>
                    <pic:cNvPicPr/>
                  </pic:nvPicPr>
                  <pic:blipFill>
                    <a:blip r:embed="rId165"/>
                    <a:stretch>
                      <a:fillRect/>
                    </a:stretch>
                  </pic:blipFill>
                  <pic:spPr>
                    <a:xfrm>
                      <a:off x="0" y="0"/>
                      <a:ext cx="3957247" cy="4754880"/>
                    </a:xfrm>
                    <a:prstGeom prst="rect">
                      <a:avLst/>
                    </a:prstGeom>
                  </pic:spPr>
                </pic:pic>
              </a:graphicData>
            </a:graphic>
          </wp:inline>
        </w:drawing>
      </w:r>
    </w:p>
    <w:p w14:paraId="5D57170B" w14:textId="77777777" w:rsidR="00AA6C5A" w:rsidRDefault="007B0606">
      <w:pPr>
        <w:jc w:val="center"/>
      </w:pPr>
      <w:r>
        <w:rPr>
          <w:i/>
          <w:iCs/>
          <w:sz w:val="20"/>
          <w:szCs w:val="20"/>
        </w:rPr>
        <w:lastRenderedPageBreak/>
        <w:t>AJAX student manager - rows loaded with fetch() from api/students.php</w:t>
      </w:r>
    </w:p>
    <w:p w14:paraId="711BD969" w14:textId="77777777" w:rsidR="00AA6C5A" w:rsidRDefault="007B0606">
      <w:pPr>
        <w:jc w:val="center"/>
      </w:pPr>
      <w:r>
        <w:rPr>
          <w:noProof/>
        </w:rPr>
        <w:drawing>
          <wp:inline distT="0" distB="0" distL="0" distR="0" wp14:anchorId="3778EE73" wp14:editId="35607FEE">
            <wp:extent cx="4937760" cy="3086100"/>
            <wp:effectExtent l="0" t="0" r="0" b="0"/>
            <wp:docPr id="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jpg"/>
                    <pic:cNvPicPr/>
                  </pic:nvPicPr>
                  <pic:blipFill>
                    <a:blip r:embed="rId166"/>
                    <a:stretch>
                      <a:fillRect/>
                    </a:stretch>
                  </pic:blipFill>
                  <pic:spPr>
                    <a:xfrm>
                      <a:off x="0" y="0"/>
                      <a:ext cx="4937760" cy="3086100"/>
                    </a:xfrm>
                    <a:prstGeom prst="rect">
                      <a:avLst/>
                    </a:prstGeom>
                  </pic:spPr>
                </pic:pic>
              </a:graphicData>
            </a:graphic>
          </wp:inline>
        </w:drawing>
      </w:r>
    </w:p>
    <w:p w14:paraId="547077DF" w14:textId="77777777" w:rsidR="00AA6C5A" w:rsidRDefault="007B0606">
      <w:pPr>
        <w:jc w:val="center"/>
      </w:pPr>
      <w:r>
        <w:rPr>
          <w:i/>
          <w:iCs/>
          <w:sz w:val="20"/>
          <w:szCs w:val="20"/>
        </w:rPr>
        <w:t>Live search with 300 ms debounce (intermediate extension)</w:t>
      </w:r>
    </w:p>
    <w:p w14:paraId="79B3810C" w14:textId="77777777" w:rsidR="00AA6C5A" w:rsidRDefault="007B0606">
      <w:pPr>
        <w:jc w:val="center"/>
      </w:pPr>
      <w:r>
        <w:rPr>
          <w:noProof/>
        </w:rPr>
        <w:drawing>
          <wp:inline distT="0" distB="0" distL="0" distR="0" wp14:anchorId="5218923F" wp14:editId="13AF4AFD">
            <wp:extent cx="4937760" cy="3086100"/>
            <wp:effectExtent l="0" t="0" r="0" b="0"/>
            <wp:docPr id="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jpg"/>
                    <pic:cNvPicPr/>
                  </pic:nvPicPr>
                  <pic:blipFill>
                    <a:blip r:embed="rId167"/>
                    <a:stretch>
                      <a:fillRect/>
                    </a:stretch>
                  </pic:blipFill>
                  <pic:spPr>
                    <a:xfrm>
                      <a:off x="0" y="0"/>
                      <a:ext cx="4937760" cy="3086100"/>
                    </a:xfrm>
                    <a:prstGeom prst="rect">
                      <a:avLst/>
                    </a:prstGeom>
                  </pic:spPr>
                </pic:pic>
              </a:graphicData>
            </a:graphic>
          </wp:inline>
        </w:drawing>
      </w:r>
    </w:p>
    <w:p w14:paraId="766A9DCC" w14:textId="77777777" w:rsidR="00AA6C5A" w:rsidRDefault="007B0606">
      <w:pPr>
        <w:jc w:val="center"/>
      </w:pPr>
      <w:r>
        <w:rPr>
          <w:i/>
          <w:iCs/>
          <w:sz w:val="20"/>
          <w:szCs w:val="20"/>
        </w:rPr>
        <w:t>Server validation errors (HTTP 422) shown inside the dialog</w:t>
      </w:r>
    </w:p>
    <w:p w14:paraId="73347F70" w14:textId="77777777" w:rsidR="00AA6C5A" w:rsidRDefault="007B0606">
      <w:pPr>
        <w:jc w:val="center"/>
      </w:pPr>
      <w:r>
        <w:rPr>
          <w:noProof/>
        </w:rPr>
        <w:lastRenderedPageBreak/>
        <w:drawing>
          <wp:inline distT="0" distB="0" distL="0" distR="0" wp14:anchorId="46DC860E" wp14:editId="150F9F21">
            <wp:extent cx="4937760" cy="3086100"/>
            <wp:effectExtent l="0" t="0" r="0" b="0"/>
            <wp:docPr id="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jpg"/>
                    <pic:cNvPicPr/>
                  </pic:nvPicPr>
                  <pic:blipFill>
                    <a:blip r:embed="rId168"/>
                    <a:stretch>
                      <a:fillRect/>
                    </a:stretch>
                  </pic:blipFill>
                  <pic:spPr>
                    <a:xfrm>
                      <a:off x="0" y="0"/>
                      <a:ext cx="4937760" cy="3086100"/>
                    </a:xfrm>
                    <a:prstGeom prst="rect">
                      <a:avLst/>
                    </a:prstGeom>
                  </pic:spPr>
                </pic:pic>
              </a:graphicData>
            </a:graphic>
          </wp:inline>
        </w:drawing>
      </w:r>
    </w:p>
    <w:p w14:paraId="4009CDEB" w14:textId="77777777" w:rsidR="00AA6C5A" w:rsidRDefault="007B0606">
      <w:pPr>
        <w:jc w:val="center"/>
      </w:pPr>
      <w:r>
        <w:rPr>
          <w:i/>
          <w:iCs/>
          <w:sz w:val="20"/>
          <w:szCs w:val="20"/>
        </w:rPr>
        <w:t>POST - student created, success toast, table refreshed</w:t>
      </w:r>
    </w:p>
    <w:p w14:paraId="532D8F4E" w14:textId="77777777" w:rsidR="00AA6C5A" w:rsidRDefault="007B0606">
      <w:pPr>
        <w:jc w:val="center"/>
      </w:pPr>
      <w:r>
        <w:rPr>
          <w:noProof/>
        </w:rPr>
        <w:drawing>
          <wp:inline distT="0" distB="0" distL="0" distR="0" wp14:anchorId="135878E0" wp14:editId="4421F294">
            <wp:extent cx="4937760" cy="3086100"/>
            <wp:effectExtent l="0" t="0" r="0" b="0"/>
            <wp:docPr id="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jpg"/>
                    <pic:cNvPicPr/>
                  </pic:nvPicPr>
                  <pic:blipFill>
                    <a:blip r:embed="rId169"/>
                    <a:stretch>
                      <a:fillRect/>
                    </a:stretch>
                  </pic:blipFill>
                  <pic:spPr>
                    <a:xfrm>
                      <a:off x="0" y="0"/>
                      <a:ext cx="4937760" cy="3086100"/>
                    </a:xfrm>
                    <a:prstGeom prst="rect">
                      <a:avLst/>
                    </a:prstGeom>
                  </pic:spPr>
                </pic:pic>
              </a:graphicData>
            </a:graphic>
          </wp:inline>
        </w:drawing>
      </w:r>
    </w:p>
    <w:p w14:paraId="15DF827F" w14:textId="77777777" w:rsidR="00AA6C5A" w:rsidRDefault="007B0606">
      <w:pPr>
        <w:jc w:val="center"/>
      </w:pPr>
      <w:r>
        <w:rPr>
          <w:i/>
          <w:iCs/>
          <w:sz w:val="20"/>
          <w:szCs w:val="20"/>
        </w:rPr>
        <w:t>GET ?id= then PUT - edit dialog filled from JSON</w:t>
      </w:r>
    </w:p>
    <w:p w14:paraId="3A9E0FD7" w14:textId="77777777" w:rsidR="00AA6C5A" w:rsidRDefault="007B0606">
      <w:pPr>
        <w:jc w:val="center"/>
      </w:pPr>
      <w:r>
        <w:rPr>
          <w:noProof/>
        </w:rPr>
        <w:lastRenderedPageBreak/>
        <w:drawing>
          <wp:inline distT="0" distB="0" distL="0" distR="0" wp14:anchorId="6564035C" wp14:editId="48E1DA54">
            <wp:extent cx="4937760" cy="3086100"/>
            <wp:effectExtent l="0" t="0" r="0" b="0"/>
            <wp:docPr id="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jpg"/>
                    <pic:cNvPicPr/>
                  </pic:nvPicPr>
                  <pic:blipFill>
                    <a:blip r:embed="rId170"/>
                    <a:stretch>
                      <a:fillRect/>
                    </a:stretch>
                  </pic:blipFill>
                  <pic:spPr>
                    <a:xfrm>
                      <a:off x="0" y="0"/>
                      <a:ext cx="4937760" cy="3086100"/>
                    </a:xfrm>
                    <a:prstGeom prst="rect">
                      <a:avLst/>
                    </a:prstGeom>
                  </pic:spPr>
                </pic:pic>
              </a:graphicData>
            </a:graphic>
          </wp:inline>
        </w:drawing>
      </w:r>
    </w:p>
    <w:p w14:paraId="5CD26C71" w14:textId="77777777" w:rsidR="00AA6C5A" w:rsidRDefault="007B0606">
      <w:pPr>
        <w:jc w:val="center"/>
      </w:pPr>
      <w:r>
        <w:rPr>
          <w:i/>
          <w:iCs/>
          <w:sz w:val="20"/>
          <w:szCs w:val="20"/>
        </w:rPr>
        <w:t>DELETE - row removed without reloading the page</w:t>
      </w:r>
    </w:p>
    <w:p w14:paraId="0F9713E1" w14:textId="77777777" w:rsidR="00AA6C5A" w:rsidRDefault="007B0606">
      <w:pPr>
        <w:jc w:val="center"/>
      </w:pPr>
      <w:r>
        <w:rPr>
          <w:noProof/>
        </w:rPr>
        <w:drawing>
          <wp:inline distT="0" distB="0" distL="0" distR="0" wp14:anchorId="1B81B6AA" wp14:editId="5A494BAF">
            <wp:extent cx="4937760" cy="3869408"/>
            <wp:effectExtent l="0" t="0" r="0" b="0"/>
            <wp:docPr id="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jpg"/>
                    <pic:cNvPicPr/>
                  </pic:nvPicPr>
                  <pic:blipFill>
                    <a:blip r:embed="rId171"/>
                    <a:stretch>
                      <a:fillRect/>
                    </a:stretch>
                  </pic:blipFill>
                  <pic:spPr>
                    <a:xfrm>
                      <a:off x="0" y="0"/>
                      <a:ext cx="4937760" cy="3869408"/>
                    </a:xfrm>
                    <a:prstGeom prst="rect">
                      <a:avLst/>
                    </a:prstGeom>
                  </pic:spPr>
                </pic:pic>
              </a:graphicData>
            </a:graphic>
          </wp:inline>
        </w:drawing>
      </w:r>
    </w:p>
    <w:p w14:paraId="31E256A3" w14:textId="77777777" w:rsidR="00AA6C5A" w:rsidRDefault="007B0606">
      <w:pPr>
        <w:jc w:val="center"/>
      </w:pPr>
      <w:r>
        <w:rPr>
          <w:i/>
          <w:iCs/>
          <w:sz w:val="20"/>
          <w:szCs w:val="20"/>
        </w:rPr>
        <w:t>Browser network requests and the JSON response (application/json)</w:t>
      </w:r>
    </w:p>
    <w:p w14:paraId="53227205" w14:textId="77777777" w:rsidR="00AA6C5A" w:rsidRDefault="007B0606">
      <w:pPr>
        <w:jc w:val="center"/>
      </w:pPr>
      <w:r>
        <w:rPr>
          <w:noProof/>
        </w:rPr>
        <w:lastRenderedPageBreak/>
        <w:drawing>
          <wp:inline distT="0" distB="0" distL="0" distR="0" wp14:anchorId="48E94DB1" wp14:editId="39566654">
            <wp:extent cx="4937760" cy="1620483"/>
            <wp:effectExtent l="0" t="0" r="0" b="0"/>
            <wp:docPr id="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jpg"/>
                    <pic:cNvPicPr/>
                  </pic:nvPicPr>
                  <pic:blipFill>
                    <a:blip r:embed="rId172"/>
                    <a:stretch>
                      <a:fillRect/>
                    </a:stretch>
                  </pic:blipFill>
                  <pic:spPr>
                    <a:xfrm>
                      <a:off x="0" y="0"/>
                      <a:ext cx="4937760" cy="1620483"/>
                    </a:xfrm>
                    <a:prstGeom prst="rect">
                      <a:avLst/>
                    </a:prstGeom>
                  </pic:spPr>
                </pic:pic>
              </a:graphicData>
            </a:graphic>
          </wp:inline>
        </w:drawing>
      </w:r>
    </w:p>
    <w:p w14:paraId="6B7D1C9B" w14:textId="77777777" w:rsidR="00AA6C5A" w:rsidRDefault="007B0606">
      <w:pPr>
        <w:jc w:val="center"/>
      </w:pPr>
      <w:r>
        <w:rPr>
          <w:i/>
          <w:iCs/>
          <w:sz w:val="20"/>
          <w:szCs w:val="20"/>
        </w:rPr>
        <w:t>Centralized JSON error responses: 401, 422, 403, 405</w:t>
      </w:r>
    </w:p>
    <w:p w14:paraId="39BF4AA3"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0174823E" w14:textId="77777777">
        <w:trPr>
          <w:jc w:val="center"/>
        </w:trPr>
        <w:tc>
          <w:tcPr>
            <w:tcW w:w="504" w:type="dxa"/>
            <w:shd w:val="clear" w:color="auto" w:fill="D9EAD3"/>
          </w:tcPr>
          <w:p w14:paraId="7A9F3171" w14:textId="77777777" w:rsidR="00AA6C5A" w:rsidRDefault="007B0606">
            <w:pPr>
              <w:spacing w:after="40" w:line="240" w:lineRule="auto"/>
            </w:pPr>
            <w:r>
              <w:rPr>
                <w:b/>
                <w:sz w:val="19"/>
              </w:rPr>
              <w:t>#</w:t>
            </w:r>
          </w:p>
        </w:tc>
        <w:tc>
          <w:tcPr>
            <w:tcW w:w="3456" w:type="dxa"/>
            <w:shd w:val="clear" w:color="auto" w:fill="D9EAD3"/>
          </w:tcPr>
          <w:p w14:paraId="4838C146" w14:textId="77777777" w:rsidR="00AA6C5A" w:rsidRDefault="007B0606">
            <w:pPr>
              <w:spacing w:after="40" w:line="240" w:lineRule="auto"/>
            </w:pPr>
            <w:r>
              <w:rPr>
                <w:b/>
                <w:sz w:val="19"/>
              </w:rPr>
              <w:t>Input / action</w:t>
            </w:r>
          </w:p>
        </w:tc>
        <w:tc>
          <w:tcPr>
            <w:tcW w:w="4176" w:type="dxa"/>
            <w:shd w:val="clear" w:color="auto" w:fill="D9EAD3"/>
          </w:tcPr>
          <w:p w14:paraId="445B72C5" w14:textId="77777777" w:rsidR="00AA6C5A" w:rsidRDefault="007B0606">
            <w:pPr>
              <w:spacing w:after="40" w:line="240" w:lineRule="auto"/>
            </w:pPr>
            <w:r>
              <w:rPr>
                <w:b/>
                <w:sz w:val="19"/>
              </w:rPr>
              <w:t>Expected result</w:t>
            </w:r>
          </w:p>
        </w:tc>
        <w:tc>
          <w:tcPr>
            <w:tcW w:w="792" w:type="dxa"/>
            <w:shd w:val="clear" w:color="auto" w:fill="D9EAD3"/>
          </w:tcPr>
          <w:p w14:paraId="034ECF54" w14:textId="77777777" w:rsidR="00AA6C5A" w:rsidRDefault="007B0606">
            <w:pPr>
              <w:spacing w:after="40" w:line="240" w:lineRule="auto"/>
            </w:pPr>
            <w:r>
              <w:rPr>
                <w:b/>
                <w:sz w:val="19"/>
              </w:rPr>
              <w:t>Result</w:t>
            </w:r>
          </w:p>
        </w:tc>
      </w:tr>
      <w:tr w:rsidR="00AA6C5A" w14:paraId="7E6BD59A" w14:textId="77777777">
        <w:trPr>
          <w:jc w:val="center"/>
        </w:trPr>
        <w:tc>
          <w:tcPr>
            <w:tcW w:w="504" w:type="dxa"/>
          </w:tcPr>
          <w:p w14:paraId="6DB524E4" w14:textId="77777777" w:rsidR="00AA6C5A" w:rsidRDefault="007B0606">
            <w:pPr>
              <w:spacing w:after="40" w:line="240" w:lineRule="auto"/>
            </w:pPr>
            <w:r>
              <w:rPr>
                <w:sz w:val="18"/>
              </w:rPr>
              <w:t>1</w:t>
            </w:r>
          </w:p>
        </w:tc>
        <w:tc>
          <w:tcPr>
            <w:tcW w:w="3456" w:type="dxa"/>
          </w:tcPr>
          <w:p w14:paraId="595541A5" w14:textId="77777777" w:rsidR="00AA6C5A" w:rsidRDefault="007B0606">
            <w:pPr>
              <w:spacing w:after="40" w:line="240" w:lineRule="auto"/>
            </w:pPr>
            <w:r>
              <w:rPr>
                <w:sz w:val="18"/>
              </w:rPr>
              <w:t>GET api/students.php without login</w:t>
            </w:r>
          </w:p>
        </w:tc>
        <w:tc>
          <w:tcPr>
            <w:tcW w:w="4176" w:type="dxa"/>
          </w:tcPr>
          <w:p w14:paraId="36C449A8" w14:textId="77777777" w:rsidR="00AA6C5A" w:rsidRDefault="007B0606">
            <w:pPr>
              <w:spacing w:after="40" w:line="240" w:lineRule="auto"/>
            </w:pPr>
            <w:r>
              <w:rPr>
                <w:sz w:val="18"/>
              </w:rPr>
              <w:t>401 JSON {"ok":false,"error":{...}}</w:t>
            </w:r>
          </w:p>
        </w:tc>
        <w:tc>
          <w:tcPr>
            <w:tcW w:w="792" w:type="dxa"/>
          </w:tcPr>
          <w:p w14:paraId="234A8F65" w14:textId="77777777" w:rsidR="00AA6C5A" w:rsidRDefault="007B0606">
            <w:pPr>
              <w:spacing w:after="40" w:line="240" w:lineRule="auto"/>
            </w:pPr>
            <w:r>
              <w:rPr>
                <w:sz w:val="18"/>
              </w:rPr>
              <w:t>Pass</w:t>
            </w:r>
          </w:p>
        </w:tc>
      </w:tr>
      <w:tr w:rsidR="00AA6C5A" w14:paraId="276A285C" w14:textId="77777777">
        <w:trPr>
          <w:jc w:val="center"/>
        </w:trPr>
        <w:tc>
          <w:tcPr>
            <w:tcW w:w="504" w:type="dxa"/>
          </w:tcPr>
          <w:p w14:paraId="09EE72D4" w14:textId="77777777" w:rsidR="00AA6C5A" w:rsidRDefault="007B0606">
            <w:pPr>
              <w:spacing w:after="40" w:line="240" w:lineRule="auto"/>
            </w:pPr>
            <w:r>
              <w:rPr>
                <w:sz w:val="18"/>
              </w:rPr>
              <w:t>2</w:t>
            </w:r>
          </w:p>
        </w:tc>
        <w:tc>
          <w:tcPr>
            <w:tcW w:w="3456" w:type="dxa"/>
          </w:tcPr>
          <w:p w14:paraId="1BB7E87D" w14:textId="77777777" w:rsidR="00AA6C5A" w:rsidRDefault="007B0606">
            <w:pPr>
              <w:spacing w:after="40" w:line="240" w:lineRule="auto"/>
            </w:pPr>
            <w:r>
              <w:rPr>
                <w:sz w:val="18"/>
              </w:rPr>
              <w:t>GET as student</w:t>
            </w:r>
          </w:p>
        </w:tc>
        <w:tc>
          <w:tcPr>
            <w:tcW w:w="4176" w:type="dxa"/>
          </w:tcPr>
          <w:p w14:paraId="795EC319" w14:textId="77777777" w:rsidR="00AA6C5A" w:rsidRDefault="007B0606">
            <w:pPr>
              <w:spacing w:after="40" w:line="240" w:lineRule="auto"/>
            </w:pPr>
            <w:r>
              <w:rPr>
                <w:sz w:val="18"/>
              </w:rPr>
              <w:t>403 Administrator access required</w:t>
            </w:r>
          </w:p>
        </w:tc>
        <w:tc>
          <w:tcPr>
            <w:tcW w:w="792" w:type="dxa"/>
          </w:tcPr>
          <w:p w14:paraId="436F7F0F" w14:textId="77777777" w:rsidR="00AA6C5A" w:rsidRDefault="007B0606">
            <w:pPr>
              <w:spacing w:after="40" w:line="240" w:lineRule="auto"/>
            </w:pPr>
            <w:r>
              <w:rPr>
                <w:sz w:val="18"/>
              </w:rPr>
              <w:t>Pass</w:t>
            </w:r>
          </w:p>
        </w:tc>
      </w:tr>
      <w:tr w:rsidR="00AA6C5A" w14:paraId="69069866" w14:textId="77777777">
        <w:trPr>
          <w:jc w:val="center"/>
        </w:trPr>
        <w:tc>
          <w:tcPr>
            <w:tcW w:w="504" w:type="dxa"/>
          </w:tcPr>
          <w:p w14:paraId="2E9B16F5" w14:textId="77777777" w:rsidR="00AA6C5A" w:rsidRDefault="007B0606">
            <w:pPr>
              <w:spacing w:after="40" w:line="240" w:lineRule="auto"/>
            </w:pPr>
            <w:r>
              <w:rPr>
                <w:sz w:val="18"/>
              </w:rPr>
              <w:t>3</w:t>
            </w:r>
          </w:p>
        </w:tc>
        <w:tc>
          <w:tcPr>
            <w:tcW w:w="3456" w:type="dxa"/>
          </w:tcPr>
          <w:p w14:paraId="0ECC7E10" w14:textId="77777777" w:rsidR="00AA6C5A" w:rsidRDefault="007B0606">
            <w:pPr>
              <w:spacing w:after="40" w:line="240" w:lineRule="auto"/>
            </w:pPr>
            <w:r>
              <w:rPr>
                <w:sz w:val="18"/>
              </w:rPr>
              <w:t>GET list as admin</w:t>
            </w:r>
          </w:p>
        </w:tc>
        <w:tc>
          <w:tcPr>
            <w:tcW w:w="4176" w:type="dxa"/>
          </w:tcPr>
          <w:p w14:paraId="560CE31C" w14:textId="77777777" w:rsidR="00AA6C5A" w:rsidRDefault="007B0606">
            <w:pPr>
              <w:spacing w:after="40" w:line="240" w:lineRule="auto"/>
            </w:pPr>
            <w:r>
              <w:rPr>
                <w:sz w:val="18"/>
              </w:rPr>
              <w:t>200 JSON with data[] and meta{total,page,per_page,pages}</w:t>
            </w:r>
          </w:p>
        </w:tc>
        <w:tc>
          <w:tcPr>
            <w:tcW w:w="792" w:type="dxa"/>
          </w:tcPr>
          <w:p w14:paraId="477184F5" w14:textId="77777777" w:rsidR="00AA6C5A" w:rsidRDefault="007B0606">
            <w:pPr>
              <w:spacing w:after="40" w:line="240" w:lineRule="auto"/>
            </w:pPr>
            <w:r>
              <w:rPr>
                <w:sz w:val="18"/>
              </w:rPr>
              <w:t>Pass</w:t>
            </w:r>
          </w:p>
        </w:tc>
      </w:tr>
      <w:tr w:rsidR="00AA6C5A" w14:paraId="5505C78E" w14:textId="77777777">
        <w:trPr>
          <w:jc w:val="center"/>
        </w:trPr>
        <w:tc>
          <w:tcPr>
            <w:tcW w:w="504" w:type="dxa"/>
          </w:tcPr>
          <w:p w14:paraId="3D116263" w14:textId="77777777" w:rsidR="00AA6C5A" w:rsidRDefault="007B0606">
            <w:pPr>
              <w:spacing w:after="40" w:line="240" w:lineRule="auto"/>
            </w:pPr>
            <w:r>
              <w:rPr>
                <w:sz w:val="18"/>
              </w:rPr>
              <w:t>4</w:t>
            </w:r>
          </w:p>
        </w:tc>
        <w:tc>
          <w:tcPr>
            <w:tcW w:w="3456" w:type="dxa"/>
          </w:tcPr>
          <w:p w14:paraId="5EF847EE" w14:textId="77777777" w:rsidR="00AA6C5A" w:rsidRDefault="007B0606">
            <w:pPr>
              <w:spacing w:after="40" w:line="240" w:lineRule="auto"/>
            </w:pPr>
            <w:r>
              <w:rPr>
                <w:sz w:val="18"/>
              </w:rPr>
              <w:t>GET ?q=patel&amp;per_page=3</w:t>
            </w:r>
          </w:p>
        </w:tc>
        <w:tc>
          <w:tcPr>
            <w:tcW w:w="4176" w:type="dxa"/>
          </w:tcPr>
          <w:p w14:paraId="75EC58BD" w14:textId="77777777" w:rsidR="00AA6C5A" w:rsidRDefault="007B0606">
            <w:pPr>
              <w:spacing w:after="40" w:line="240" w:lineRule="auto"/>
            </w:pPr>
            <w:r>
              <w:rPr>
                <w:sz w:val="18"/>
              </w:rPr>
              <w:t>Filtered, paginated result</w:t>
            </w:r>
          </w:p>
        </w:tc>
        <w:tc>
          <w:tcPr>
            <w:tcW w:w="792" w:type="dxa"/>
          </w:tcPr>
          <w:p w14:paraId="07153E5A" w14:textId="77777777" w:rsidR="00AA6C5A" w:rsidRDefault="007B0606">
            <w:pPr>
              <w:spacing w:after="40" w:line="240" w:lineRule="auto"/>
            </w:pPr>
            <w:r>
              <w:rPr>
                <w:sz w:val="18"/>
              </w:rPr>
              <w:t>Pass</w:t>
            </w:r>
          </w:p>
        </w:tc>
      </w:tr>
      <w:tr w:rsidR="00AA6C5A" w14:paraId="60028E08" w14:textId="77777777">
        <w:trPr>
          <w:jc w:val="center"/>
        </w:trPr>
        <w:tc>
          <w:tcPr>
            <w:tcW w:w="504" w:type="dxa"/>
          </w:tcPr>
          <w:p w14:paraId="59C569A7" w14:textId="77777777" w:rsidR="00AA6C5A" w:rsidRDefault="007B0606">
            <w:pPr>
              <w:spacing w:after="40" w:line="240" w:lineRule="auto"/>
            </w:pPr>
            <w:r>
              <w:rPr>
                <w:sz w:val="18"/>
              </w:rPr>
              <w:t>5</w:t>
            </w:r>
          </w:p>
        </w:tc>
        <w:tc>
          <w:tcPr>
            <w:tcW w:w="3456" w:type="dxa"/>
          </w:tcPr>
          <w:p w14:paraId="0573080F" w14:textId="77777777" w:rsidR="00AA6C5A" w:rsidRDefault="007B0606">
            <w:pPr>
              <w:spacing w:after="40" w:line="240" w:lineRule="auto"/>
            </w:pPr>
            <w:r>
              <w:rPr>
                <w:sz w:val="18"/>
              </w:rPr>
              <w:t>GET ?status=zzz</w:t>
            </w:r>
          </w:p>
        </w:tc>
        <w:tc>
          <w:tcPr>
            <w:tcW w:w="4176" w:type="dxa"/>
          </w:tcPr>
          <w:p w14:paraId="2908D981" w14:textId="77777777" w:rsidR="00AA6C5A" w:rsidRDefault="007B0606">
            <w:pPr>
              <w:spacing w:after="40" w:line="240" w:lineRule="auto"/>
            </w:pPr>
            <w:r>
              <w:rPr>
                <w:sz w:val="18"/>
              </w:rPr>
              <w:t>400 Bad Request</w:t>
            </w:r>
          </w:p>
        </w:tc>
        <w:tc>
          <w:tcPr>
            <w:tcW w:w="792" w:type="dxa"/>
          </w:tcPr>
          <w:p w14:paraId="538CEA3A" w14:textId="77777777" w:rsidR="00AA6C5A" w:rsidRDefault="007B0606">
            <w:pPr>
              <w:spacing w:after="40" w:line="240" w:lineRule="auto"/>
            </w:pPr>
            <w:r>
              <w:rPr>
                <w:sz w:val="18"/>
              </w:rPr>
              <w:t>Pass</w:t>
            </w:r>
          </w:p>
        </w:tc>
      </w:tr>
      <w:tr w:rsidR="00AA6C5A" w14:paraId="4C8F7075" w14:textId="77777777">
        <w:trPr>
          <w:jc w:val="center"/>
        </w:trPr>
        <w:tc>
          <w:tcPr>
            <w:tcW w:w="504" w:type="dxa"/>
          </w:tcPr>
          <w:p w14:paraId="5D0FB660" w14:textId="77777777" w:rsidR="00AA6C5A" w:rsidRDefault="007B0606">
            <w:pPr>
              <w:spacing w:after="40" w:line="240" w:lineRule="auto"/>
            </w:pPr>
            <w:r>
              <w:rPr>
                <w:sz w:val="18"/>
              </w:rPr>
              <w:t>6</w:t>
            </w:r>
          </w:p>
        </w:tc>
        <w:tc>
          <w:tcPr>
            <w:tcW w:w="3456" w:type="dxa"/>
          </w:tcPr>
          <w:p w14:paraId="3ED4692D" w14:textId="77777777" w:rsidR="00AA6C5A" w:rsidRDefault="007B0606">
            <w:pPr>
              <w:spacing w:after="40" w:line="240" w:lineRule="auto"/>
            </w:pPr>
            <w:r>
              <w:rPr>
                <w:sz w:val="18"/>
              </w:rPr>
              <w:t>GET ?id=99999</w:t>
            </w:r>
          </w:p>
        </w:tc>
        <w:tc>
          <w:tcPr>
            <w:tcW w:w="4176" w:type="dxa"/>
          </w:tcPr>
          <w:p w14:paraId="75D3B731" w14:textId="77777777" w:rsidR="00AA6C5A" w:rsidRDefault="007B0606">
            <w:pPr>
              <w:spacing w:after="40" w:line="240" w:lineRule="auto"/>
            </w:pPr>
            <w:r>
              <w:rPr>
                <w:sz w:val="18"/>
              </w:rPr>
              <w:t>404 Not Found</w:t>
            </w:r>
          </w:p>
        </w:tc>
        <w:tc>
          <w:tcPr>
            <w:tcW w:w="792" w:type="dxa"/>
          </w:tcPr>
          <w:p w14:paraId="5627B674" w14:textId="77777777" w:rsidR="00AA6C5A" w:rsidRDefault="007B0606">
            <w:pPr>
              <w:spacing w:after="40" w:line="240" w:lineRule="auto"/>
            </w:pPr>
            <w:r>
              <w:rPr>
                <w:sz w:val="18"/>
              </w:rPr>
              <w:t>Pass</w:t>
            </w:r>
          </w:p>
        </w:tc>
      </w:tr>
      <w:tr w:rsidR="00AA6C5A" w14:paraId="3F96FE4F" w14:textId="77777777">
        <w:trPr>
          <w:jc w:val="center"/>
        </w:trPr>
        <w:tc>
          <w:tcPr>
            <w:tcW w:w="504" w:type="dxa"/>
          </w:tcPr>
          <w:p w14:paraId="35DA1D0F" w14:textId="77777777" w:rsidR="00AA6C5A" w:rsidRDefault="007B0606">
            <w:pPr>
              <w:spacing w:after="40" w:line="240" w:lineRule="auto"/>
            </w:pPr>
            <w:r>
              <w:rPr>
                <w:sz w:val="18"/>
              </w:rPr>
              <w:t>7</w:t>
            </w:r>
          </w:p>
        </w:tc>
        <w:tc>
          <w:tcPr>
            <w:tcW w:w="3456" w:type="dxa"/>
          </w:tcPr>
          <w:p w14:paraId="0B999927" w14:textId="77777777" w:rsidR="00AA6C5A" w:rsidRDefault="007B0606">
            <w:pPr>
              <w:spacing w:after="40" w:line="240" w:lineRule="auto"/>
            </w:pPr>
            <w:r>
              <w:rPr>
                <w:sz w:val="18"/>
              </w:rPr>
              <w:t>PATCH</w:t>
            </w:r>
          </w:p>
        </w:tc>
        <w:tc>
          <w:tcPr>
            <w:tcW w:w="4176" w:type="dxa"/>
          </w:tcPr>
          <w:p w14:paraId="1E951256" w14:textId="77777777" w:rsidR="00AA6C5A" w:rsidRDefault="007B0606">
            <w:pPr>
              <w:spacing w:after="40" w:line="240" w:lineRule="auto"/>
            </w:pPr>
            <w:r>
              <w:rPr>
                <w:sz w:val="18"/>
              </w:rPr>
              <w:t>405 with Allow header</w:t>
            </w:r>
          </w:p>
        </w:tc>
        <w:tc>
          <w:tcPr>
            <w:tcW w:w="792" w:type="dxa"/>
          </w:tcPr>
          <w:p w14:paraId="57ED2450" w14:textId="77777777" w:rsidR="00AA6C5A" w:rsidRDefault="007B0606">
            <w:pPr>
              <w:spacing w:after="40" w:line="240" w:lineRule="auto"/>
            </w:pPr>
            <w:r>
              <w:rPr>
                <w:sz w:val="18"/>
              </w:rPr>
              <w:t>Pass</w:t>
            </w:r>
          </w:p>
        </w:tc>
      </w:tr>
      <w:tr w:rsidR="00AA6C5A" w14:paraId="200CC1A1" w14:textId="77777777">
        <w:trPr>
          <w:jc w:val="center"/>
        </w:trPr>
        <w:tc>
          <w:tcPr>
            <w:tcW w:w="504" w:type="dxa"/>
          </w:tcPr>
          <w:p w14:paraId="1EA6F019" w14:textId="77777777" w:rsidR="00AA6C5A" w:rsidRDefault="007B0606">
            <w:pPr>
              <w:spacing w:after="40" w:line="240" w:lineRule="auto"/>
            </w:pPr>
            <w:r>
              <w:rPr>
                <w:sz w:val="18"/>
              </w:rPr>
              <w:t>8</w:t>
            </w:r>
          </w:p>
        </w:tc>
        <w:tc>
          <w:tcPr>
            <w:tcW w:w="3456" w:type="dxa"/>
          </w:tcPr>
          <w:p w14:paraId="0555A8EE" w14:textId="77777777" w:rsidR="00AA6C5A" w:rsidRDefault="007B0606">
            <w:pPr>
              <w:spacing w:after="40" w:line="240" w:lineRule="auto"/>
            </w:pPr>
            <w:r>
              <w:rPr>
                <w:sz w:val="18"/>
              </w:rPr>
              <w:t>POST without X-CSRF-Token</w:t>
            </w:r>
          </w:p>
        </w:tc>
        <w:tc>
          <w:tcPr>
            <w:tcW w:w="4176" w:type="dxa"/>
          </w:tcPr>
          <w:p w14:paraId="423E6EA1" w14:textId="77777777" w:rsidR="00AA6C5A" w:rsidRDefault="007B0606">
            <w:pPr>
              <w:spacing w:after="40" w:line="240" w:lineRule="auto"/>
            </w:pPr>
            <w:r>
              <w:rPr>
                <w:sz w:val="18"/>
              </w:rPr>
              <w:t>403</w:t>
            </w:r>
          </w:p>
        </w:tc>
        <w:tc>
          <w:tcPr>
            <w:tcW w:w="792" w:type="dxa"/>
          </w:tcPr>
          <w:p w14:paraId="7026EADB" w14:textId="77777777" w:rsidR="00AA6C5A" w:rsidRDefault="007B0606">
            <w:pPr>
              <w:spacing w:after="40" w:line="240" w:lineRule="auto"/>
            </w:pPr>
            <w:r>
              <w:rPr>
                <w:sz w:val="18"/>
              </w:rPr>
              <w:t>Pass</w:t>
            </w:r>
          </w:p>
        </w:tc>
      </w:tr>
      <w:tr w:rsidR="00AA6C5A" w14:paraId="7C3ECCB0" w14:textId="77777777">
        <w:trPr>
          <w:jc w:val="center"/>
        </w:trPr>
        <w:tc>
          <w:tcPr>
            <w:tcW w:w="504" w:type="dxa"/>
          </w:tcPr>
          <w:p w14:paraId="246D10E3" w14:textId="77777777" w:rsidR="00AA6C5A" w:rsidRDefault="007B0606">
            <w:pPr>
              <w:spacing w:after="40" w:line="240" w:lineRule="auto"/>
            </w:pPr>
            <w:r>
              <w:rPr>
                <w:sz w:val="18"/>
              </w:rPr>
              <w:t>9</w:t>
            </w:r>
          </w:p>
        </w:tc>
        <w:tc>
          <w:tcPr>
            <w:tcW w:w="3456" w:type="dxa"/>
          </w:tcPr>
          <w:p w14:paraId="072D8E50" w14:textId="77777777" w:rsidR="00AA6C5A" w:rsidRDefault="007B0606">
            <w:pPr>
              <w:spacing w:after="40" w:line="240" w:lineRule="auto"/>
            </w:pPr>
            <w:r>
              <w:rPr>
                <w:sz w:val="18"/>
              </w:rPr>
              <w:t>POST malformed JSON</w:t>
            </w:r>
          </w:p>
        </w:tc>
        <w:tc>
          <w:tcPr>
            <w:tcW w:w="4176" w:type="dxa"/>
          </w:tcPr>
          <w:p w14:paraId="79B94F3A" w14:textId="77777777" w:rsidR="00AA6C5A" w:rsidRDefault="007B0606">
            <w:pPr>
              <w:spacing w:after="40" w:line="240" w:lineRule="auto"/>
            </w:pPr>
            <w:r>
              <w:rPr>
                <w:sz w:val="18"/>
              </w:rPr>
              <w:t>400</w:t>
            </w:r>
          </w:p>
        </w:tc>
        <w:tc>
          <w:tcPr>
            <w:tcW w:w="792" w:type="dxa"/>
          </w:tcPr>
          <w:p w14:paraId="55215ECD" w14:textId="77777777" w:rsidR="00AA6C5A" w:rsidRDefault="007B0606">
            <w:pPr>
              <w:spacing w:after="40" w:line="240" w:lineRule="auto"/>
            </w:pPr>
            <w:r>
              <w:rPr>
                <w:sz w:val="18"/>
              </w:rPr>
              <w:t>Pass</w:t>
            </w:r>
          </w:p>
        </w:tc>
      </w:tr>
      <w:tr w:rsidR="00AA6C5A" w14:paraId="7C6CCDD6" w14:textId="77777777">
        <w:trPr>
          <w:jc w:val="center"/>
        </w:trPr>
        <w:tc>
          <w:tcPr>
            <w:tcW w:w="504" w:type="dxa"/>
          </w:tcPr>
          <w:p w14:paraId="103F8390" w14:textId="77777777" w:rsidR="00AA6C5A" w:rsidRDefault="007B0606">
            <w:pPr>
              <w:spacing w:after="40" w:line="240" w:lineRule="auto"/>
            </w:pPr>
            <w:r>
              <w:rPr>
                <w:sz w:val="18"/>
              </w:rPr>
              <w:t>10</w:t>
            </w:r>
          </w:p>
        </w:tc>
        <w:tc>
          <w:tcPr>
            <w:tcW w:w="3456" w:type="dxa"/>
          </w:tcPr>
          <w:p w14:paraId="6FA6D618" w14:textId="77777777" w:rsidR="00AA6C5A" w:rsidRDefault="007B0606">
            <w:pPr>
              <w:spacing w:after="40" w:line="240" w:lineRule="auto"/>
            </w:pPr>
            <w:r>
              <w:rPr>
                <w:sz w:val="18"/>
              </w:rPr>
              <w:t>POST invalid fields</w:t>
            </w:r>
          </w:p>
        </w:tc>
        <w:tc>
          <w:tcPr>
            <w:tcW w:w="4176" w:type="dxa"/>
          </w:tcPr>
          <w:p w14:paraId="6E704C0E" w14:textId="77777777" w:rsidR="00AA6C5A" w:rsidRDefault="007B0606">
            <w:pPr>
              <w:spacing w:after="40" w:line="240" w:lineRule="auto"/>
            </w:pPr>
            <w:r>
              <w:rPr>
                <w:sz w:val="18"/>
              </w:rPr>
              <w:t>422 with a "fields" object</w:t>
            </w:r>
          </w:p>
        </w:tc>
        <w:tc>
          <w:tcPr>
            <w:tcW w:w="792" w:type="dxa"/>
          </w:tcPr>
          <w:p w14:paraId="6522A04E" w14:textId="77777777" w:rsidR="00AA6C5A" w:rsidRDefault="007B0606">
            <w:pPr>
              <w:spacing w:after="40" w:line="240" w:lineRule="auto"/>
            </w:pPr>
            <w:r>
              <w:rPr>
                <w:sz w:val="18"/>
              </w:rPr>
              <w:t>Pass</w:t>
            </w:r>
          </w:p>
        </w:tc>
      </w:tr>
      <w:tr w:rsidR="00AA6C5A" w14:paraId="0587FE6E" w14:textId="77777777">
        <w:trPr>
          <w:jc w:val="center"/>
        </w:trPr>
        <w:tc>
          <w:tcPr>
            <w:tcW w:w="504" w:type="dxa"/>
          </w:tcPr>
          <w:p w14:paraId="75219475" w14:textId="77777777" w:rsidR="00AA6C5A" w:rsidRDefault="007B0606">
            <w:pPr>
              <w:spacing w:after="40" w:line="240" w:lineRule="auto"/>
            </w:pPr>
            <w:r>
              <w:rPr>
                <w:sz w:val="18"/>
              </w:rPr>
              <w:t>11</w:t>
            </w:r>
          </w:p>
        </w:tc>
        <w:tc>
          <w:tcPr>
            <w:tcW w:w="3456" w:type="dxa"/>
          </w:tcPr>
          <w:p w14:paraId="24494750" w14:textId="77777777" w:rsidR="00AA6C5A" w:rsidRDefault="007B0606">
            <w:pPr>
              <w:spacing w:after="40" w:line="240" w:lineRule="auto"/>
            </w:pPr>
            <w:r>
              <w:rPr>
                <w:sz w:val="18"/>
              </w:rPr>
              <w:t>POST valid student</w:t>
            </w:r>
          </w:p>
        </w:tc>
        <w:tc>
          <w:tcPr>
            <w:tcW w:w="4176" w:type="dxa"/>
          </w:tcPr>
          <w:p w14:paraId="2A4196D0" w14:textId="77777777" w:rsidR="00AA6C5A" w:rsidRDefault="007B0606">
            <w:pPr>
              <w:spacing w:after="40" w:line="240" w:lineRule="auto"/>
            </w:pPr>
            <w:r>
              <w:rPr>
                <w:sz w:val="18"/>
              </w:rPr>
              <w:t>201 Created with the new row</w:t>
            </w:r>
          </w:p>
        </w:tc>
        <w:tc>
          <w:tcPr>
            <w:tcW w:w="792" w:type="dxa"/>
          </w:tcPr>
          <w:p w14:paraId="31437FBB" w14:textId="77777777" w:rsidR="00AA6C5A" w:rsidRDefault="007B0606">
            <w:pPr>
              <w:spacing w:after="40" w:line="240" w:lineRule="auto"/>
            </w:pPr>
            <w:r>
              <w:rPr>
                <w:sz w:val="18"/>
              </w:rPr>
              <w:t>Pass</w:t>
            </w:r>
          </w:p>
        </w:tc>
      </w:tr>
      <w:tr w:rsidR="00AA6C5A" w14:paraId="1FB8C5BD" w14:textId="77777777">
        <w:trPr>
          <w:jc w:val="center"/>
        </w:trPr>
        <w:tc>
          <w:tcPr>
            <w:tcW w:w="504" w:type="dxa"/>
          </w:tcPr>
          <w:p w14:paraId="4D387F1A" w14:textId="77777777" w:rsidR="00AA6C5A" w:rsidRDefault="007B0606">
            <w:pPr>
              <w:spacing w:after="40" w:line="240" w:lineRule="auto"/>
            </w:pPr>
            <w:r>
              <w:rPr>
                <w:sz w:val="18"/>
              </w:rPr>
              <w:t>12</w:t>
            </w:r>
          </w:p>
        </w:tc>
        <w:tc>
          <w:tcPr>
            <w:tcW w:w="3456" w:type="dxa"/>
          </w:tcPr>
          <w:p w14:paraId="0B70EAAE" w14:textId="77777777" w:rsidR="00AA6C5A" w:rsidRDefault="007B0606">
            <w:pPr>
              <w:spacing w:after="40" w:line="240" w:lineRule="auto"/>
            </w:pPr>
            <w:r>
              <w:rPr>
                <w:sz w:val="18"/>
              </w:rPr>
              <w:t>POST duplicate roll number</w:t>
            </w:r>
          </w:p>
        </w:tc>
        <w:tc>
          <w:tcPr>
            <w:tcW w:w="4176" w:type="dxa"/>
          </w:tcPr>
          <w:p w14:paraId="05E7CDB6" w14:textId="77777777" w:rsidR="00AA6C5A" w:rsidRDefault="007B0606">
            <w:pPr>
              <w:spacing w:after="40" w:line="240" w:lineRule="auto"/>
            </w:pPr>
            <w:r>
              <w:rPr>
                <w:sz w:val="18"/>
              </w:rPr>
              <w:t>409 Conflict</w:t>
            </w:r>
          </w:p>
        </w:tc>
        <w:tc>
          <w:tcPr>
            <w:tcW w:w="792" w:type="dxa"/>
          </w:tcPr>
          <w:p w14:paraId="28CB70F2" w14:textId="77777777" w:rsidR="00AA6C5A" w:rsidRDefault="007B0606">
            <w:pPr>
              <w:spacing w:after="40" w:line="240" w:lineRule="auto"/>
            </w:pPr>
            <w:r>
              <w:rPr>
                <w:sz w:val="18"/>
              </w:rPr>
              <w:t>Pass</w:t>
            </w:r>
          </w:p>
        </w:tc>
      </w:tr>
      <w:tr w:rsidR="00AA6C5A" w14:paraId="09FC35B2" w14:textId="77777777">
        <w:trPr>
          <w:jc w:val="center"/>
        </w:trPr>
        <w:tc>
          <w:tcPr>
            <w:tcW w:w="504" w:type="dxa"/>
          </w:tcPr>
          <w:p w14:paraId="0E86A4A0" w14:textId="77777777" w:rsidR="00AA6C5A" w:rsidRDefault="007B0606">
            <w:pPr>
              <w:spacing w:after="40" w:line="240" w:lineRule="auto"/>
            </w:pPr>
            <w:r>
              <w:rPr>
                <w:sz w:val="18"/>
              </w:rPr>
              <w:t>13</w:t>
            </w:r>
          </w:p>
        </w:tc>
        <w:tc>
          <w:tcPr>
            <w:tcW w:w="3456" w:type="dxa"/>
          </w:tcPr>
          <w:p w14:paraId="5E66541B" w14:textId="77777777" w:rsidR="00AA6C5A" w:rsidRDefault="007B0606">
            <w:pPr>
              <w:spacing w:after="40" w:line="240" w:lineRule="auto"/>
            </w:pPr>
            <w:r>
              <w:rPr>
                <w:sz w:val="18"/>
              </w:rPr>
              <w:t>PUT ?id=N</w:t>
            </w:r>
          </w:p>
        </w:tc>
        <w:tc>
          <w:tcPr>
            <w:tcW w:w="4176" w:type="dxa"/>
          </w:tcPr>
          <w:p w14:paraId="16B582AD" w14:textId="77777777" w:rsidR="00AA6C5A" w:rsidRDefault="007B0606">
            <w:pPr>
              <w:spacing w:after="40" w:line="240" w:lineRule="auto"/>
            </w:pPr>
            <w:r>
              <w:rPr>
                <w:sz w:val="18"/>
              </w:rPr>
              <w:t>200, row updated</w:t>
            </w:r>
          </w:p>
        </w:tc>
        <w:tc>
          <w:tcPr>
            <w:tcW w:w="792" w:type="dxa"/>
          </w:tcPr>
          <w:p w14:paraId="4C62EBC8" w14:textId="77777777" w:rsidR="00AA6C5A" w:rsidRDefault="007B0606">
            <w:pPr>
              <w:spacing w:after="40" w:line="240" w:lineRule="auto"/>
            </w:pPr>
            <w:r>
              <w:rPr>
                <w:sz w:val="18"/>
              </w:rPr>
              <w:t>Pass</w:t>
            </w:r>
          </w:p>
        </w:tc>
      </w:tr>
      <w:tr w:rsidR="00AA6C5A" w14:paraId="09DFAE58" w14:textId="77777777">
        <w:trPr>
          <w:jc w:val="center"/>
        </w:trPr>
        <w:tc>
          <w:tcPr>
            <w:tcW w:w="504" w:type="dxa"/>
          </w:tcPr>
          <w:p w14:paraId="2BA49F91" w14:textId="77777777" w:rsidR="00AA6C5A" w:rsidRDefault="007B0606">
            <w:pPr>
              <w:spacing w:after="40" w:line="240" w:lineRule="auto"/>
            </w:pPr>
            <w:r>
              <w:rPr>
                <w:sz w:val="18"/>
              </w:rPr>
              <w:t>14</w:t>
            </w:r>
          </w:p>
        </w:tc>
        <w:tc>
          <w:tcPr>
            <w:tcW w:w="3456" w:type="dxa"/>
          </w:tcPr>
          <w:p w14:paraId="658A5677" w14:textId="77777777" w:rsidR="00AA6C5A" w:rsidRDefault="007B0606">
            <w:pPr>
              <w:spacing w:after="40" w:line="240" w:lineRule="auto"/>
            </w:pPr>
            <w:r>
              <w:rPr>
                <w:sz w:val="18"/>
              </w:rPr>
              <w:t>DELETE ?id=N, then again</w:t>
            </w:r>
          </w:p>
        </w:tc>
        <w:tc>
          <w:tcPr>
            <w:tcW w:w="4176" w:type="dxa"/>
          </w:tcPr>
          <w:p w14:paraId="0723F670" w14:textId="77777777" w:rsidR="00AA6C5A" w:rsidRDefault="007B0606">
            <w:pPr>
              <w:spacing w:after="40" w:line="240" w:lineRule="auto"/>
            </w:pPr>
            <w:r>
              <w:rPr>
                <w:sz w:val="18"/>
              </w:rPr>
              <w:t>200, then 404</w:t>
            </w:r>
          </w:p>
        </w:tc>
        <w:tc>
          <w:tcPr>
            <w:tcW w:w="792" w:type="dxa"/>
          </w:tcPr>
          <w:p w14:paraId="09B1ED0C" w14:textId="77777777" w:rsidR="00AA6C5A" w:rsidRDefault="007B0606">
            <w:pPr>
              <w:spacing w:after="40" w:line="240" w:lineRule="auto"/>
            </w:pPr>
            <w:r>
              <w:rPr>
                <w:sz w:val="18"/>
              </w:rPr>
              <w:t>Pass</w:t>
            </w:r>
          </w:p>
        </w:tc>
      </w:tr>
      <w:tr w:rsidR="00AA6C5A" w14:paraId="17B2A8BD" w14:textId="77777777">
        <w:trPr>
          <w:jc w:val="center"/>
        </w:trPr>
        <w:tc>
          <w:tcPr>
            <w:tcW w:w="504" w:type="dxa"/>
          </w:tcPr>
          <w:p w14:paraId="6530164C" w14:textId="77777777" w:rsidR="00AA6C5A" w:rsidRDefault="007B0606">
            <w:pPr>
              <w:spacing w:after="40" w:line="240" w:lineRule="auto"/>
            </w:pPr>
            <w:r>
              <w:rPr>
                <w:sz w:val="18"/>
              </w:rPr>
              <w:t>15</w:t>
            </w:r>
          </w:p>
        </w:tc>
        <w:tc>
          <w:tcPr>
            <w:tcW w:w="3456" w:type="dxa"/>
          </w:tcPr>
          <w:p w14:paraId="00D44186" w14:textId="77777777" w:rsidR="00AA6C5A" w:rsidRDefault="007B0606">
            <w:pPr>
              <w:spacing w:after="40" w:line="240" w:lineRule="auto"/>
            </w:pPr>
            <w:r>
              <w:rPr>
                <w:sz w:val="18"/>
              </w:rPr>
              <w:t>events.php GET (status=open) and POST</w:t>
            </w:r>
          </w:p>
        </w:tc>
        <w:tc>
          <w:tcPr>
            <w:tcW w:w="4176" w:type="dxa"/>
          </w:tcPr>
          <w:p w14:paraId="69E251F9" w14:textId="77777777" w:rsidR="00AA6C5A" w:rsidRDefault="007B0606">
            <w:pPr>
              <w:spacing w:after="40" w:line="240" w:lineRule="auto"/>
            </w:pPr>
            <w:r>
              <w:rPr>
                <w:sz w:val="18"/>
              </w:rPr>
              <w:t>List 200; create 201 (admin only)</w:t>
            </w:r>
          </w:p>
        </w:tc>
        <w:tc>
          <w:tcPr>
            <w:tcW w:w="792" w:type="dxa"/>
          </w:tcPr>
          <w:p w14:paraId="2A6FA250" w14:textId="77777777" w:rsidR="00AA6C5A" w:rsidRDefault="007B0606">
            <w:pPr>
              <w:spacing w:after="40" w:line="240" w:lineRule="auto"/>
            </w:pPr>
            <w:r>
              <w:rPr>
                <w:sz w:val="18"/>
              </w:rPr>
              <w:t>Pass</w:t>
            </w:r>
          </w:p>
        </w:tc>
      </w:tr>
      <w:tr w:rsidR="00AA6C5A" w14:paraId="182AE210" w14:textId="77777777">
        <w:trPr>
          <w:jc w:val="center"/>
        </w:trPr>
        <w:tc>
          <w:tcPr>
            <w:tcW w:w="504" w:type="dxa"/>
          </w:tcPr>
          <w:p w14:paraId="3C000DB0" w14:textId="77777777" w:rsidR="00AA6C5A" w:rsidRDefault="007B0606">
            <w:pPr>
              <w:spacing w:after="40" w:line="240" w:lineRule="auto"/>
            </w:pPr>
            <w:r>
              <w:rPr>
                <w:sz w:val="18"/>
              </w:rPr>
              <w:t>16</w:t>
            </w:r>
          </w:p>
        </w:tc>
        <w:tc>
          <w:tcPr>
            <w:tcW w:w="3456" w:type="dxa"/>
          </w:tcPr>
          <w:p w14:paraId="6919E729" w14:textId="77777777" w:rsidR="00AA6C5A" w:rsidRDefault="007B0606">
            <w:pPr>
              <w:spacing w:after="40" w:line="240" w:lineRule="auto"/>
            </w:pPr>
            <w:r>
              <w:rPr>
                <w:sz w:val="18"/>
              </w:rPr>
              <w:t>Server stopped / request blocked</w:t>
            </w:r>
          </w:p>
        </w:tc>
        <w:tc>
          <w:tcPr>
            <w:tcW w:w="4176" w:type="dxa"/>
          </w:tcPr>
          <w:p w14:paraId="21C60203" w14:textId="77777777" w:rsidR="00AA6C5A" w:rsidRDefault="007B0606">
            <w:pPr>
              <w:spacing w:after="40" w:line="240" w:lineRule="auto"/>
            </w:pPr>
            <w:r>
              <w:rPr>
                <w:sz w:val="18"/>
              </w:rPr>
              <w:t>Error banner "Network error - is the server running?"</w:t>
            </w:r>
          </w:p>
        </w:tc>
        <w:tc>
          <w:tcPr>
            <w:tcW w:w="792" w:type="dxa"/>
          </w:tcPr>
          <w:p w14:paraId="4447F911" w14:textId="77777777" w:rsidR="00AA6C5A" w:rsidRDefault="007B0606">
            <w:pPr>
              <w:spacing w:after="40" w:line="240" w:lineRule="auto"/>
            </w:pPr>
            <w:r>
              <w:rPr>
                <w:sz w:val="18"/>
              </w:rPr>
              <w:t>Pass</w:t>
            </w:r>
          </w:p>
        </w:tc>
      </w:tr>
    </w:tbl>
    <w:p w14:paraId="402F2DF8" w14:textId="77777777" w:rsidR="00AA6C5A" w:rsidRDefault="00AA6C5A"/>
    <w:p w14:paraId="6D0358BC" w14:textId="77777777" w:rsidR="00AA6C5A" w:rsidRDefault="007B0606">
      <w:pPr>
        <w:rPr>
          <w:b/>
          <w:bCs/>
          <w:sz w:val="28"/>
          <w:szCs w:val="28"/>
          <w:u w:val="single"/>
        </w:rPr>
      </w:pPr>
      <w:r>
        <w:rPr>
          <w:b/>
          <w:bCs/>
          <w:sz w:val="28"/>
          <w:szCs w:val="28"/>
          <w:u w:val="single"/>
        </w:rPr>
        <w:t>KEY QUESTIONS :</w:t>
      </w:r>
    </w:p>
    <w:p w14:paraId="347015BD" w14:textId="77777777" w:rsidR="00AA6C5A" w:rsidRDefault="00AA6C5A"/>
    <w:p w14:paraId="4AFECDCC" w14:textId="77777777" w:rsidR="00AA6C5A" w:rsidRDefault="007B0606">
      <w:pPr>
        <w:rPr>
          <w:b/>
          <w:bCs/>
          <w:sz w:val="28"/>
          <w:szCs w:val="28"/>
        </w:rPr>
      </w:pPr>
      <w:r>
        <w:rPr>
          <w:b/>
          <w:bCs/>
          <w:sz w:val="28"/>
          <w:szCs w:val="28"/>
        </w:rPr>
        <w:t>1. Do endpoints return valid JSON?</w:t>
      </w:r>
    </w:p>
    <w:p w14:paraId="2C29F8A8" w14:textId="77777777" w:rsidR="00AA6C5A" w:rsidRDefault="007B0606">
      <w:r>
        <w:t>Yes. bootstrap.php sets Content-Type: application/json for every endpoint and all responses go through json_out() / json_error(), which use json_encode. Even uncaught exceptions are turned into a JSON 500 by a central exception handler; the real message is only written to the error log.</w:t>
      </w:r>
    </w:p>
    <w:p w14:paraId="61350DEF" w14:textId="77777777" w:rsidR="00AA6C5A" w:rsidRDefault="007B0606">
      <w:pPr>
        <w:spacing w:after="0"/>
      </w:pPr>
      <w:r>
        <w:t>{"ok":true,"data":[{...}],"meta":{"total":22,"page":1,"per_page":8,"pages":3}}</w:t>
      </w:r>
    </w:p>
    <w:p w14:paraId="4B647FE9" w14:textId="77777777" w:rsidR="00AA6C5A" w:rsidRDefault="007B0606">
      <w:pPr>
        <w:spacing w:after="0"/>
      </w:pPr>
      <w:r>
        <w:t>{"ok":false,"error":{"code":422,"message":"Validation failed.","fields":{"email":"Enter a valid e-mail address."}}}</w:t>
      </w:r>
    </w:p>
    <w:p w14:paraId="698BF1AC" w14:textId="77777777" w:rsidR="00AA6C5A" w:rsidRDefault="00AA6C5A"/>
    <w:p w14:paraId="38C34022" w14:textId="77777777" w:rsidR="00AA6C5A" w:rsidRDefault="00AA6C5A"/>
    <w:p w14:paraId="35801A5D" w14:textId="77777777" w:rsidR="00AA6C5A" w:rsidRDefault="007B0606">
      <w:pPr>
        <w:rPr>
          <w:b/>
          <w:bCs/>
          <w:sz w:val="28"/>
          <w:szCs w:val="28"/>
        </w:rPr>
      </w:pPr>
      <w:r>
        <w:rPr>
          <w:b/>
          <w:bCs/>
          <w:sz w:val="28"/>
          <w:szCs w:val="28"/>
        </w:rPr>
        <w:lastRenderedPageBreak/>
        <w:t>2. Are GET and POST handled?</w:t>
      </w:r>
    </w:p>
    <w:p w14:paraId="0E803C9A" w14:textId="77777777" w:rsidR="00AA6C5A" w:rsidRDefault="007B0606">
      <w:r>
        <w:t>Yes, and also PUT and DELETE for students. api_methods([...]) allows only the listed methods and answers 405 with an Allow header for others. Writes read a JSON body (php://input) and need the X-CSRF-Token header; reads are open to admins only. events.php supports GET (list/one) and POST (create).</w:t>
      </w:r>
    </w:p>
    <w:p w14:paraId="68A1991D" w14:textId="77777777" w:rsidR="00AA6C5A" w:rsidRDefault="007B0606">
      <w:pPr>
        <w:spacing w:after="0"/>
      </w:pPr>
      <w:r>
        <w:t>$method = api_methods(['GET', 'POST', 'PUT', 'DELETE']);</w:t>
      </w:r>
    </w:p>
    <w:p w14:paraId="1A7BDE14" w14:textId="77777777" w:rsidR="00AA6C5A" w:rsidRDefault="007B0606">
      <w:pPr>
        <w:spacing w:after="0"/>
      </w:pPr>
      <w:r>
        <w:t>$admin = api_require_admin();</w:t>
      </w:r>
    </w:p>
    <w:p w14:paraId="1D03785D" w14:textId="77777777" w:rsidR="00AA6C5A" w:rsidRDefault="007B0606">
      <w:pPr>
        <w:spacing w:after="0"/>
      </w:pPr>
      <w:r>
        <w:t>if ($method !== 'GET') api_csrf();</w:t>
      </w:r>
    </w:p>
    <w:p w14:paraId="292D4C1F" w14:textId="77777777" w:rsidR="00AA6C5A" w:rsidRDefault="00AA6C5A"/>
    <w:p w14:paraId="49CE0DEA" w14:textId="77777777" w:rsidR="00AA6C5A" w:rsidRDefault="00AA6C5A"/>
    <w:p w14:paraId="00F89CE2" w14:textId="77777777" w:rsidR="00AA6C5A" w:rsidRDefault="007B0606">
      <w:pPr>
        <w:rPr>
          <w:b/>
          <w:bCs/>
          <w:sz w:val="28"/>
          <w:szCs w:val="28"/>
        </w:rPr>
      </w:pPr>
      <w:r>
        <w:rPr>
          <w:b/>
          <w:bCs/>
          <w:sz w:val="28"/>
          <w:szCs w:val="28"/>
        </w:rPr>
        <w:t>3. Are loading, success and error states shown?</w:t>
      </w:r>
    </w:p>
    <w:p w14:paraId="5CA73988" w14:textId="77777777" w:rsidR="00AA6C5A" w:rsidRDefault="007B0606">
      <w:r>
        <w:t>Loading: a status message with aria-live and aria-busy on the table body. Success: a toast ("Student added."). Errors: field messages from the 422 response inside the dialog, a banner for list failures, a toast for edit/delete failures; the Save button is disabled and shows "Saving..." during a request. A request counter ignores stale answers when the user types quickly.</w:t>
      </w:r>
    </w:p>
    <w:p w14:paraId="1656EF6D" w14:textId="77777777" w:rsidR="00AA6C5A" w:rsidRDefault="007B0606">
      <w:pPr>
        <w:spacing w:after="0"/>
      </w:pPr>
      <w:r>
        <w:t>async function api(url, opts) {</w:t>
      </w:r>
    </w:p>
    <w:p w14:paraId="202BDF73" w14:textId="77777777" w:rsidR="00AA6C5A" w:rsidRDefault="007B0606">
      <w:pPr>
        <w:spacing w:after="0"/>
      </w:pPr>
      <w:r>
        <w:t xml:space="preserve">  const res = await fetch(url, { ...opts, headers, credentials: "same-origin" });</w:t>
      </w:r>
    </w:p>
    <w:p w14:paraId="4E27F0C1" w14:textId="77777777" w:rsidR="00AA6C5A" w:rsidRDefault="007B0606">
      <w:pPr>
        <w:spacing w:after="0"/>
      </w:pPr>
      <w:r>
        <w:t xml:space="preserve">  const body = await res.json();</w:t>
      </w:r>
    </w:p>
    <w:p w14:paraId="6D4BFBDF" w14:textId="77777777" w:rsidR="00AA6C5A" w:rsidRDefault="007B0606">
      <w:pPr>
        <w:spacing w:after="0"/>
      </w:pPr>
      <w:r>
        <w:t xml:space="preserve">  if (!res.ok || body.ok === false) throw { status: res.status, message: body.error.message, fields: body.error.fields };</w:t>
      </w:r>
    </w:p>
    <w:p w14:paraId="170A7919" w14:textId="77777777" w:rsidR="00AA6C5A" w:rsidRDefault="007B0606">
      <w:pPr>
        <w:spacing w:after="0"/>
      </w:pPr>
      <w:r>
        <w:t xml:space="preserve">  return body;</w:t>
      </w:r>
    </w:p>
    <w:p w14:paraId="07D47AE5" w14:textId="77777777" w:rsidR="00AA6C5A" w:rsidRDefault="007B0606">
      <w:pPr>
        <w:spacing w:after="0"/>
      </w:pPr>
      <w:r>
        <w:t>}</w:t>
      </w:r>
    </w:p>
    <w:p w14:paraId="7D7B4940" w14:textId="77777777" w:rsidR="00AA6C5A" w:rsidRDefault="00AA6C5A"/>
    <w:p w14:paraId="7DB626F0" w14:textId="77777777" w:rsidR="00AA6C5A" w:rsidRDefault="00AA6C5A"/>
    <w:p w14:paraId="5000CDC8" w14:textId="77777777" w:rsidR="00AA6C5A" w:rsidRDefault="007B0606">
      <w:pPr>
        <w:rPr>
          <w:b/>
          <w:bCs/>
          <w:sz w:val="28"/>
          <w:szCs w:val="28"/>
        </w:rPr>
      </w:pPr>
      <w:r>
        <w:rPr>
          <w:b/>
          <w:bCs/>
          <w:sz w:val="28"/>
          <w:szCs w:val="28"/>
        </w:rPr>
        <w:t>4. Is input validated before database operations?</w:t>
      </w:r>
    </w:p>
    <w:p w14:paraId="49E35097" w14:textId="77777777" w:rsidR="00AA6C5A" w:rsidRDefault="007B0606">
      <w:r>
        <w:t>Yes. The same validate_student() / validate_event() functions used by the normal forms run on the decoded JSON before any SQL; on errors the API answers 422 and does not touch the database. SQL always uses prepared statements, and a duplicate key (MySQL 1062) becomes a 409 instead of a crash.</w:t>
      </w:r>
    </w:p>
    <w:p w14:paraId="30979004" w14:textId="77777777" w:rsidR="00AA6C5A" w:rsidRDefault="00AA6C5A"/>
    <w:p w14:paraId="417CB727" w14:textId="77777777" w:rsidR="00AA6C5A" w:rsidRDefault="007B0606">
      <w:pPr>
        <w:rPr>
          <w:b/>
          <w:bCs/>
          <w:sz w:val="28"/>
          <w:szCs w:val="28"/>
        </w:rPr>
      </w:pPr>
      <w:r>
        <w:rPr>
          <w:b/>
          <w:bCs/>
          <w:sz w:val="28"/>
          <w:szCs w:val="28"/>
        </w:rPr>
        <w:t>5. Advanced extension - status codes and centralized error handling</w:t>
      </w:r>
    </w:p>
    <w:p w14:paraId="688B3ADE" w14:textId="77777777" w:rsidR="00AA6C5A" w:rsidRDefault="007B0606">
      <w:r>
        <w:t>The API uses 200, 201, 400, 401, 403, 404, 405, 409, 422 and 500 consistently and all of them share one error envelope created in one place (json_error), so the JavaScript has a single way to read errors.</w:t>
      </w:r>
    </w:p>
    <w:p w14:paraId="405E3F79" w14:textId="77777777" w:rsidR="00AA6C5A" w:rsidRDefault="00AA6C5A"/>
    <w:p w14:paraId="7AB5E337" w14:textId="77777777" w:rsidR="00AA6C5A" w:rsidRDefault="007B0606">
      <w:r>
        <w:br w:type="page"/>
      </w:r>
    </w:p>
    <w:p w14:paraId="2EDAA227"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PRACTICAL-14</w:t>
      </w:r>
    </w:p>
    <w:p w14:paraId="148B7EAC" w14:textId="77777777" w:rsidR="00AA6C5A" w:rsidRDefault="00AA6C5A"/>
    <w:p w14:paraId="4687516B" w14:textId="77777777" w:rsidR="00AA6C5A" w:rsidRDefault="00AA6C5A"/>
    <w:p w14:paraId="504B53E8" w14:textId="77777777" w:rsidR="00AA6C5A" w:rsidRDefault="007B0606">
      <w:pPr>
        <w:pStyle w:val="Default"/>
        <w:rPr>
          <w:sz w:val="21"/>
          <w:szCs w:val="21"/>
        </w:rPr>
      </w:pPr>
      <w:r>
        <w:rPr>
          <w:b/>
          <w:bCs/>
          <w:sz w:val="28"/>
          <w:szCs w:val="28"/>
          <w:u w:val="single"/>
        </w:rPr>
        <w:t xml:space="preserve">AIM: </w:t>
      </w:r>
      <w:r>
        <w:rPr>
          <w:sz w:val="28"/>
          <w:szCs w:val="28"/>
        </w:rPr>
        <w:t xml:space="preserve">Build the admin dashboard with role-based access, dynamic menu, live statistics and an audit log of important actions. </w:t>
      </w:r>
    </w:p>
    <w:p w14:paraId="74DEC38B" w14:textId="77777777" w:rsidR="00AA6C5A" w:rsidRDefault="00AA6C5A"/>
    <w:p w14:paraId="2100AAA7" w14:textId="77777777" w:rsidR="00AA6C5A" w:rsidRDefault="00AA6C5A"/>
    <w:p w14:paraId="319F8596" w14:textId="77777777" w:rsidR="00AA6C5A" w:rsidRDefault="007B0606">
      <w:pPr>
        <w:rPr>
          <w:b/>
          <w:bCs/>
          <w:sz w:val="28"/>
          <w:szCs w:val="28"/>
          <w:u w:val="single"/>
        </w:rPr>
      </w:pPr>
      <w:r>
        <w:rPr>
          <w:b/>
          <w:bCs/>
          <w:sz w:val="28"/>
          <w:szCs w:val="28"/>
          <w:u w:val="single"/>
        </w:rPr>
        <w:t>SOURCE CODE :</w:t>
      </w:r>
    </w:p>
    <w:p w14:paraId="4FD498D1" w14:textId="77777777" w:rsidR="00AA6C5A" w:rsidRDefault="007B0606">
      <w:pPr>
        <w:rPr>
          <w:b/>
          <w:bCs/>
          <w:sz w:val="28"/>
          <w:szCs w:val="28"/>
        </w:rPr>
      </w:pPr>
      <w:hyperlink r:id="rId173" w:history="1">
        <w:r>
          <w:rPr>
            <w:rStyle w:val="Hyperlink"/>
            <w:b/>
            <w:bCs/>
            <w:sz w:val="28"/>
            <w:szCs w:val="28"/>
          </w:rPr>
          <w:t>https://github.com/Aarav280907/WEB/tree/main/Practical(1-4)(Studenthub)/Practical-14</w:t>
        </w:r>
      </w:hyperlink>
    </w:p>
    <w:p w14:paraId="29F77526" w14:textId="77777777" w:rsidR="00AA6C5A" w:rsidRDefault="007B0606">
      <w:r>
        <w:rPr>
          <w:b/>
          <w:bCs/>
          <w:sz w:val="28"/>
          <w:szCs w:val="28"/>
        </w:rPr>
        <w:t xml:space="preserve">GitHub repository: </w:t>
      </w:r>
      <w:hyperlink r:id="rId174" w:history="1">
        <w:r>
          <w:rPr>
            <w:rStyle w:val="Hyperlink"/>
            <w:b/>
            <w:bCs/>
            <w:sz w:val="28"/>
            <w:szCs w:val="28"/>
          </w:rPr>
          <w:t>https://github.com/Aarav280907/WEB</w:t>
        </w:r>
      </w:hyperlink>
    </w:p>
    <w:p w14:paraId="155609E0" w14:textId="77777777" w:rsidR="00AA6C5A" w:rsidRDefault="00AA6C5A"/>
    <w:p w14:paraId="20C58C67" w14:textId="77777777" w:rsidR="00AA6C5A" w:rsidRDefault="007B0606">
      <w:pPr>
        <w:rPr>
          <w:b/>
          <w:bCs/>
          <w:sz w:val="28"/>
          <w:szCs w:val="28"/>
          <w:u w:val="single"/>
        </w:rPr>
      </w:pPr>
      <w:r>
        <w:rPr>
          <w:b/>
          <w:bCs/>
          <w:sz w:val="28"/>
          <w:szCs w:val="28"/>
          <w:u w:val="single"/>
        </w:rPr>
        <w:t>PREVIEW:</w:t>
      </w:r>
    </w:p>
    <w:p w14:paraId="55A7FD78" w14:textId="77777777" w:rsidR="00AA6C5A" w:rsidRDefault="007B0606">
      <w:pPr>
        <w:jc w:val="center"/>
      </w:pPr>
      <w:r>
        <w:rPr>
          <w:noProof/>
        </w:rPr>
        <w:drawing>
          <wp:inline distT="0" distB="0" distL="0" distR="0" wp14:anchorId="42A074FD" wp14:editId="20B4EAE6">
            <wp:extent cx="2808604" cy="4754879"/>
            <wp:effectExtent l="0" t="0" r="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jpg"/>
                    <pic:cNvPicPr/>
                  </pic:nvPicPr>
                  <pic:blipFill>
                    <a:blip r:embed="rId175"/>
                    <a:stretch>
                      <a:fillRect/>
                    </a:stretch>
                  </pic:blipFill>
                  <pic:spPr>
                    <a:xfrm>
                      <a:off x="0" y="0"/>
                      <a:ext cx="2808604" cy="4754879"/>
                    </a:xfrm>
                    <a:prstGeom prst="rect">
                      <a:avLst/>
                    </a:prstGeom>
                  </pic:spPr>
                </pic:pic>
              </a:graphicData>
            </a:graphic>
          </wp:inline>
        </w:drawing>
      </w:r>
    </w:p>
    <w:p w14:paraId="28B3CB52" w14:textId="77777777" w:rsidR="00AA6C5A" w:rsidRDefault="007B0606">
      <w:pPr>
        <w:jc w:val="center"/>
      </w:pPr>
      <w:r>
        <w:rPr>
          <w:i/>
          <w:iCs/>
          <w:sz w:val="20"/>
          <w:szCs w:val="20"/>
        </w:rPr>
        <w:lastRenderedPageBreak/>
        <w:t>Admin dashboard: statistics from the database, registrations-by-month chart, latest users and registrations, recent audit rows</w:t>
      </w:r>
    </w:p>
    <w:p w14:paraId="148BE3C1" w14:textId="77777777" w:rsidR="00AA6C5A" w:rsidRDefault="007B0606">
      <w:pPr>
        <w:jc w:val="center"/>
      </w:pPr>
      <w:r>
        <w:rPr>
          <w:noProof/>
        </w:rPr>
        <w:drawing>
          <wp:inline distT="0" distB="0" distL="0" distR="0" wp14:anchorId="57A43CFD" wp14:editId="52C4A208">
            <wp:extent cx="4937760" cy="3849910"/>
            <wp:effectExtent l="0" t="0" r="0" b="0"/>
            <wp:docPr id="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jpg"/>
                    <pic:cNvPicPr/>
                  </pic:nvPicPr>
                  <pic:blipFill>
                    <a:blip r:embed="rId176"/>
                    <a:stretch>
                      <a:fillRect/>
                    </a:stretch>
                  </pic:blipFill>
                  <pic:spPr>
                    <a:xfrm>
                      <a:off x="0" y="0"/>
                      <a:ext cx="4937760" cy="3849910"/>
                    </a:xfrm>
                    <a:prstGeom prst="rect">
                      <a:avLst/>
                    </a:prstGeom>
                  </pic:spPr>
                </pic:pic>
              </a:graphicData>
            </a:graphic>
          </wp:inline>
        </w:drawing>
      </w:r>
    </w:p>
    <w:p w14:paraId="55AD2A38" w14:textId="77777777" w:rsidR="00AA6C5A" w:rsidRDefault="007B0606">
      <w:pPr>
        <w:jc w:val="center"/>
      </w:pPr>
      <w:r>
        <w:rPr>
          <w:i/>
          <w:iCs/>
          <w:sz w:val="20"/>
          <w:szCs w:val="20"/>
        </w:rPr>
        <w:t>User management with active / inactive toggle</w:t>
      </w:r>
    </w:p>
    <w:p w14:paraId="6F398EA4" w14:textId="77777777" w:rsidR="00AA6C5A" w:rsidRDefault="007B0606">
      <w:pPr>
        <w:jc w:val="center"/>
      </w:pPr>
      <w:r>
        <w:rPr>
          <w:noProof/>
        </w:rPr>
        <w:drawing>
          <wp:inline distT="0" distB="0" distL="0" distR="0" wp14:anchorId="5C88EADD" wp14:editId="0BA717F3">
            <wp:extent cx="4937760" cy="3086100"/>
            <wp:effectExtent l="0" t="0" r="0" b="0"/>
            <wp:docPr id="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jpg"/>
                    <pic:cNvPicPr/>
                  </pic:nvPicPr>
                  <pic:blipFill>
                    <a:blip r:embed="rId177"/>
                    <a:stretch>
                      <a:fillRect/>
                    </a:stretch>
                  </pic:blipFill>
                  <pic:spPr>
                    <a:xfrm>
                      <a:off x="0" y="0"/>
                      <a:ext cx="4937760" cy="3086100"/>
                    </a:xfrm>
                    <a:prstGeom prst="rect">
                      <a:avLst/>
                    </a:prstGeom>
                  </pic:spPr>
                </pic:pic>
              </a:graphicData>
            </a:graphic>
          </wp:inline>
        </w:drawing>
      </w:r>
    </w:p>
    <w:p w14:paraId="0E2223CA" w14:textId="77777777" w:rsidR="00AA6C5A" w:rsidRDefault="007B0606">
      <w:pPr>
        <w:jc w:val="center"/>
      </w:pPr>
      <w:r>
        <w:rPr>
          <w:i/>
          <w:iCs/>
          <w:sz w:val="20"/>
          <w:szCs w:val="20"/>
        </w:rPr>
        <w:t>Toggling a user shows a message and is recorded in the audit log</w:t>
      </w:r>
    </w:p>
    <w:p w14:paraId="4EC3B9C0" w14:textId="77777777" w:rsidR="00AA6C5A" w:rsidRDefault="007B0606">
      <w:pPr>
        <w:jc w:val="center"/>
      </w:pPr>
      <w:r>
        <w:rPr>
          <w:noProof/>
        </w:rPr>
        <w:lastRenderedPageBreak/>
        <w:drawing>
          <wp:inline distT="0" distB="0" distL="0" distR="0" wp14:anchorId="244E7BD4" wp14:editId="71F1307B">
            <wp:extent cx="3188185" cy="4754879"/>
            <wp:effectExtent l="0" t="0" r="0" b="0"/>
            <wp:docPr id="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jpg"/>
                    <pic:cNvPicPr/>
                  </pic:nvPicPr>
                  <pic:blipFill>
                    <a:blip r:embed="rId178"/>
                    <a:stretch>
                      <a:fillRect/>
                    </a:stretch>
                  </pic:blipFill>
                  <pic:spPr>
                    <a:xfrm>
                      <a:off x="0" y="0"/>
                      <a:ext cx="3188185" cy="4754879"/>
                    </a:xfrm>
                    <a:prstGeom prst="rect">
                      <a:avLst/>
                    </a:prstGeom>
                  </pic:spPr>
                </pic:pic>
              </a:graphicData>
            </a:graphic>
          </wp:inline>
        </w:drawing>
      </w:r>
    </w:p>
    <w:p w14:paraId="45B9CB86" w14:textId="77777777" w:rsidR="00AA6C5A" w:rsidRDefault="007B0606">
      <w:pPr>
        <w:jc w:val="center"/>
      </w:pPr>
      <w:r>
        <w:rPr>
          <w:i/>
          <w:iCs/>
          <w:sz w:val="20"/>
          <w:szCs w:val="20"/>
        </w:rPr>
        <w:t>Audit log page</w:t>
      </w:r>
    </w:p>
    <w:p w14:paraId="03C1A62E" w14:textId="77777777" w:rsidR="00AA6C5A" w:rsidRDefault="007B0606">
      <w:pPr>
        <w:jc w:val="center"/>
      </w:pPr>
      <w:r>
        <w:rPr>
          <w:noProof/>
        </w:rPr>
        <w:drawing>
          <wp:inline distT="0" distB="0" distL="0" distR="0" wp14:anchorId="4CDDCEED" wp14:editId="745837D5">
            <wp:extent cx="4937760" cy="3086100"/>
            <wp:effectExtent l="0" t="0" r="0" b="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jpg"/>
                    <pic:cNvPicPr/>
                  </pic:nvPicPr>
                  <pic:blipFill>
                    <a:blip r:embed="rId179"/>
                    <a:stretch>
                      <a:fillRect/>
                    </a:stretch>
                  </pic:blipFill>
                  <pic:spPr>
                    <a:xfrm>
                      <a:off x="0" y="0"/>
                      <a:ext cx="4937760" cy="3086100"/>
                    </a:xfrm>
                    <a:prstGeom prst="rect">
                      <a:avLst/>
                    </a:prstGeom>
                  </pic:spPr>
                </pic:pic>
              </a:graphicData>
            </a:graphic>
          </wp:inline>
        </w:drawing>
      </w:r>
    </w:p>
    <w:p w14:paraId="3710E5AA" w14:textId="77777777" w:rsidR="00AA6C5A" w:rsidRDefault="007B0606">
      <w:pPr>
        <w:jc w:val="center"/>
      </w:pPr>
      <w:r>
        <w:rPr>
          <w:i/>
          <w:iCs/>
          <w:sz w:val="20"/>
          <w:szCs w:val="20"/>
        </w:rPr>
        <w:t>Audit log search filter</w:t>
      </w:r>
    </w:p>
    <w:p w14:paraId="1E477204" w14:textId="77777777" w:rsidR="00AA6C5A" w:rsidRDefault="007B0606">
      <w:pPr>
        <w:jc w:val="center"/>
      </w:pPr>
      <w:r>
        <w:rPr>
          <w:noProof/>
        </w:rPr>
        <w:lastRenderedPageBreak/>
        <w:drawing>
          <wp:inline distT="0" distB="0" distL="0" distR="0" wp14:anchorId="7762C922" wp14:editId="23CB06C7">
            <wp:extent cx="4937760" cy="3086100"/>
            <wp:effectExtent l="0" t="0" r="0" b="0"/>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jpg"/>
                    <pic:cNvPicPr/>
                  </pic:nvPicPr>
                  <pic:blipFill>
                    <a:blip r:embed="rId180"/>
                    <a:stretch>
                      <a:fillRect/>
                    </a:stretch>
                  </pic:blipFill>
                  <pic:spPr>
                    <a:xfrm>
                      <a:off x="0" y="0"/>
                      <a:ext cx="4937760" cy="3086100"/>
                    </a:xfrm>
                    <a:prstGeom prst="rect">
                      <a:avLst/>
                    </a:prstGeom>
                  </pic:spPr>
                </pic:pic>
              </a:graphicData>
            </a:graphic>
          </wp:inline>
        </w:drawing>
      </w:r>
    </w:p>
    <w:p w14:paraId="35EDD354" w14:textId="77777777" w:rsidR="00AA6C5A" w:rsidRDefault="007B0606">
      <w:pPr>
        <w:jc w:val="center"/>
      </w:pPr>
      <w:r>
        <w:rPr>
          <w:i/>
          <w:iCs/>
          <w:sz w:val="20"/>
          <w:szCs w:val="20"/>
        </w:rPr>
        <w:t>A student cannot open admin pages</w:t>
      </w:r>
    </w:p>
    <w:p w14:paraId="7FD1091D" w14:textId="77777777" w:rsidR="00AA6C5A" w:rsidRDefault="007B0606">
      <w:pPr>
        <w:jc w:val="center"/>
      </w:pPr>
      <w:r>
        <w:rPr>
          <w:noProof/>
        </w:rPr>
        <w:drawing>
          <wp:inline distT="0" distB="0" distL="0" distR="0" wp14:anchorId="3ECFC9A6" wp14:editId="4477B87A">
            <wp:extent cx="4937760" cy="3086100"/>
            <wp:effectExtent l="0" t="0" r="0" b="0"/>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jpg"/>
                    <pic:cNvPicPr/>
                  </pic:nvPicPr>
                  <pic:blipFill>
                    <a:blip r:embed="rId137"/>
                    <a:stretch>
                      <a:fillRect/>
                    </a:stretch>
                  </pic:blipFill>
                  <pic:spPr>
                    <a:xfrm>
                      <a:off x="0" y="0"/>
                      <a:ext cx="4937760" cy="3086100"/>
                    </a:xfrm>
                    <a:prstGeom prst="rect">
                      <a:avLst/>
                    </a:prstGeom>
                  </pic:spPr>
                </pic:pic>
              </a:graphicData>
            </a:graphic>
          </wp:inline>
        </w:drawing>
      </w:r>
    </w:p>
    <w:p w14:paraId="1157A84E" w14:textId="77777777" w:rsidR="00AA6C5A" w:rsidRDefault="007B0606">
      <w:pPr>
        <w:jc w:val="center"/>
      </w:pPr>
      <w:r>
        <w:rPr>
          <w:i/>
          <w:iCs/>
          <w:sz w:val="20"/>
          <w:szCs w:val="20"/>
        </w:rPr>
        <w:t>Unauthorized access redirect (student on admin page)</w:t>
      </w:r>
    </w:p>
    <w:p w14:paraId="6AE07B18"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6DC275F6" w14:textId="77777777">
        <w:trPr>
          <w:jc w:val="center"/>
        </w:trPr>
        <w:tc>
          <w:tcPr>
            <w:tcW w:w="504" w:type="dxa"/>
            <w:shd w:val="clear" w:color="auto" w:fill="D9EAD3"/>
          </w:tcPr>
          <w:p w14:paraId="40DF41DA" w14:textId="77777777" w:rsidR="00AA6C5A" w:rsidRDefault="007B0606">
            <w:pPr>
              <w:spacing w:after="40" w:line="240" w:lineRule="auto"/>
            </w:pPr>
            <w:r>
              <w:rPr>
                <w:b/>
                <w:sz w:val="19"/>
              </w:rPr>
              <w:t>#</w:t>
            </w:r>
          </w:p>
        </w:tc>
        <w:tc>
          <w:tcPr>
            <w:tcW w:w="3456" w:type="dxa"/>
            <w:shd w:val="clear" w:color="auto" w:fill="D9EAD3"/>
          </w:tcPr>
          <w:p w14:paraId="4FEE2508" w14:textId="77777777" w:rsidR="00AA6C5A" w:rsidRDefault="007B0606">
            <w:pPr>
              <w:spacing w:after="40" w:line="240" w:lineRule="auto"/>
            </w:pPr>
            <w:r>
              <w:rPr>
                <w:b/>
                <w:sz w:val="19"/>
              </w:rPr>
              <w:t>Input / action</w:t>
            </w:r>
          </w:p>
        </w:tc>
        <w:tc>
          <w:tcPr>
            <w:tcW w:w="4176" w:type="dxa"/>
            <w:shd w:val="clear" w:color="auto" w:fill="D9EAD3"/>
          </w:tcPr>
          <w:p w14:paraId="7E0F7FC4" w14:textId="77777777" w:rsidR="00AA6C5A" w:rsidRDefault="007B0606">
            <w:pPr>
              <w:spacing w:after="40" w:line="240" w:lineRule="auto"/>
            </w:pPr>
            <w:r>
              <w:rPr>
                <w:b/>
                <w:sz w:val="19"/>
              </w:rPr>
              <w:t>Expected result</w:t>
            </w:r>
          </w:p>
        </w:tc>
        <w:tc>
          <w:tcPr>
            <w:tcW w:w="792" w:type="dxa"/>
            <w:shd w:val="clear" w:color="auto" w:fill="D9EAD3"/>
          </w:tcPr>
          <w:p w14:paraId="33A57691" w14:textId="77777777" w:rsidR="00AA6C5A" w:rsidRDefault="007B0606">
            <w:pPr>
              <w:spacing w:after="40" w:line="240" w:lineRule="auto"/>
            </w:pPr>
            <w:r>
              <w:rPr>
                <w:b/>
                <w:sz w:val="19"/>
              </w:rPr>
              <w:t>Result</w:t>
            </w:r>
          </w:p>
        </w:tc>
      </w:tr>
      <w:tr w:rsidR="00AA6C5A" w14:paraId="2290EEE8" w14:textId="77777777">
        <w:trPr>
          <w:jc w:val="center"/>
        </w:trPr>
        <w:tc>
          <w:tcPr>
            <w:tcW w:w="504" w:type="dxa"/>
          </w:tcPr>
          <w:p w14:paraId="58343DAD" w14:textId="77777777" w:rsidR="00AA6C5A" w:rsidRDefault="007B0606">
            <w:pPr>
              <w:spacing w:after="40" w:line="240" w:lineRule="auto"/>
            </w:pPr>
            <w:r>
              <w:rPr>
                <w:sz w:val="18"/>
              </w:rPr>
              <w:t>1</w:t>
            </w:r>
          </w:p>
        </w:tc>
        <w:tc>
          <w:tcPr>
            <w:tcW w:w="3456" w:type="dxa"/>
          </w:tcPr>
          <w:p w14:paraId="672EF17C" w14:textId="77777777" w:rsidR="00AA6C5A" w:rsidRDefault="007B0606">
            <w:pPr>
              <w:spacing w:after="40" w:line="240" w:lineRule="auto"/>
            </w:pPr>
            <w:r>
              <w:rPr>
                <w:sz w:val="18"/>
              </w:rPr>
              <w:t>Guest opens admin_dashboard.php</w:t>
            </w:r>
          </w:p>
        </w:tc>
        <w:tc>
          <w:tcPr>
            <w:tcW w:w="4176" w:type="dxa"/>
          </w:tcPr>
          <w:p w14:paraId="0EF30182" w14:textId="77777777" w:rsidR="00AA6C5A" w:rsidRDefault="007B0606">
            <w:pPr>
              <w:spacing w:after="40" w:line="240" w:lineRule="auto"/>
            </w:pPr>
            <w:r>
              <w:rPr>
                <w:sz w:val="18"/>
              </w:rPr>
              <w:t>Redirect to login</w:t>
            </w:r>
          </w:p>
        </w:tc>
        <w:tc>
          <w:tcPr>
            <w:tcW w:w="792" w:type="dxa"/>
          </w:tcPr>
          <w:p w14:paraId="1B8D9B71" w14:textId="77777777" w:rsidR="00AA6C5A" w:rsidRDefault="007B0606">
            <w:pPr>
              <w:spacing w:after="40" w:line="240" w:lineRule="auto"/>
            </w:pPr>
            <w:r>
              <w:rPr>
                <w:sz w:val="18"/>
              </w:rPr>
              <w:t>Pass</w:t>
            </w:r>
          </w:p>
        </w:tc>
      </w:tr>
      <w:tr w:rsidR="00AA6C5A" w14:paraId="59B18D42" w14:textId="77777777">
        <w:trPr>
          <w:jc w:val="center"/>
        </w:trPr>
        <w:tc>
          <w:tcPr>
            <w:tcW w:w="504" w:type="dxa"/>
          </w:tcPr>
          <w:p w14:paraId="2D29FE3E" w14:textId="77777777" w:rsidR="00AA6C5A" w:rsidRDefault="007B0606">
            <w:pPr>
              <w:spacing w:after="40" w:line="240" w:lineRule="auto"/>
            </w:pPr>
            <w:r>
              <w:rPr>
                <w:sz w:val="18"/>
              </w:rPr>
              <w:t>2</w:t>
            </w:r>
          </w:p>
        </w:tc>
        <w:tc>
          <w:tcPr>
            <w:tcW w:w="3456" w:type="dxa"/>
          </w:tcPr>
          <w:p w14:paraId="3F0B60B2" w14:textId="77777777" w:rsidR="00AA6C5A" w:rsidRDefault="007B0606">
            <w:pPr>
              <w:spacing w:after="40" w:line="240" w:lineRule="auto"/>
            </w:pPr>
            <w:r>
              <w:rPr>
                <w:sz w:val="18"/>
              </w:rPr>
              <w:t>Student opens dashboard / users / audit log</w:t>
            </w:r>
          </w:p>
        </w:tc>
        <w:tc>
          <w:tcPr>
            <w:tcW w:w="4176" w:type="dxa"/>
          </w:tcPr>
          <w:p w14:paraId="32897424" w14:textId="77777777" w:rsidR="00AA6C5A" w:rsidRDefault="007B0606">
            <w:pPr>
              <w:spacing w:after="40" w:line="240" w:lineRule="auto"/>
            </w:pPr>
            <w:r>
              <w:rPr>
                <w:sz w:val="18"/>
              </w:rPr>
              <w:t>Access denied, redirected</w:t>
            </w:r>
          </w:p>
        </w:tc>
        <w:tc>
          <w:tcPr>
            <w:tcW w:w="792" w:type="dxa"/>
          </w:tcPr>
          <w:p w14:paraId="5E395CFF" w14:textId="77777777" w:rsidR="00AA6C5A" w:rsidRDefault="007B0606">
            <w:pPr>
              <w:spacing w:after="40" w:line="240" w:lineRule="auto"/>
            </w:pPr>
            <w:r>
              <w:rPr>
                <w:sz w:val="18"/>
              </w:rPr>
              <w:t>Pass</w:t>
            </w:r>
          </w:p>
        </w:tc>
      </w:tr>
      <w:tr w:rsidR="00AA6C5A" w14:paraId="2C7C5512" w14:textId="77777777">
        <w:trPr>
          <w:jc w:val="center"/>
        </w:trPr>
        <w:tc>
          <w:tcPr>
            <w:tcW w:w="504" w:type="dxa"/>
          </w:tcPr>
          <w:p w14:paraId="0B850907" w14:textId="77777777" w:rsidR="00AA6C5A" w:rsidRDefault="007B0606">
            <w:pPr>
              <w:spacing w:after="40" w:line="240" w:lineRule="auto"/>
            </w:pPr>
            <w:r>
              <w:rPr>
                <w:sz w:val="18"/>
              </w:rPr>
              <w:t>3</w:t>
            </w:r>
          </w:p>
        </w:tc>
        <w:tc>
          <w:tcPr>
            <w:tcW w:w="3456" w:type="dxa"/>
          </w:tcPr>
          <w:p w14:paraId="09B8022D" w14:textId="77777777" w:rsidR="00AA6C5A" w:rsidRDefault="007B0606">
            <w:pPr>
              <w:spacing w:after="40" w:line="240" w:lineRule="auto"/>
            </w:pPr>
            <w:r>
              <w:rPr>
                <w:sz w:val="18"/>
              </w:rPr>
              <w:t>Admin opens dashboard</w:t>
            </w:r>
          </w:p>
        </w:tc>
        <w:tc>
          <w:tcPr>
            <w:tcW w:w="4176" w:type="dxa"/>
          </w:tcPr>
          <w:p w14:paraId="73382766" w14:textId="77777777" w:rsidR="00AA6C5A" w:rsidRDefault="007B0606">
            <w:pPr>
              <w:spacing w:after="40" w:line="240" w:lineRule="auto"/>
            </w:pPr>
            <w:r>
              <w:rPr>
                <w:sz w:val="18"/>
              </w:rPr>
              <w:t>Numbers equal the database: 5 users, 22 students, 18 events, 34 registrations</w:t>
            </w:r>
          </w:p>
        </w:tc>
        <w:tc>
          <w:tcPr>
            <w:tcW w:w="792" w:type="dxa"/>
          </w:tcPr>
          <w:p w14:paraId="4C4C76F4" w14:textId="77777777" w:rsidR="00AA6C5A" w:rsidRDefault="007B0606">
            <w:pPr>
              <w:spacing w:after="40" w:line="240" w:lineRule="auto"/>
            </w:pPr>
            <w:r>
              <w:rPr>
                <w:sz w:val="18"/>
              </w:rPr>
              <w:t>Pass</w:t>
            </w:r>
          </w:p>
        </w:tc>
      </w:tr>
      <w:tr w:rsidR="00AA6C5A" w14:paraId="535B4B3B" w14:textId="77777777">
        <w:trPr>
          <w:jc w:val="center"/>
        </w:trPr>
        <w:tc>
          <w:tcPr>
            <w:tcW w:w="504" w:type="dxa"/>
          </w:tcPr>
          <w:p w14:paraId="38D852A1" w14:textId="77777777" w:rsidR="00AA6C5A" w:rsidRDefault="007B0606">
            <w:pPr>
              <w:spacing w:after="40" w:line="240" w:lineRule="auto"/>
            </w:pPr>
            <w:r>
              <w:rPr>
                <w:sz w:val="18"/>
              </w:rPr>
              <w:t>4</w:t>
            </w:r>
          </w:p>
        </w:tc>
        <w:tc>
          <w:tcPr>
            <w:tcW w:w="3456" w:type="dxa"/>
          </w:tcPr>
          <w:p w14:paraId="5DE6C214" w14:textId="77777777" w:rsidR="00AA6C5A" w:rsidRDefault="007B0606">
            <w:pPr>
              <w:spacing w:after="40" w:line="240" w:lineRule="auto"/>
            </w:pPr>
            <w:r>
              <w:rPr>
                <w:sz w:val="18"/>
              </w:rPr>
              <w:t>Admin deactivates another user</w:t>
            </w:r>
          </w:p>
        </w:tc>
        <w:tc>
          <w:tcPr>
            <w:tcW w:w="4176" w:type="dxa"/>
          </w:tcPr>
          <w:p w14:paraId="78B06010" w14:textId="77777777" w:rsidR="00AA6C5A" w:rsidRDefault="007B0606">
            <w:pPr>
              <w:spacing w:after="40" w:line="240" w:lineRule="auto"/>
            </w:pPr>
            <w:r>
              <w:rPr>
                <w:sz w:val="18"/>
              </w:rPr>
              <w:t>Status inactive; user cannot log in; audit row user_deactivated</w:t>
            </w:r>
          </w:p>
        </w:tc>
        <w:tc>
          <w:tcPr>
            <w:tcW w:w="792" w:type="dxa"/>
          </w:tcPr>
          <w:p w14:paraId="21624E1C" w14:textId="77777777" w:rsidR="00AA6C5A" w:rsidRDefault="007B0606">
            <w:pPr>
              <w:spacing w:after="40" w:line="240" w:lineRule="auto"/>
            </w:pPr>
            <w:r>
              <w:rPr>
                <w:sz w:val="18"/>
              </w:rPr>
              <w:t>Pass</w:t>
            </w:r>
          </w:p>
        </w:tc>
      </w:tr>
      <w:tr w:rsidR="00AA6C5A" w14:paraId="7AD3BBFB" w14:textId="77777777">
        <w:trPr>
          <w:jc w:val="center"/>
        </w:trPr>
        <w:tc>
          <w:tcPr>
            <w:tcW w:w="504" w:type="dxa"/>
          </w:tcPr>
          <w:p w14:paraId="70620613" w14:textId="77777777" w:rsidR="00AA6C5A" w:rsidRDefault="007B0606">
            <w:pPr>
              <w:spacing w:after="40" w:line="240" w:lineRule="auto"/>
            </w:pPr>
            <w:r>
              <w:rPr>
                <w:sz w:val="18"/>
              </w:rPr>
              <w:lastRenderedPageBreak/>
              <w:t>5</w:t>
            </w:r>
          </w:p>
        </w:tc>
        <w:tc>
          <w:tcPr>
            <w:tcW w:w="3456" w:type="dxa"/>
          </w:tcPr>
          <w:p w14:paraId="7B8FF977" w14:textId="77777777" w:rsidR="00AA6C5A" w:rsidRDefault="007B0606">
            <w:pPr>
              <w:spacing w:after="40" w:line="240" w:lineRule="auto"/>
            </w:pPr>
            <w:r>
              <w:rPr>
                <w:sz w:val="18"/>
              </w:rPr>
              <w:t>Admin deactivates himself</w:t>
            </w:r>
          </w:p>
        </w:tc>
        <w:tc>
          <w:tcPr>
            <w:tcW w:w="4176" w:type="dxa"/>
          </w:tcPr>
          <w:p w14:paraId="5D624017" w14:textId="77777777" w:rsidR="00AA6C5A" w:rsidRDefault="007B0606">
            <w:pPr>
              <w:spacing w:after="40" w:line="240" w:lineRule="auto"/>
            </w:pPr>
            <w:r>
              <w:rPr>
                <w:sz w:val="18"/>
              </w:rPr>
              <w:t>Refused: "You cannot deactivate your own account"</w:t>
            </w:r>
          </w:p>
        </w:tc>
        <w:tc>
          <w:tcPr>
            <w:tcW w:w="792" w:type="dxa"/>
          </w:tcPr>
          <w:p w14:paraId="1D41A7EC" w14:textId="77777777" w:rsidR="00AA6C5A" w:rsidRDefault="007B0606">
            <w:pPr>
              <w:spacing w:after="40" w:line="240" w:lineRule="auto"/>
            </w:pPr>
            <w:r>
              <w:rPr>
                <w:sz w:val="18"/>
              </w:rPr>
              <w:t>Pass</w:t>
            </w:r>
          </w:p>
        </w:tc>
      </w:tr>
      <w:tr w:rsidR="00AA6C5A" w14:paraId="5E66627B" w14:textId="77777777">
        <w:trPr>
          <w:jc w:val="center"/>
        </w:trPr>
        <w:tc>
          <w:tcPr>
            <w:tcW w:w="504" w:type="dxa"/>
          </w:tcPr>
          <w:p w14:paraId="27DF95AE" w14:textId="77777777" w:rsidR="00AA6C5A" w:rsidRDefault="007B0606">
            <w:pPr>
              <w:spacing w:after="40" w:line="240" w:lineRule="auto"/>
            </w:pPr>
            <w:r>
              <w:rPr>
                <w:sz w:val="18"/>
              </w:rPr>
              <w:t>6</w:t>
            </w:r>
          </w:p>
        </w:tc>
        <w:tc>
          <w:tcPr>
            <w:tcW w:w="3456" w:type="dxa"/>
          </w:tcPr>
          <w:p w14:paraId="477DF3AD" w14:textId="77777777" w:rsidR="00AA6C5A" w:rsidRDefault="007B0606">
            <w:pPr>
              <w:spacing w:after="40" w:line="240" w:lineRule="auto"/>
            </w:pPr>
            <w:r>
              <w:rPr>
                <w:sz w:val="18"/>
              </w:rPr>
              <w:t>Activate again</w:t>
            </w:r>
          </w:p>
        </w:tc>
        <w:tc>
          <w:tcPr>
            <w:tcW w:w="4176" w:type="dxa"/>
          </w:tcPr>
          <w:p w14:paraId="45FA07EB" w14:textId="77777777" w:rsidR="00AA6C5A" w:rsidRDefault="007B0606">
            <w:pPr>
              <w:spacing w:after="40" w:line="240" w:lineRule="auto"/>
            </w:pPr>
            <w:r>
              <w:rPr>
                <w:sz w:val="18"/>
              </w:rPr>
              <w:t>Status active; audit row user_activated</w:t>
            </w:r>
          </w:p>
        </w:tc>
        <w:tc>
          <w:tcPr>
            <w:tcW w:w="792" w:type="dxa"/>
          </w:tcPr>
          <w:p w14:paraId="240E9492" w14:textId="77777777" w:rsidR="00AA6C5A" w:rsidRDefault="007B0606">
            <w:pPr>
              <w:spacing w:after="40" w:line="240" w:lineRule="auto"/>
            </w:pPr>
            <w:r>
              <w:rPr>
                <w:sz w:val="18"/>
              </w:rPr>
              <w:t>Pass</w:t>
            </w:r>
          </w:p>
        </w:tc>
      </w:tr>
      <w:tr w:rsidR="00AA6C5A" w14:paraId="35F879B6" w14:textId="77777777">
        <w:trPr>
          <w:jc w:val="center"/>
        </w:trPr>
        <w:tc>
          <w:tcPr>
            <w:tcW w:w="504" w:type="dxa"/>
          </w:tcPr>
          <w:p w14:paraId="18DCE06D" w14:textId="77777777" w:rsidR="00AA6C5A" w:rsidRDefault="007B0606">
            <w:pPr>
              <w:spacing w:after="40" w:line="240" w:lineRule="auto"/>
            </w:pPr>
            <w:r>
              <w:rPr>
                <w:sz w:val="18"/>
              </w:rPr>
              <w:t>7</w:t>
            </w:r>
          </w:p>
        </w:tc>
        <w:tc>
          <w:tcPr>
            <w:tcW w:w="3456" w:type="dxa"/>
          </w:tcPr>
          <w:p w14:paraId="6C9A83F8" w14:textId="77777777" w:rsidR="00AA6C5A" w:rsidRDefault="007B0606">
            <w:pPr>
              <w:spacing w:after="40" w:line="240" w:lineRule="auto"/>
            </w:pPr>
            <w:r>
              <w:rPr>
                <w:sz w:val="18"/>
              </w:rPr>
              <w:t>POST toggle without CSRF token</w:t>
            </w:r>
          </w:p>
        </w:tc>
        <w:tc>
          <w:tcPr>
            <w:tcW w:w="4176" w:type="dxa"/>
          </w:tcPr>
          <w:p w14:paraId="7EC5C125" w14:textId="77777777" w:rsidR="00AA6C5A" w:rsidRDefault="007B0606">
            <w:pPr>
              <w:spacing w:after="40" w:line="240" w:lineRule="auto"/>
            </w:pPr>
            <w:r>
              <w:rPr>
                <w:sz w:val="18"/>
              </w:rPr>
              <w:t>Refused, nothing changes</w:t>
            </w:r>
          </w:p>
        </w:tc>
        <w:tc>
          <w:tcPr>
            <w:tcW w:w="792" w:type="dxa"/>
          </w:tcPr>
          <w:p w14:paraId="038F929E" w14:textId="77777777" w:rsidR="00AA6C5A" w:rsidRDefault="007B0606">
            <w:pPr>
              <w:spacing w:after="40" w:line="240" w:lineRule="auto"/>
            </w:pPr>
            <w:r>
              <w:rPr>
                <w:sz w:val="18"/>
              </w:rPr>
              <w:t>Pass</w:t>
            </w:r>
          </w:p>
        </w:tc>
      </w:tr>
      <w:tr w:rsidR="00AA6C5A" w14:paraId="462B25DB" w14:textId="77777777">
        <w:trPr>
          <w:jc w:val="center"/>
        </w:trPr>
        <w:tc>
          <w:tcPr>
            <w:tcW w:w="504" w:type="dxa"/>
          </w:tcPr>
          <w:p w14:paraId="18620B71" w14:textId="77777777" w:rsidR="00AA6C5A" w:rsidRDefault="007B0606">
            <w:pPr>
              <w:spacing w:after="40" w:line="240" w:lineRule="auto"/>
            </w:pPr>
            <w:r>
              <w:rPr>
                <w:sz w:val="18"/>
              </w:rPr>
              <w:t>8</w:t>
            </w:r>
          </w:p>
        </w:tc>
        <w:tc>
          <w:tcPr>
            <w:tcW w:w="3456" w:type="dxa"/>
          </w:tcPr>
          <w:p w14:paraId="045DBD1B" w14:textId="77777777" w:rsidR="00AA6C5A" w:rsidRDefault="007B0606">
            <w:pPr>
              <w:spacing w:after="40" w:line="240" w:lineRule="auto"/>
            </w:pPr>
            <w:r>
              <w:rPr>
                <w:sz w:val="18"/>
              </w:rPr>
              <w:t>Audit log search "user_"</w:t>
            </w:r>
          </w:p>
        </w:tc>
        <w:tc>
          <w:tcPr>
            <w:tcW w:w="4176" w:type="dxa"/>
          </w:tcPr>
          <w:p w14:paraId="1B2C5A20" w14:textId="77777777" w:rsidR="00AA6C5A" w:rsidRDefault="007B0606">
            <w:pPr>
              <w:spacing w:after="40" w:line="240" w:lineRule="auto"/>
            </w:pPr>
            <w:r>
              <w:rPr>
                <w:sz w:val="18"/>
              </w:rPr>
              <w:t>Only matching actions shown, newest first</w:t>
            </w:r>
          </w:p>
        </w:tc>
        <w:tc>
          <w:tcPr>
            <w:tcW w:w="792" w:type="dxa"/>
          </w:tcPr>
          <w:p w14:paraId="0F8A42A3" w14:textId="77777777" w:rsidR="00AA6C5A" w:rsidRDefault="007B0606">
            <w:pPr>
              <w:spacing w:after="40" w:line="240" w:lineRule="auto"/>
            </w:pPr>
            <w:r>
              <w:rPr>
                <w:sz w:val="18"/>
              </w:rPr>
              <w:t>Pass</w:t>
            </w:r>
          </w:p>
        </w:tc>
      </w:tr>
      <w:tr w:rsidR="00AA6C5A" w14:paraId="35D87F19" w14:textId="77777777">
        <w:trPr>
          <w:jc w:val="center"/>
        </w:trPr>
        <w:tc>
          <w:tcPr>
            <w:tcW w:w="504" w:type="dxa"/>
          </w:tcPr>
          <w:p w14:paraId="005816B5" w14:textId="77777777" w:rsidR="00AA6C5A" w:rsidRDefault="007B0606">
            <w:pPr>
              <w:spacing w:after="40" w:line="240" w:lineRule="auto"/>
            </w:pPr>
            <w:r>
              <w:rPr>
                <w:sz w:val="18"/>
              </w:rPr>
              <w:t>9</w:t>
            </w:r>
          </w:p>
        </w:tc>
        <w:tc>
          <w:tcPr>
            <w:tcW w:w="3456" w:type="dxa"/>
          </w:tcPr>
          <w:p w14:paraId="4E6BD08E" w14:textId="77777777" w:rsidR="00AA6C5A" w:rsidRDefault="007B0606">
            <w:pPr>
              <w:spacing w:after="40" w:line="240" w:lineRule="auto"/>
            </w:pPr>
            <w:r>
              <w:rPr>
                <w:sz w:val="18"/>
              </w:rPr>
              <w:t>Create / update / delete student or event, login failures, timeouts</w:t>
            </w:r>
          </w:p>
        </w:tc>
        <w:tc>
          <w:tcPr>
            <w:tcW w:w="4176" w:type="dxa"/>
          </w:tcPr>
          <w:p w14:paraId="192CB746" w14:textId="77777777" w:rsidR="00AA6C5A" w:rsidRDefault="007B0606">
            <w:pPr>
              <w:spacing w:after="40" w:line="240" w:lineRule="auto"/>
            </w:pPr>
            <w:r>
              <w:rPr>
                <w:sz w:val="18"/>
              </w:rPr>
              <w:t>Each creates an audit_logs row (user, action, entity, details, IP, time)</w:t>
            </w:r>
          </w:p>
        </w:tc>
        <w:tc>
          <w:tcPr>
            <w:tcW w:w="792" w:type="dxa"/>
          </w:tcPr>
          <w:p w14:paraId="637FB891" w14:textId="77777777" w:rsidR="00AA6C5A" w:rsidRDefault="007B0606">
            <w:pPr>
              <w:spacing w:after="40" w:line="240" w:lineRule="auto"/>
            </w:pPr>
            <w:r>
              <w:rPr>
                <w:sz w:val="18"/>
              </w:rPr>
              <w:t>Pass</w:t>
            </w:r>
          </w:p>
        </w:tc>
      </w:tr>
      <w:tr w:rsidR="00AA6C5A" w14:paraId="0F322C02" w14:textId="77777777">
        <w:trPr>
          <w:jc w:val="center"/>
        </w:trPr>
        <w:tc>
          <w:tcPr>
            <w:tcW w:w="504" w:type="dxa"/>
          </w:tcPr>
          <w:p w14:paraId="4D90B58D" w14:textId="77777777" w:rsidR="00AA6C5A" w:rsidRDefault="007B0606">
            <w:pPr>
              <w:spacing w:after="40" w:line="240" w:lineRule="auto"/>
            </w:pPr>
            <w:r>
              <w:rPr>
                <w:sz w:val="18"/>
              </w:rPr>
              <w:t>10</w:t>
            </w:r>
          </w:p>
        </w:tc>
        <w:tc>
          <w:tcPr>
            <w:tcW w:w="3456" w:type="dxa"/>
          </w:tcPr>
          <w:p w14:paraId="4391C966" w14:textId="77777777" w:rsidR="00AA6C5A" w:rsidRDefault="007B0606">
            <w:pPr>
              <w:spacing w:after="40" w:line="240" w:lineRule="auto"/>
            </w:pPr>
            <w:r>
              <w:rPr>
                <w:sz w:val="18"/>
              </w:rPr>
              <w:t>Menu as guest / student / admin</w:t>
            </w:r>
          </w:p>
        </w:tc>
        <w:tc>
          <w:tcPr>
            <w:tcW w:w="4176" w:type="dxa"/>
          </w:tcPr>
          <w:p w14:paraId="4AE82C77" w14:textId="77777777" w:rsidR="00AA6C5A" w:rsidRDefault="007B0606">
            <w:pPr>
              <w:spacing w:after="40" w:line="240" w:lineRule="auto"/>
            </w:pPr>
            <w:r>
              <w:rPr>
                <w:sz w:val="18"/>
              </w:rPr>
              <w:t>Different links for each role</w:t>
            </w:r>
          </w:p>
        </w:tc>
        <w:tc>
          <w:tcPr>
            <w:tcW w:w="792" w:type="dxa"/>
          </w:tcPr>
          <w:p w14:paraId="47FEA5F9" w14:textId="77777777" w:rsidR="00AA6C5A" w:rsidRDefault="007B0606">
            <w:pPr>
              <w:spacing w:after="40" w:line="240" w:lineRule="auto"/>
            </w:pPr>
            <w:r>
              <w:rPr>
                <w:sz w:val="18"/>
              </w:rPr>
              <w:t>Pass</w:t>
            </w:r>
          </w:p>
        </w:tc>
      </w:tr>
    </w:tbl>
    <w:p w14:paraId="12CF0772" w14:textId="77777777" w:rsidR="00AA6C5A" w:rsidRDefault="00AA6C5A"/>
    <w:p w14:paraId="2B5D552A" w14:textId="77777777" w:rsidR="00AA6C5A" w:rsidRDefault="007B0606">
      <w:pPr>
        <w:rPr>
          <w:b/>
          <w:bCs/>
          <w:sz w:val="28"/>
          <w:szCs w:val="28"/>
          <w:u w:val="single"/>
        </w:rPr>
      </w:pPr>
      <w:r>
        <w:rPr>
          <w:b/>
          <w:bCs/>
          <w:sz w:val="28"/>
          <w:szCs w:val="28"/>
          <w:u w:val="single"/>
        </w:rPr>
        <w:t>KEY QUESTIONS :</w:t>
      </w:r>
    </w:p>
    <w:p w14:paraId="3699014D" w14:textId="77777777" w:rsidR="00AA6C5A" w:rsidRDefault="00AA6C5A"/>
    <w:p w14:paraId="26D3C708" w14:textId="77777777" w:rsidR="00AA6C5A" w:rsidRDefault="007B0606">
      <w:pPr>
        <w:rPr>
          <w:b/>
          <w:bCs/>
          <w:sz w:val="28"/>
          <w:szCs w:val="28"/>
        </w:rPr>
      </w:pPr>
      <w:r>
        <w:rPr>
          <w:b/>
          <w:bCs/>
          <w:sz w:val="28"/>
          <w:szCs w:val="28"/>
        </w:rPr>
        <w:t>1. Are dashboard values loaded dynamically?</w:t>
      </w:r>
    </w:p>
    <w:p w14:paraId="25875281" w14:textId="77777777" w:rsidR="00AA6C5A" w:rsidRDefault="007B0606">
      <w:r>
        <w:t>Yes. Every number is a COUNT(*) query run on each page load (users, active users, students, events, open events, registrations). The bar chart is built from GROUP BY DATE_FORMAT(registered_at, '%Y-%m') for the last six months, and the latest users, registrations and audit rows come from JOIN queries. Nothing is hard-coded.</w:t>
      </w:r>
    </w:p>
    <w:p w14:paraId="5374D51C" w14:textId="77777777" w:rsidR="00AA6C5A" w:rsidRDefault="007B0606">
      <w:pPr>
        <w:spacing w:after="0"/>
      </w:pPr>
      <w:r>
        <w:t>$res = $conn-&gt;query("SELECT DATE_FORMAT(registered_at,'%Y-%m') m, COUNT(*) c FROM registrations</w:t>
      </w:r>
    </w:p>
    <w:p w14:paraId="4420807E" w14:textId="77777777" w:rsidR="00AA6C5A" w:rsidRDefault="007B0606">
      <w:pPr>
        <w:spacing w:after="0"/>
      </w:pPr>
      <w:r>
        <w:t xml:space="preserve">                     WHERE registered_at &gt;= DATE_SUB(DATE_FORMAT(CURDATE(),'%Y-%m-01'), INTERVAL 5 MONTH) GROUP BY m");</w:t>
      </w:r>
    </w:p>
    <w:p w14:paraId="2DEE3C23" w14:textId="77777777" w:rsidR="00AA6C5A" w:rsidRDefault="00AA6C5A"/>
    <w:p w14:paraId="2785E6CE" w14:textId="77777777" w:rsidR="00AA6C5A" w:rsidRDefault="00AA6C5A"/>
    <w:p w14:paraId="56F42960" w14:textId="77777777" w:rsidR="00AA6C5A" w:rsidRDefault="007B0606">
      <w:pPr>
        <w:rPr>
          <w:b/>
          <w:bCs/>
          <w:sz w:val="28"/>
          <w:szCs w:val="28"/>
        </w:rPr>
      </w:pPr>
      <w:r>
        <w:rPr>
          <w:b/>
          <w:bCs/>
          <w:sz w:val="28"/>
          <w:szCs w:val="28"/>
        </w:rPr>
        <w:t>2. Is access restricted to admin?</w:t>
      </w:r>
    </w:p>
    <w:p w14:paraId="6FE43F15" w14:textId="77777777" w:rsidR="00AA6C5A" w:rsidRDefault="007B0606">
      <w:r>
        <w:t>Yes. Every page in Practical 14 begins with require_role('admin'). The check is on the server for each request, so hiding the menu link is only cosmetic.</w:t>
      </w:r>
    </w:p>
    <w:p w14:paraId="22550875" w14:textId="77777777" w:rsidR="00AA6C5A" w:rsidRDefault="00AA6C5A"/>
    <w:p w14:paraId="333245D9" w14:textId="77777777" w:rsidR="00AA6C5A" w:rsidRDefault="007B0606">
      <w:pPr>
        <w:rPr>
          <w:b/>
          <w:bCs/>
          <w:sz w:val="28"/>
          <w:szCs w:val="28"/>
        </w:rPr>
      </w:pPr>
      <w:r>
        <w:rPr>
          <w:b/>
          <w:bCs/>
          <w:sz w:val="28"/>
          <w:szCs w:val="28"/>
        </w:rPr>
        <w:t>3. Do role-based menus work?</w:t>
      </w:r>
    </w:p>
    <w:p w14:paraId="2AAE6B67" w14:textId="77777777" w:rsidR="00AA6C5A" w:rsidRDefault="007B0606">
      <w:r>
        <w:t>Yes. sh_menu() in layout.php returns a different list of links for a guest (Home, Events, Register, Login, Contact), a student (Dashboard, Events, Directory, Profile, Logout) and an admin (Admin Dashboard, Students, Events, AJAX Students, Users, Audit Log, Logout). The active page is marked with aria-current="page".</w:t>
      </w:r>
    </w:p>
    <w:p w14:paraId="005B1288" w14:textId="77777777" w:rsidR="00AA6C5A" w:rsidRDefault="00AA6C5A"/>
    <w:p w14:paraId="40E2A327" w14:textId="77777777" w:rsidR="00AA6C5A" w:rsidRDefault="007B0606">
      <w:pPr>
        <w:rPr>
          <w:b/>
          <w:bCs/>
          <w:sz w:val="28"/>
          <w:szCs w:val="28"/>
        </w:rPr>
      </w:pPr>
      <w:r>
        <w:rPr>
          <w:b/>
          <w:bCs/>
          <w:sz w:val="28"/>
          <w:szCs w:val="28"/>
        </w:rPr>
        <w:t>4. Are important admin actions recorded in audit_logs?</w:t>
      </w:r>
    </w:p>
    <w:p w14:paraId="5199EE67" w14:textId="77777777" w:rsidR="00AA6C5A" w:rsidRDefault="007B0606">
      <w:r>
        <w:t>Yes. audit_log($conn, $userId, $action, $entity, $entityId, $details) stores the user, action, entity, details, IP address and time with a prepared INSERT. It is called for registration, login success / failure / blocked / timeout, student and event create / update / delete (forms and API), user activate / deactivate and dashboard views. audit_logs.php lets the admin search and filter the entries.</w:t>
      </w:r>
    </w:p>
    <w:p w14:paraId="195BC87A" w14:textId="77777777" w:rsidR="00AA6C5A" w:rsidRDefault="007B0606">
      <w:pPr>
        <w:spacing w:after="0"/>
      </w:pPr>
      <w:r>
        <w:lastRenderedPageBreak/>
        <w:t>audit_log($conn, $admin['id'], $new === 'active' ? 'user_activated' : 'user_deactivated', 'users', $uid, $u['fullname']);</w:t>
      </w:r>
    </w:p>
    <w:p w14:paraId="7126A8BD" w14:textId="77777777" w:rsidR="00AA6C5A" w:rsidRDefault="00AA6C5A"/>
    <w:p w14:paraId="7324523E" w14:textId="77777777" w:rsidR="00AA6C5A" w:rsidRDefault="00AA6C5A"/>
    <w:p w14:paraId="537410D4" w14:textId="77777777" w:rsidR="00AA6C5A" w:rsidRDefault="007B0606">
      <w:pPr>
        <w:rPr>
          <w:b/>
          <w:bCs/>
          <w:sz w:val="28"/>
          <w:szCs w:val="28"/>
        </w:rPr>
      </w:pPr>
      <w:r>
        <w:rPr>
          <w:b/>
          <w:bCs/>
          <w:sz w:val="28"/>
          <w:szCs w:val="28"/>
        </w:rPr>
        <w:t>5. Intermediate and advanced extensions</w:t>
      </w:r>
    </w:p>
    <w:p w14:paraId="26B67C0B" w14:textId="77777777" w:rsidR="00AA6C5A" w:rsidRDefault="007B0606">
      <w:r>
        <w:t>Active / inactive toggle in users.php (not for your own account; the user's remember-me tokens are removed when deactivated). Registrations-by-month bar chart, drawn with CSS and an aria-label that lists the values for screen readers.</w:t>
      </w:r>
    </w:p>
    <w:p w14:paraId="41C18278" w14:textId="77777777" w:rsidR="00AA6C5A" w:rsidRDefault="00AA6C5A"/>
    <w:p w14:paraId="37B71295" w14:textId="77777777" w:rsidR="00AA6C5A" w:rsidRDefault="007B0606">
      <w:r>
        <w:br w:type="page"/>
      </w:r>
    </w:p>
    <w:p w14:paraId="0550A191" w14:textId="77777777" w:rsidR="00AA6C5A" w:rsidRDefault="007B0606">
      <w:pPr>
        <w:jc w:val="center"/>
        <w:rPr>
          <w:b/>
          <w:bCs/>
          <w:sz w:val="32"/>
          <w:szCs w:val="32"/>
          <w:u w:val="single"/>
          <w14:shadow w14:blurRad="63500" w14:dist="0" w14:dir="0" w14:sx="102000" w14:sy="102000" w14:kx="0" w14:ky="0" w14:algn="ctr">
            <w14:srgbClr w14:val="000000">
              <w14:alpha w14:val="60000"/>
            </w14:srgbClr>
          </w14:shadow>
        </w:rPr>
      </w:pPr>
      <w:r>
        <w:rPr>
          <w:b/>
          <w:bCs/>
          <w:sz w:val="32"/>
          <w:szCs w:val="32"/>
          <w:u w:val="single"/>
          <w14:shadow w14:blurRad="63500" w14:dist="0" w14:dir="0" w14:sx="102000" w14:sy="102000" w14:kx="0" w14:ky="0" w14:algn="ctr">
            <w14:srgbClr w14:val="000000">
              <w14:alpha w14:val="60000"/>
            </w14:srgbClr>
          </w14:shadow>
        </w:rPr>
        <w:lastRenderedPageBreak/>
        <w:t>PRACTICAL-15</w:t>
      </w:r>
    </w:p>
    <w:p w14:paraId="0152FD70" w14:textId="77777777" w:rsidR="00AA6C5A" w:rsidRDefault="00AA6C5A"/>
    <w:p w14:paraId="67D16948" w14:textId="77777777" w:rsidR="00AA6C5A" w:rsidRDefault="00AA6C5A"/>
    <w:p w14:paraId="67C0E6D1" w14:textId="77777777" w:rsidR="00AA6C5A" w:rsidRDefault="007B0606">
      <w:pPr>
        <w:pStyle w:val="Default"/>
        <w:rPr>
          <w:sz w:val="21"/>
          <w:szCs w:val="21"/>
        </w:rPr>
      </w:pPr>
      <w:r>
        <w:rPr>
          <w:b/>
          <w:bCs/>
          <w:sz w:val="28"/>
          <w:szCs w:val="28"/>
          <w:u w:val="single"/>
        </w:rPr>
        <w:t xml:space="preserve">AIM: </w:t>
      </w:r>
      <w:r>
        <w:rPr>
          <w:sz w:val="28"/>
          <w:szCs w:val="28"/>
        </w:rPr>
        <w:t xml:space="preserve">Integrate all modules of the StudentHub portal, test the complete system, finish the documentation and deploy it locally (Apache virtual host). </w:t>
      </w:r>
    </w:p>
    <w:p w14:paraId="6E63C84C" w14:textId="77777777" w:rsidR="00AA6C5A" w:rsidRDefault="00AA6C5A"/>
    <w:p w14:paraId="05080CCA" w14:textId="77777777" w:rsidR="00AA6C5A" w:rsidRDefault="00AA6C5A"/>
    <w:p w14:paraId="20DF5A8E" w14:textId="77777777" w:rsidR="00AA6C5A" w:rsidRDefault="007B0606">
      <w:pPr>
        <w:rPr>
          <w:b/>
          <w:bCs/>
          <w:sz w:val="28"/>
          <w:szCs w:val="28"/>
          <w:u w:val="single"/>
        </w:rPr>
      </w:pPr>
      <w:r>
        <w:rPr>
          <w:b/>
          <w:bCs/>
          <w:sz w:val="28"/>
          <w:szCs w:val="28"/>
          <w:u w:val="single"/>
        </w:rPr>
        <w:t>SOURCE CODE :</w:t>
      </w:r>
    </w:p>
    <w:p w14:paraId="33A1C3C4" w14:textId="77777777" w:rsidR="00AA6C5A" w:rsidRDefault="007B0606">
      <w:pPr>
        <w:rPr>
          <w:b/>
          <w:bCs/>
          <w:sz w:val="28"/>
          <w:szCs w:val="28"/>
        </w:rPr>
      </w:pPr>
      <w:hyperlink r:id="rId181" w:history="1">
        <w:r>
          <w:rPr>
            <w:rStyle w:val="Hyperlink"/>
            <w:b/>
            <w:bCs/>
            <w:sz w:val="28"/>
            <w:szCs w:val="28"/>
          </w:rPr>
          <w:t>https://github.com/Aarav280907/WEB/tree/main/Practical(1-4)(Studenthub)/Practical-15</w:t>
        </w:r>
      </w:hyperlink>
    </w:p>
    <w:p w14:paraId="5FE0094C" w14:textId="77777777" w:rsidR="00AA6C5A" w:rsidRDefault="007B0606">
      <w:r>
        <w:rPr>
          <w:b/>
          <w:bCs/>
          <w:sz w:val="28"/>
          <w:szCs w:val="28"/>
        </w:rPr>
        <w:t xml:space="preserve">GitHub repository: </w:t>
      </w:r>
      <w:hyperlink r:id="rId182" w:history="1">
        <w:r>
          <w:rPr>
            <w:rStyle w:val="Hyperlink"/>
            <w:b/>
            <w:bCs/>
            <w:sz w:val="28"/>
            <w:szCs w:val="28"/>
          </w:rPr>
          <w:t>https://github.com/Aarav280907/WEB</w:t>
        </w:r>
      </w:hyperlink>
    </w:p>
    <w:p w14:paraId="30D1934F" w14:textId="77777777" w:rsidR="00AA6C5A" w:rsidRDefault="00AA6C5A"/>
    <w:p w14:paraId="730D0A59" w14:textId="77777777" w:rsidR="00AA6C5A" w:rsidRDefault="007B0606">
      <w:pPr>
        <w:rPr>
          <w:b/>
          <w:bCs/>
          <w:sz w:val="28"/>
          <w:szCs w:val="28"/>
          <w:u w:val="single"/>
        </w:rPr>
      </w:pPr>
      <w:r>
        <w:rPr>
          <w:b/>
          <w:bCs/>
          <w:sz w:val="28"/>
          <w:szCs w:val="28"/>
          <w:u w:val="single"/>
        </w:rPr>
        <w:t>PREVIEW:</w:t>
      </w:r>
    </w:p>
    <w:p w14:paraId="5652F191" w14:textId="77777777" w:rsidR="00AA6C5A" w:rsidRDefault="007B0606">
      <w:pPr>
        <w:jc w:val="center"/>
      </w:pPr>
      <w:r>
        <w:rPr>
          <w:noProof/>
        </w:rPr>
        <w:drawing>
          <wp:inline distT="0" distB="0" distL="0" distR="0" wp14:anchorId="3FECEBA0" wp14:editId="7F1821A7">
            <wp:extent cx="2550815" cy="4754878"/>
            <wp:effectExtent l="0" t="0" r="0" b="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jpg"/>
                    <pic:cNvPicPr/>
                  </pic:nvPicPr>
                  <pic:blipFill>
                    <a:blip r:embed="rId183"/>
                    <a:stretch>
                      <a:fillRect/>
                    </a:stretch>
                  </pic:blipFill>
                  <pic:spPr>
                    <a:xfrm>
                      <a:off x="0" y="0"/>
                      <a:ext cx="2550815" cy="4754878"/>
                    </a:xfrm>
                    <a:prstGeom prst="rect">
                      <a:avLst/>
                    </a:prstGeom>
                  </pic:spPr>
                </pic:pic>
              </a:graphicData>
            </a:graphic>
          </wp:inline>
        </w:drawing>
      </w:r>
    </w:p>
    <w:p w14:paraId="470A1D9E" w14:textId="77777777" w:rsidR="00AA6C5A" w:rsidRDefault="007B0606">
      <w:pPr>
        <w:jc w:val="center"/>
      </w:pPr>
      <w:r>
        <w:rPr>
          <w:i/>
          <w:iCs/>
          <w:sz w:val="20"/>
          <w:szCs w:val="20"/>
        </w:rPr>
        <w:lastRenderedPageBreak/>
        <w:t>Home page - entry point of the portal</w:t>
      </w:r>
    </w:p>
    <w:p w14:paraId="6A1F1D59" w14:textId="77777777" w:rsidR="00AA6C5A" w:rsidRDefault="007B0606">
      <w:pPr>
        <w:jc w:val="center"/>
      </w:pPr>
      <w:r>
        <w:rPr>
          <w:noProof/>
        </w:rPr>
        <w:drawing>
          <wp:inline distT="0" distB="0" distL="0" distR="0" wp14:anchorId="5BCFFD46" wp14:editId="55345F23">
            <wp:extent cx="4937760" cy="3086100"/>
            <wp:effectExtent l="0" t="0" r="0" b="0"/>
            <wp:docPr id="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jpg"/>
                    <pic:cNvPicPr/>
                  </pic:nvPicPr>
                  <pic:blipFill>
                    <a:blip r:embed="rId184"/>
                    <a:stretch>
                      <a:fillRect/>
                    </a:stretch>
                  </pic:blipFill>
                  <pic:spPr>
                    <a:xfrm>
                      <a:off x="0" y="0"/>
                      <a:ext cx="4937760" cy="3086100"/>
                    </a:xfrm>
                    <a:prstGeom prst="rect">
                      <a:avLst/>
                    </a:prstGeom>
                  </pic:spPr>
                </pic:pic>
              </a:graphicData>
            </a:graphic>
          </wp:inline>
        </w:drawing>
      </w:r>
    </w:p>
    <w:p w14:paraId="46B5CF33" w14:textId="77777777" w:rsidR="00AA6C5A" w:rsidRDefault="007B0606">
      <w:pPr>
        <w:jc w:val="center"/>
      </w:pPr>
      <w:r>
        <w:rPr>
          <w:i/>
          <w:iCs/>
          <w:sz w:val="20"/>
          <w:szCs w:val="20"/>
        </w:rPr>
        <w:t>Dark theme on a PHP module page</w:t>
      </w:r>
    </w:p>
    <w:p w14:paraId="47DAB8A2" w14:textId="77777777" w:rsidR="00AA6C5A" w:rsidRDefault="007B0606">
      <w:pPr>
        <w:jc w:val="center"/>
      </w:pPr>
      <w:r>
        <w:rPr>
          <w:noProof/>
        </w:rPr>
        <w:drawing>
          <wp:inline distT="0" distB="0" distL="0" distR="0" wp14:anchorId="5532B374" wp14:editId="151B5F01">
            <wp:extent cx="2197160" cy="4754880"/>
            <wp:effectExtent l="0" t="0" r="0" b="0"/>
            <wp:docPr id="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jpg"/>
                    <pic:cNvPicPr/>
                  </pic:nvPicPr>
                  <pic:blipFill>
                    <a:blip r:embed="rId185"/>
                    <a:stretch>
                      <a:fillRect/>
                    </a:stretch>
                  </pic:blipFill>
                  <pic:spPr>
                    <a:xfrm>
                      <a:off x="0" y="0"/>
                      <a:ext cx="2197160" cy="4754880"/>
                    </a:xfrm>
                    <a:prstGeom prst="rect">
                      <a:avLst/>
                    </a:prstGeom>
                  </pic:spPr>
                </pic:pic>
              </a:graphicData>
            </a:graphic>
          </wp:inline>
        </w:drawing>
      </w:r>
    </w:p>
    <w:p w14:paraId="2CEA0847" w14:textId="77777777" w:rsidR="00AA6C5A" w:rsidRDefault="007B0606">
      <w:pPr>
        <w:jc w:val="center"/>
      </w:pPr>
      <w:r>
        <w:rPr>
          <w:i/>
          <w:iCs/>
          <w:sz w:val="20"/>
          <w:szCs w:val="20"/>
        </w:rPr>
        <w:t>Mobile layout of the admin dashboard (390 px)</w:t>
      </w:r>
    </w:p>
    <w:p w14:paraId="294C5513" w14:textId="77777777" w:rsidR="00AA6C5A" w:rsidRDefault="007B0606">
      <w:pPr>
        <w:jc w:val="center"/>
      </w:pPr>
      <w:r>
        <w:rPr>
          <w:noProof/>
        </w:rPr>
        <w:lastRenderedPageBreak/>
        <w:drawing>
          <wp:inline distT="0" distB="0" distL="0" distR="0" wp14:anchorId="5618787D" wp14:editId="03D3260F">
            <wp:extent cx="2197160" cy="4754880"/>
            <wp:effectExtent l="0" t="0" r="0" b="0"/>
            <wp:docPr id="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jpg"/>
                    <pic:cNvPicPr/>
                  </pic:nvPicPr>
                  <pic:blipFill>
                    <a:blip r:embed="rId186"/>
                    <a:stretch>
                      <a:fillRect/>
                    </a:stretch>
                  </pic:blipFill>
                  <pic:spPr>
                    <a:xfrm>
                      <a:off x="0" y="0"/>
                      <a:ext cx="2197160" cy="4754880"/>
                    </a:xfrm>
                    <a:prstGeom prst="rect">
                      <a:avLst/>
                    </a:prstGeom>
                  </pic:spPr>
                </pic:pic>
              </a:graphicData>
            </a:graphic>
          </wp:inline>
        </w:drawing>
      </w:r>
    </w:p>
    <w:p w14:paraId="7068861A" w14:textId="77777777" w:rsidR="00AA6C5A" w:rsidRDefault="007B0606">
      <w:pPr>
        <w:jc w:val="center"/>
      </w:pPr>
      <w:r>
        <w:rPr>
          <w:i/>
          <w:iCs/>
          <w:sz w:val="20"/>
          <w:szCs w:val="20"/>
        </w:rPr>
        <w:t>Mobile layout of the student list</w:t>
      </w:r>
    </w:p>
    <w:p w14:paraId="74ED893B" w14:textId="77777777" w:rsidR="00AA6C5A" w:rsidRDefault="007B0606">
      <w:pPr>
        <w:rPr>
          <w:b/>
          <w:bCs/>
          <w:sz w:val="28"/>
          <w:szCs w:val="28"/>
          <w:u w:val="single"/>
        </w:rPr>
      </w:pPr>
      <w:r>
        <w:rPr>
          <w:b/>
          <w:bCs/>
          <w:sz w:val="28"/>
          <w:szCs w:val="28"/>
          <w:u w:val="single"/>
        </w:rPr>
        <w:t>TEST CASES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
        <w:gridCol w:w="3456"/>
        <w:gridCol w:w="4176"/>
        <w:gridCol w:w="792"/>
      </w:tblGrid>
      <w:tr w:rsidR="00AA6C5A" w14:paraId="4A5589E4" w14:textId="77777777">
        <w:trPr>
          <w:jc w:val="center"/>
        </w:trPr>
        <w:tc>
          <w:tcPr>
            <w:tcW w:w="504" w:type="dxa"/>
            <w:shd w:val="clear" w:color="auto" w:fill="D9EAD3"/>
          </w:tcPr>
          <w:p w14:paraId="57B68AF4" w14:textId="77777777" w:rsidR="00AA6C5A" w:rsidRDefault="007B0606">
            <w:pPr>
              <w:spacing w:after="40" w:line="240" w:lineRule="auto"/>
            </w:pPr>
            <w:r>
              <w:rPr>
                <w:b/>
                <w:sz w:val="19"/>
              </w:rPr>
              <w:t>#</w:t>
            </w:r>
          </w:p>
        </w:tc>
        <w:tc>
          <w:tcPr>
            <w:tcW w:w="3456" w:type="dxa"/>
            <w:shd w:val="clear" w:color="auto" w:fill="D9EAD3"/>
          </w:tcPr>
          <w:p w14:paraId="10FD897C" w14:textId="77777777" w:rsidR="00AA6C5A" w:rsidRDefault="007B0606">
            <w:pPr>
              <w:spacing w:after="40" w:line="240" w:lineRule="auto"/>
            </w:pPr>
            <w:r>
              <w:rPr>
                <w:b/>
                <w:sz w:val="19"/>
              </w:rPr>
              <w:t>Input / action</w:t>
            </w:r>
          </w:p>
        </w:tc>
        <w:tc>
          <w:tcPr>
            <w:tcW w:w="4176" w:type="dxa"/>
            <w:shd w:val="clear" w:color="auto" w:fill="D9EAD3"/>
          </w:tcPr>
          <w:p w14:paraId="69902187" w14:textId="77777777" w:rsidR="00AA6C5A" w:rsidRDefault="007B0606">
            <w:pPr>
              <w:spacing w:after="40" w:line="240" w:lineRule="auto"/>
            </w:pPr>
            <w:r>
              <w:rPr>
                <w:b/>
                <w:sz w:val="19"/>
              </w:rPr>
              <w:t>Expected result</w:t>
            </w:r>
          </w:p>
        </w:tc>
        <w:tc>
          <w:tcPr>
            <w:tcW w:w="792" w:type="dxa"/>
            <w:shd w:val="clear" w:color="auto" w:fill="D9EAD3"/>
          </w:tcPr>
          <w:p w14:paraId="59631CD2" w14:textId="77777777" w:rsidR="00AA6C5A" w:rsidRDefault="007B0606">
            <w:pPr>
              <w:spacing w:after="40" w:line="240" w:lineRule="auto"/>
            </w:pPr>
            <w:r>
              <w:rPr>
                <w:b/>
                <w:sz w:val="19"/>
              </w:rPr>
              <w:t>Result</w:t>
            </w:r>
          </w:p>
        </w:tc>
      </w:tr>
      <w:tr w:rsidR="00AA6C5A" w14:paraId="7946FDDD" w14:textId="77777777">
        <w:trPr>
          <w:jc w:val="center"/>
        </w:trPr>
        <w:tc>
          <w:tcPr>
            <w:tcW w:w="504" w:type="dxa"/>
          </w:tcPr>
          <w:p w14:paraId="4E97D55B" w14:textId="77777777" w:rsidR="00AA6C5A" w:rsidRDefault="007B0606">
            <w:pPr>
              <w:spacing w:after="40" w:line="240" w:lineRule="auto"/>
            </w:pPr>
            <w:r>
              <w:rPr>
                <w:sz w:val="18"/>
              </w:rPr>
              <w:t>1</w:t>
            </w:r>
          </w:p>
        </w:tc>
        <w:tc>
          <w:tcPr>
            <w:tcW w:w="3456" w:type="dxa"/>
          </w:tcPr>
          <w:p w14:paraId="31E0E29F" w14:textId="77777777" w:rsidR="00AA6C5A" w:rsidRDefault="007B0606">
            <w:pPr>
              <w:spacing w:after="40" w:line="240" w:lineRule="auto"/>
            </w:pPr>
            <w:r>
              <w:rPr>
                <w:sz w:val="18"/>
              </w:rPr>
              <w:t>P5 Validation</w:t>
            </w:r>
          </w:p>
        </w:tc>
        <w:tc>
          <w:tcPr>
            <w:tcW w:w="4176" w:type="dxa"/>
          </w:tcPr>
          <w:p w14:paraId="1B62AA15" w14:textId="77777777" w:rsidR="00AA6C5A" w:rsidRDefault="007B0606">
            <w:pPr>
              <w:spacing w:after="40" w:line="240" w:lineRule="auto"/>
            </w:pPr>
            <w:r>
              <w:rPr>
                <w:sz w:val="18"/>
              </w:rPr>
              <w:t>Inline errors, strength meter, CAPTCHA, aria-invalid</w:t>
            </w:r>
          </w:p>
        </w:tc>
        <w:tc>
          <w:tcPr>
            <w:tcW w:w="792" w:type="dxa"/>
          </w:tcPr>
          <w:p w14:paraId="3323A393" w14:textId="77777777" w:rsidR="00AA6C5A" w:rsidRDefault="007B0606">
            <w:pPr>
              <w:spacing w:after="40" w:line="240" w:lineRule="auto"/>
            </w:pPr>
            <w:r>
              <w:rPr>
                <w:sz w:val="18"/>
              </w:rPr>
              <w:t>Pass</w:t>
            </w:r>
          </w:p>
        </w:tc>
      </w:tr>
      <w:tr w:rsidR="00AA6C5A" w14:paraId="0C1B8FBF" w14:textId="77777777">
        <w:trPr>
          <w:jc w:val="center"/>
        </w:trPr>
        <w:tc>
          <w:tcPr>
            <w:tcW w:w="504" w:type="dxa"/>
          </w:tcPr>
          <w:p w14:paraId="338601B8" w14:textId="77777777" w:rsidR="00AA6C5A" w:rsidRDefault="007B0606">
            <w:pPr>
              <w:spacing w:after="40" w:line="240" w:lineRule="auto"/>
            </w:pPr>
            <w:r>
              <w:rPr>
                <w:sz w:val="18"/>
              </w:rPr>
              <w:t>2</w:t>
            </w:r>
          </w:p>
        </w:tc>
        <w:tc>
          <w:tcPr>
            <w:tcW w:w="3456" w:type="dxa"/>
          </w:tcPr>
          <w:p w14:paraId="36FCC231" w14:textId="77777777" w:rsidR="00AA6C5A" w:rsidRDefault="007B0606">
            <w:pPr>
              <w:spacing w:after="40" w:line="240" w:lineRule="auto"/>
            </w:pPr>
            <w:r>
              <w:rPr>
                <w:sz w:val="18"/>
              </w:rPr>
              <w:t>P6 JSON</w:t>
            </w:r>
          </w:p>
        </w:tc>
        <w:tc>
          <w:tcPr>
            <w:tcW w:w="4176" w:type="dxa"/>
          </w:tcPr>
          <w:p w14:paraId="19B29D2E" w14:textId="77777777" w:rsidR="00AA6C5A" w:rsidRDefault="007B0606">
            <w:pPr>
              <w:spacing w:after="40" w:line="240" w:lineRule="auto"/>
            </w:pPr>
            <w:r>
              <w:rPr>
                <w:sz w:val="18"/>
              </w:rPr>
              <w:t>Search, filter, sort, pagination, error state</w:t>
            </w:r>
          </w:p>
        </w:tc>
        <w:tc>
          <w:tcPr>
            <w:tcW w:w="792" w:type="dxa"/>
          </w:tcPr>
          <w:p w14:paraId="7444BD35" w14:textId="77777777" w:rsidR="00AA6C5A" w:rsidRDefault="007B0606">
            <w:pPr>
              <w:spacing w:after="40" w:line="240" w:lineRule="auto"/>
            </w:pPr>
            <w:r>
              <w:rPr>
                <w:sz w:val="18"/>
              </w:rPr>
              <w:t>Pass</w:t>
            </w:r>
          </w:p>
        </w:tc>
      </w:tr>
      <w:tr w:rsidR="00AA6C5A" w14:paraId="17BE7FB4" w14:textId="77777777">
        <w:trPr>
          <w:jc w:val="center"/>
        </w:trPr>
        <w:tc>
          <w:tcPr>
            <w:tcW w:w="504" w:type="dxa"/>
          </w:tcPr>
          <w:p w14:paraId="18663EAC" w14:textId="77777777" w:rsidR="00AA6C5A" w:rsidRDefault="007B0606">
            <w:pPr>
              <w:spacing w:after="40" w:line="240" w:lineRule="auto"/>
            </w:pPr>
            <w:r>
              <w:rPr>
                <w:sz w:val="18"/>
              </w:rPr>
              <w:t>3</w:t>
            </w:r>
          </w:p>
        </w:tc>
        <w:tc>
          <w:tcPr>
            <w:tcW w:w="3456" w:type="dxa"/>
          </w:tcPr>
          <w:p w14:paraId="257F0D60" w14:textId="77777777" w:rsidR="00AA6C5A" w:rsidRDefault="007B0606">
            <w:pPr>
              <w:spacing w:after="40" w:line="240" w:lineRule="auto"/>
            </w:pPr>
            <w:r>
              <w:rPr>
                <w:sz w:val="18"/>
              </w:rPr>
              <w:t>P7 PHP form</w:t>
            </w:r>
          </w:p>
        </w:tc>
        <w:tc>
          <w:tcPr>
            <w:tcW w:w="4176" w:type="dxa"/>
          </w:tcPr>
          <w:p w14:paraId="1630DAE4" w14:textId="77777777" w:rsidR="00AA6C5A" w:rsidRDefault="007B0606">
            <w:pPr>
              <w:spacing w:after="40" w:line="240" w:lineRule="auto"/>
            </w:pPr>
            <w:r>
              <w:rPr>
                <w:sz w:val="18"/>
              </w:rPr>
              <w:t>POST validated; CSV + JSON files written</w:t>
            </w:r>
          </w:p>
        </w:tc>
        <w:tc>
          <w:tcPr>
            <w:tcW w:w="792" w:type="dxa"/>
          </w:tcPr>
          <w:p w14:paraId="6B4A2D73" w14:textId="77777777" w:rsidR="00AA6C5A" w:rsidRDefault="007B0606">
            <w:pPr>
              <w:spacing w:after="40" w:line="240" w:lineRule="auto"/>
            </w:pPr>
            <w:r>
              <w:rPr>
                <w:sz w:val="18"/>
              </w:rPr>
              <w:t>Pass</w:t>
            </w:r>
          </w:p>
        </w:tc>
      </w:tr>
      <w:tr w:rsidR="00AA6C5A" w14:paraId="046F4B9E" w14:textId="77777777">
        <w:trPr>
          <w:jc w:val="center"/>
        </w:trPr>
        <w:tc>
          <w:tcPr>
            <w:tcW w:w="504" w:type="dxa"/>
          </w:tcPr>
          <w:p w14:paraId="0235D7AA" w14:textId="77777777" w:rsidR="00AA6C5A" w:rsidRDefault="007B0606">
            <w:pPr>
              <w:spacing w:after="40" w:line="240" w:lineRule="auto"/>
            </w:pPr>
            <w:r>
              <w:rPr>
                <w:sz w:val="18"/>
              </w:rPr>
              <w:t>4</w:t>
            </w:r>
          </w:p>
        </w:tc>
        <w:tc>
          <w:tcPr>
            <w:tcW w:w="3456" w:type="dxa"/>
          </w:tcPr>
          <w:p w14:paraId="669F3BDE" w14:textId="77777777" w:rsidR="00AA6C5A" w:rsidRDefault="007B0606">
            <w:pPr>
              <w:spacing w:after="40" w:line="240" w:lineRule="auto"/>
            </w:pPr>
            <w:r>
              <w:rPr>
                <w:sz w:val="18"/>
              </w:rPr>
              <w:t>P8 Database</w:t>
            </w:r>
          </w:p>
        </w:tc>
        <w:tc>
          <w:tcPr>
            <w:tcW w:w="4176" w:type="dxa"/>
          </w:tcPr>
          <w:p w14:paraId="05C8ACD0" w14:textId="77777777" w:rsidR="00AA6C5A" w:rsidRDefault="007B0606">
            <w:pPr>
              <w:spacing w:after="40" w:line="240" w:lineRule="auto"/>
            </w:pPr>
            <w:r>
              <w:rPr>
                <w:sz w:val="18"/>
              </w:rPr>
              <w:t>Schema, FK/UNIQUE/CHECK, PDO + MySQLi connection</w:t>
            </w:r>
          </w:p>
        </w:tc>
        <w:tc>
          <w:tcPr>
            <w:tcW w:w="792" w:type="dxa"/>
          </w:tcPr>
          <w:p w14:paraId="7E9A6706" w14:textId="77777777" w:rsidR="00AA6C5A" w:rsidRDefault="007B0606">
            <w:pPr>
              <w:spacing w:after="40" w:line="240" w:lineRule="auto"/>
            </w:pPr>
            <w:r>
              <w:rPr>
                <w:sz w:val="18"/>
              </w:rPr>
              <w:t>Pass</w:t>
            </w:r>
          </w:p>
        </w:tc>
      </w:tr>
      <w:tr w:rsidR="00AA6C5A" w14:paraId="314CB39F" w14:textId="77777777">
        <w:trPr>
          <w:jc w:val="center"/>
        </w:trPr>
        <w:tc>
          <w:tcPr>
            <w:tcW w:w="504" w:type="dxa"/>
          </w:tcPr>
          <w:p w14:paraId="3CB49862" w14:textId="77777777" w:rsidR="00AA6C5A" w:rsidRDefault="007B0606">
            <w:pPr>
              <w:spacing w:after="40" w:line="240" w:lineRule="auto"/>
            </w:pPr>
            <w:r>
              <w:rPr>
                <w:sz w:val="18"/>
              </w:rPr>
              <w:t>5</w:t>
            </w:r>
          </w:p>
        </w:tc>
        <w:tc>
          <w:tcPr>
            <w:tcW w:w="3456" w:type="dxa"/>
          </w:tcPr>
          <w:p w14:paraId="7746B2FA" w14:textId="77777777" w:rsidR="00AA6C5A" w:rsidRDefault="007B0606">
            <w:pPr>
              <w:spacing w:after="40" w:line="240" w:lineRule="auto"/>
            </w:pPr>
            <w:r>
              <w:rPr>
                <w:sz w:val="18"/>
              </w:rPr>
              <w:t>P9 Registration</w:t>
            </w:r>
          </w:p>
        </w:tc>
        <w:tc>
          <w:tcPr>
            <w:tcW w:w="4176" w:type="dxa"/>
          </w:tcPr>
          <w:p w14:paraId="6E4D16AE" w14:textId="77777777" w:rsidR="00AA6C5A" w:rsidRDefault="007B0606">
            <w:pPr>
              <w:spacing w:after="40" w:line="240" w:lineRule="auto"/>
            </w:pPr>
            <w:r>
              <w:rPr>
                <w:sz w:val="18"/>
              </w:rPr>
              <w:t>Hashed passwords, duplicates caught, CSRF</w:t>
            </w:r>
          </w:p>
        </w:tc>
        <w:tc>
          <w:tcPr>
            <w:tcW w:w="792" w:type="dxa"/>
          </w:tcPr>
          <w:p w14:paraId="1E6C06C7" w14:textId="77777777" w:rsidR="00AA6C5A" w:rsidRDefault="007B0606">
            <w:pPr>
              <w:spacing w:after="40" w:line="240" w:lineRule="auto"/>
            </w:pPr>
            <w:r>
              <w:rPr>
                <w:sz w:val="18"/>
              </w:rPr>
              <w:t>Pass</w:t>
            </w:r>
          </w:p>
        </w:tc>
      </w:tr>
      <w:tr w:rsidR="00AA6C5A" w14:paraId="797C8891" w14:textId="77777777">
        <w:trPr>
          <w:jc w:val="center"/>
        </w:trPr>
        <w:tc>
          <w:tcPr>
            <w:tcW w:w="504" w:type="dxa"/>
          </w:tcPr>
          <w:p w14:paraId="66939E7F" w14:textId="77777777" w:rsidR="00AA6C5A" w:rsidRDefault="007B0606">
            <w:pPr>
              <w:spacing w:after="40" w:line="240" w:lineRule="auto"/>
            </w:pPr>
            <w:r>
              <w:rPr>
                <w:sz w:val="18"/>
              </w:rPr>
              <w:t>6</w:t>
            </w:r>
          </w:p>
        </w:tc>
        <w:tc>
          <w:tcPr>
            <w:tcW w:w="3456" w:type="dxa"/>
          </w:tcPr>
          <w:p w14:paraId="48344FC5" w14:textId="77777777" w:rsidR="00AA6C5A" w:rsidRDefault="007B0606">
            <w:pPr>
              <w:spacing w:after="40" w:line="240" w:lineRule="auto"/>
            </w:pPr>
            <w:r>
              <w:rPr>
                <w:sz w:val="18"/>
              </w:rPr>
              <w:t>P10 Sessions</w:t>
            </w:r>
          </w:p>
        </w:tc>
        <w:tc>
          <w:tcPr>
            <w:tcW w:w="4176" w:type="dxa"/>
          </w:tcPr>
          <w:p w14:paraId="19E5060B" w14:textId="77777777" w:rsidR="00AA6C5A" w:rsidRDefault="007B0606">
            <w:pPr>
              <w:spacing w:after="40" w:line="240" w:lineRule="auto"/>
            </w:pPr>
            <w:r>
              <w:rPr>
                <w:sz w:val="18"/>
              </w:rPr>
              <w:t>Login, logout, roles, timeout, lock-out, remember-me</w:t>
            </w:r>
          </w:p>
        </w:tc>
        <w:tc>
          <w:tcPr>
            <w:tcW w:w="792" w:type="dxa"/>
          </w:tcPr>
          <w:p w14:paraId="0225A6CC" w14:textId="77777777" w:rsidR="00AA6C5A" w:rsidRDefault="007B0606">
            <w:pPr>
              <w:spacing w:after="40" w:line="240" w:lineRule="auto"/>
            </w:pPr>
            <w:r>
              <w:rPr>
                <w:sz w:val="18"/>
              </w:rPr>
              <w:t>Pass</w:t>
            </w:r>
          </w:p>
        </w:tc>
      </w:tr>
      <w:tr w:rsidR="00AA6C5A" w14:paraId="19D281E1" w14:textId="77777777">
        <w:trPr>
          <w:jc w:val="center"/>
        </w:trPr>
        <w:tc>
          <w:tcPr>
            <w:tcW w:w="504" w:type="dxa"/>
          </w:tcPr>
          <w:p w14:paraId="3990262E" w14:textId="77777777" w:rsidR="00AA6C5A" w:rsidRDefault="007B0606">
            <w:pPr>
              <w:spacing w:after="40" w:line="240" w:lineRule="auto"/>
            </w:pPr>
            <w:r>
              <w:rPr>
                <w:sz w:val="18"/>
              </w:rPr>
              <w:t>7</w:t>
            </w:r>
          </w:p>
        </w:tc>
        <w:tc>
          <w:tcPr>
            <w:tcW w:w="3456" w:type="dxa"/>
          </w:tcPr>
          <w:p w14:paraId="6A1574B8" w14:textId="77777777" w:rsidR="00AA6C5A" w:rsidRDefault="007B0606">
            <w:pPr>
              <w:spacing w:after="40" w:line="240" w:lineRule="auto"/>
            </w:pPr>
            <w:r>
              <w:rPr>
                <w:sz w:val="18"/>
              </w:rPr>
              <w:t>P11 Students</w:t>
            </w:r>
          </w:p>
        </w:tc>
        <w:tc>
          <w:tcPr>
            <w:tcW w:w="4176" w:type="dxa"/>
          </w:tcPr>
          <w:p w14:paraId="542BB805" w14:textId="77777777" w:rsidR="00AA6C5A" w:rsidRDefault="007B0606">
            <w:pPr>
              <w:spacing w:after="40" w:line="240" w:lineRule="auto"/>
            </w:pPr>
            <w:r>
              <w:rPr>
                <w:sz w:val="18"/>
              </w:rPr>
              <w:t>CRUD, search, filter, CSV export, soft delete</w:t>
            </w:r>
          </w:p>
        </w:tc>
        <w:tc>
          <w:tcPr>
            <w:tcW w:w="792" w:type="dxa"/>
          </w:tcPr>
          <w:p w14:paraId="2C3F775A" w14:textId="77777777" w:rsidR="00AA6C5A" w:rsidRDefault="007B0606">
            <w:pPr>
              <w:spacing w:after="40" w:line="240" w:lineRule="auto"/>
            </w:pPr>
            <w:r>
              <w:rPr>
                <w:sz w:val="18"/>
              </w:rPr>
              <w:t>Pass</w:t>
            </w:r>
          </w:p>
        </w:tc>
      </w:tr>
      <w:tr w:rsidR="00AA6C5A" w14:paraId="00CEAD65" w14:textId="77777777">
        <w:trPr>
          <w:jc w:val="center"/>
        </w:trPr>
        <w:tc>
          <w:tcPr>
            <w:tcW w:w="504" w:type="dxa"/>
          </w:tcPr>
          <w:p w14:paraId="3BCD4179" w14:textId="77777777" w:rsidR="00AA6C5A" w:rsidRDefault="007B0606">
            <w:pPr>
              <w:spacing w:after="40" w:line="240" w:lineRule="auto"/>
            </w:pPr>
            <w:r>
              <w:rPr>
                <w:sz w:val="18"/>
              </w:rPr>
              <w:t>8</w:t>
            </w:r>
          </w:p>
        </w:tc>
        <w:tc>
          <w:tcPr>
            <w:tcW w:w="3456" w:type="dxa"/>
          </w:tcPr>
          <w:p w14:paraId="4C55834B" w14:textId="77777777" w:rsidR="00AA6C5A" w:rsidRDefault="007B0606">
            <w:pPr>
              <w:spacing w:after="40" w:line="240" w:lineRule="auto"/>
            </w:pPr>
            <w:r>
              <w:rPr>
                <w:sz w:val="18"/>
              </w:rPr>
              <w:t>P12 Events</w:t>
            </w:r>
          </w:p>
        </w:tc>
        <w:tc>
          <w:tcPr>
            <w:tcW w:w="4176" w:type="dxa"/>
          </w:tcPr>
          <w:p w14:paraId="079AA0E7" w14:textId="77777777" w:rsidR="00AA6C5A" w:rsidRDefault="007B0606">
            <w:pPr>
              <w:spacing w:after="40" w:line="240" w:lineRule="auto"/>
            </w:pPr>
            <w:r>
              <w:rPr>
                <w:sz w:val="18"/>
              </w:rPr>
              <w:t>CRUD, poster upload validation</w:t>
            </w:r>
          </w:p>
        </w:tc>
        <w:tc>
          <w:tcPr>
            <w:tcW w:w="792" w:type="dxa"/>
          </w:tcPr>
          <w:p w14:paraId="521B6A6D" w14:textId="77777777" w:rsidR="00AA6C5A" w:rsidRDefault="007B0606">
            <w:pPr>
              <w:spacing w:after="40" w:line="240" w:lineRule="auto"/>
            </w:pPr>
            <w:r>
              <w:rPr>
                <w:sz w:val="18"/>
              </w:rPr>
              <w:t>Pass</w:t>
            </w:r>
          </w:p>
        </w:tc>
      </w:tr>
      <w:tr w:rsidR="00AA6C5A" w14:paraId="4AC96B07" w14:textId="77777777">
        <w:trPr>
          <w:jc w:val="center"/>
        </w:trPr>
        <w:tc>
          <w:tcPr>
            <w:tcW w:w="504" w:type="dxa"/>
          </w:tcPr>
          <w:p w14:paraId="13DEAE59" w14:textId="77777777" w:rsidR="00AA6C5A" w:rsidRDefault="007B0606">
            <w:pPr>
              <w:spacing w:after="40" w:line="240" w:lineRule="auto"/>
            </w:pPr>
            <w:r>
              <w:rPr>
                <w:sz w:val="18"/>
              </w:rPr>
              <w:t>9</w:t>
            </w:r>
          </w:p>
        </w:tc>
        <w:tc>
          <w:tcPr>
            <w:tcW w:w="3456" w:type="dxa"/>
          </w:tcPr>
          <w:p w14:paraId="60D337B7" w14:textId="77777777" w:rsidR="00AA6C5A" w:rsidRDefault="007B0606">
            <w:pPr>
              <w:spacing w:after="40" w:line="240" w:lineRule="auto"/>
            </w:pPr>
            <w:r>
              <w:rPr>
                <w:sz w:val="18"/>
              </w:rPr>
              <w:t>P13 API</w:t>
            </w:r>
          </w:p>
        </w:tc>
        <w:tc>
          <w:tcPr>
            <w:tcW w:w="4176" w:type="dxa"/>
          </w:tcPr>
          <w:p w14:paraId="220D5358" w14:textId="77777777" w:rsidR="00AA6C5A" w:rsidRDefault="007B0606">
            <w:pPr>
              <w:spacing w:after="40" w:line="240" w:lineRule="auto"/>
            </w:pPr>
            <w:r>
              <w:rPr>
                <w:sz w:val="18"/>
              </w:rPr>
              <w:t>JSON endpoints, status codes, AJAX CRUD</w:t>
            </w:r>
          </w:p>
        </w:tc>
        <w:tc>
          <w:tcPr>
            <w:tcW w:w="792" w:type="dxa"/>
          </w:tcPr>
          <w:p w14:paraId="74430951" w14:textId="77777777" w:rsidR="00AA6C5A" w:rsidRDefault="007B0606">
            <w:pPr>
              <w:spacing w:after="40" w:line="240" w:lineRule="auto"/>
            </w:pPr>
            <w:r>
              <w:rPr>
                <w:sz w:val="18"/>
              </w:rPr>
              <w:t>Pass</w:t>
            </w:r>
          </w:p>
        </w:tc>
      </w:tr>
      <w:tr w:rsidR="00AA6C5A" w14:paraId="147F426F" w14:textId="77777777">
        <w:trPr>
          <w:jc w:val="center"/>
        </w:trPr>
        <w:tc>
          <w:tcPr>
            <w:tcW w:w="504" w:type="dxa"/>
          </w:tcPr>
          <w:p w14:paraId="2C1BB619" w14:textId="77777777" w:rsidR="00AA6C5A" w:rsidRDefault="007B0606">
            <w:pPr>
              <w:spacing w:after="40" w:line="240" w:lineRule="auto"/>
            </w:pPr>
            <w:r>
              <w:rPr>
                <w:sz w:val="18"/>
              </w:rPr>
              <w:t>10</w:t>
            </w:r>
          </w:p>
        </w:tc>
        <w:tc>
          <w:tcPr>
            <w:tcW w:w="3456" w:type="dxa"/>
          </w:tcPr>
          <w:p w14:paraId="3E25ACA8" w14:textId="77777777" w:rsidR="00AA6C5A" w:rsidRDefault="007B0606">
            <w:pPr>
              <w:spacing w:after="40" w:line="240" w:lineRule="auto"/>
            </w:pPr>
            <w:r>
              <w:rPr>
                <w:sz w:val="18"/>
              </w:rPr>
              <w:t>P14 Admin</w:t>
            </w:r>
          </w:p>
        </w:tc>
        <w:tc>
          <w:tcPr>
            <w:tcW w:w="4176" w:type="dxa"/>
          </w:tcPr>
          <w:p w14:paraId="465D7F20" w14:textId="77777777" w:rsidR="00AA6C5A" w:rsidRDefault="007B0606">
            <w:pPr>
              <w:spacing w:after="40" w:line="240" w:lineRule="auto"/>
            </w:pPr>
            <w:r>
              <w:rPr>
                <w:sz w:val="18"/>
              </w:rPr>
              <w:t>Dashboard, user toggle, audit log</w:t>
            </w:r>
          </w:p>
        </w:tc>
        <w:tc>
          <w:tcPr>
            <w:tcW w:w="792" w:type="dxa"/>
          </w:tcPr>
          <w:p w14:paraId="0BE2BD27" w14:textId="77777777" w:rsidR="00AA6C5A" w:rsidRDefault="007B0606">
            <w:pPr>
              <w:spacing w:after="40" w:line="240" w:lineRule="auto"/>
            </w:pPr>
            <w:r>
              <w:rPr>
                <w:sz w:val="18"/>
              </w:rPr>
              <w:t>Pass</w:t>
            </w:r>
          </w:p>
        </w:tc>
      </w:tr>
      <w:tr w:rsidR="00AA6C5A" w14:paraId="66B55E6F" w14:textId="77777777">
        <w:trPr>
          <w:jc w:val="center"/>
        </w:trPr>
        <w:tc>
          <w:tcPr>
            <w:tcW w:w="504" w:type="dxa"/>
          </w:tcPr>
          <w:p w14:paraId="712457D1" w14:textId="77777777" w:rsidR="00AA6C5A" w:rsidRDefault="007B0606">
            <w:pPr>
              <w:spacing w:after="40" w:line="240" w:lineRule="auto"/>
            </w:pPr>
            <w:r>
              <w:rPr>
                <w:sz w:val="18"/>
              </w:rPr>
              <w:t>11</w:t>
            </w:r>
          </w:p>
        </w:tc>
        <w:tc>
          <w:tcPr>
            <w:tcW w:w="3456" w:type="dxa"/>
          </w:tcPr>
          <w:p w14:paraId="1A49CF4F" w14:textId="77777777" w:rsidR="00AA6C5A" w:rsidRDefault="007B0606">
            <w:pPr>
              <w:spacing w:after="40" w:line="240" w:lineRule="auto"/>
            </w:pPr>
            <w:r>
              <w:rPr>
                <w:sz w:val="18"/>
              </w:rPr>
              <w:t>Link check: crawl of 114 URLs as guest, student and admin</w:t>
            </w:r>
          </w:p>
        </w:tc>
        <w:tc>
          <w:tcPr>
            <w:tcW w:w="4176" w:type="dxa"/>
          </w:tcPr>
          <w:p w14:paraId="1CA2D036" w14:textId="77777777" w:rsidR="00AA6C5A" w:rsidRDefault="007B0606">
            <w:pPr>
              <w:spacing w:after="40" w:line="240" w:lineRule="auto"/>
            </w:pPr>
            <w:r>
              <w:rPr>
                <w:sz w:val="18"/>
              </w:rPr>
              <w:t>0 broken links (no 4xx/5xx)</w:t>
            </w:r>
          </w:p>
        </w:tc>
        <w:tc>
          <w:tcPr>
            <w:tcW w:w="792" w:type="dxa"/>
          </w:tcPr>
          <w:p w14:paraId="2D1A582C" w14:textId="77777777" w:rsidR="00AA6C5A" w:rsidRDefault="007B0606">
            <w:pPr>
              <w:spacing w:after="40" w:line="240" w:lineRule="auto"/>
            </w:pPr>
            <w:r>
              <w:rPr>
                <w:sz w:val="18"/>
              </w:rPr>
              <w:t>Pass</w:t>
            </w:r>
          </w:p>
        </w:tc>
      </w:tr>
      <w:tr w:rsidR="00AA6C5A" w14:paraId="30B83E92" w14:textId="77777777">
        <w:trPr>
          <w:jc w:val="center"/>
        </w:trPr>
        <w:tc>
          <w:tcPr>
            <w:tcW w:w="504" w:type="dxa"/>
          </w:tcPr>
          <w:p w14:paraId="56F4A8FB" w14:textId="77777777" w:rsidR="00AA6C5A" w:rsidRDefault="007B0606">
            <w:pPr>
              <w:spacing w:after="40" w:line="240" w:lineRule="auto"/>
            </w:pPr>
            <w:r>
              <w:rPr>
                <w:sz w:val="18"/>
              </w:rPr>
              <w:t>12</w:t>
            </w:r>
          </w:p>
        </w:tc>
        <w:tc>
          <w:tcPr>
            <w:tcW w:w="3456" w:type="dxa"/>
          </w:tcPr>
          <w:p w14:paraId="03038B2A" w14:textId="77777777" w:rsidR="00AA6C5A" w:rsidRDefault="007B0606">
            <w:pPr>
              <w:spacing w:after="40" w:line="240" w:lineRule="auto"/>
            </w:pPr>
            <w:r>
              <w:rPr>
                <w:sz w:val="18"/>
              </w:rPr>
              <w:t>PHP syntax check (php -l) on every .php file</w:t>
            </w:r>
          </w:p>
        </w:tc>
        <w:tc>
          <w:tcPr>
            <w:tcW w:w="4176" w:type="dxa"/>
          </w:tcPr>
          <w:p w14:paraId="39FE85E7" w14:textId="77777777" w:rsidR="00AA6C5A" w:rsidRDefault="007B0606">
            <w:pPr>
              <w:spacing w:after="40" w:line="240" w:lineRule="auto"/>
            </w:pPr>
            <w:r>
              <w:rPr>
                <w:sz w:val="18"/>
              </w:rPr>
              <w:t>No errors</w:t>
            </w:r>
          </w:p>
        </w:tc>
        <w:tc>
          <w:tcPr>
            <w:tcW w:w="792" w:type="dxa"/>
          </w:tcPr>
          <w:p w14:paraId="7463B8DF" w14:textId="77777777" w:rsidR="00AA6C5A" w:rsidRDefault="007B0606">
            <w:pPr>
              <w:spacing w:after="40" w:line="240" w:lineRule="auto"/>
            </w:pPr>
            <w:r>
              <w:rPr>
                <w:sz w:val="18"/>
              </w:rPr>
              <w:t>Pass</w:t>
            </w:r>
          </w:p>
        </w:tc>
      </w:tr>
    </w:tbl>
    <w:p w14:paraId="27452EBF" w14:textId="77777777" w:rsidR="00AA6C5A" w:rsidRDefault="00AA6C5A"/>
    <w:p w14:paraId="241F28B6" w14:textId="77777777" w:rsidR="00AA6C5A" w:rsidRDefault="007B0606">
      <w:pPr>
        <w:rPr>
          <w:b/>
          <w:bCs/>
          <w:sz w:val="28"/>
          <w:szCs w:val="28"/>
          <w:u w:val="single"/>
        </w:rPr>
      </w:pPr>
      <w:r>
        <w:rPr>
          <w:b/>
          <w:bCs/>
          <w:sz w:val="28"/>
          <w:szCs w:val="28"/>
          <w:u w:val="single"/>
        </w:rPr>
        <w:lastRenderedPageBreak/>
        <w:t>KEY QUESTIONS :</w:t>
      </w:r>
    </w:p>
    <w:p w14:paraId="5A6980FE" w14:textId="77777777" w:rsidR="00AA6C5A" w:rsidRDefault="00AA6C5A"/>
    <w:p w14:paraId="1C8676ED" w14:textId="77777777" w:rsidR="00AA6C5A" w:rsidRDefault="007B0606">
      <w:pPr>
        <w:rPr>
          <w:b/>
          <w:bCs/>
          <w:sz w:val="28"/>
          <w:szCs w:val="28"/>
        </w:rPr>
      </w:pPr>
      <w:r>
        <w:rPr>
          <w:b/>
          <w:bCs/>
          <w:sz w:val="28"/>
          <w:szCs w:val="28"/>
        </w:rPr>
        <w:t>1. Are all pages linked and navigable?</w:t>
      </w:r>
    </w:p>
    <w:p w14:paraId="6D8D3617" w14:textId="77777777" w:rsidR="00AA6C5A" w:rsidRDefault="007B0606">
      <w:r>
        <w:t>Yes. A crawler logged in as guest, student and admin and followed every link, image, stylesheet and script on the PHP pages and the HTML home page (114 URLs) - no response was 4xx or 5xx. Role-based menus link the modules to each other, and breadcrumbs show the position. The skip link, theme switch and hamburger menu are part of the shared header.</w:t>
      </w:r>
    </w:p>
    <w:p w14:paraId="5D6101F2" w14:textId="77777777" w:rsidR="00AA6C5A" w:rsidRDefault="00AA6C5A"/>
    <w:p w14:paraId="6D9488D6" w14:textId="77777777" w:rsidR="00AA6C5A" w:rsidRDefault="007B0606">
      <w:pPr>
        <w:rPr>
          <w:b/>
          <w:bCs/>
          <w:sz w:val="28"/>
          <w:szCs w:val="28"/>
        </w:rPr>
      </w:pPr>
      <w:r>
        <w:rPr>
          <w:b/>
          <w:bCs/>
          <w:sz w:val="28"/>
          <w:szCs w:val="28"/>
        </w:rPr>
        <w:t>2. Do sessions, roles, validations and database operations work end to end?</w:t>
      </w:r>
    </w:p>
    <w:p w14:paraId="76527778" w14:textId="77777777" w:rsidR="00AA6C5A" w:rsidRDefault="007B0606">
      <w:r>
        <w:t>Yes. The flow register (P9) -&gt; login (P10) -&gt; student dashboard, and login as admin -&gt; dashboard (P14) -&gt; students (P11) / events (P12) / AJAX (P13) / users / audit log was tested with scripted requests and with a real browser (Playwright); the screenshots in Practicals 5-14 were taken from that run. All write operations leave an audit_logs entry.</w:t>
      </w:r>
    </w:p>
    <w:p w14:paraId="54BE2F01" w14:textId="77777777" w:rsidR="00AA6C5A" w:rsidRDefault="00AA6C5A"/>
    <w:p w14:paraId="1F1E0F4F" w14:textId="77777777" w:rsidR="00AA6C5A" w:rsidRDefault="007B0606">
      <w:pPr>
        <w:rPr>
          <w:b/>
          <w:bCs/>
          <w:sz w:val="28"/>
          <w:szCs w:val="28"/>
        </w:rPr>
      </w:pPr>
      <w:r>
        <w:rPr>
          <w:b/>
          <w:bCs/>
          <w:sz w:val="28"/>
          <w:szCs w:val="28"/>
        </w:rPr>
        <w:t>3. Are the security and accessibility checklists completed?</w:t>
      </w:r>
    </w:p>
    <w:p w14:paraId="5F3E0A49" w14:textId="77777777" w:rsidR="00AA6C5A" w:rsidRDefault="007B0606">
      <w:r>
        <w:t>See the two tables below.</w:t>
      </w:r>
    </w:p>
    <w:p w14:paraId="6A1D8263" w14:textId="77777777" w:rsidR="00AA6C5A" w:rsidRDefault="00AA6C5A"/>
    <w:p w14:paraId="091FF113" w14:textId="77777777" w:rsidR="00AA6C5A" w:rsidRDefault="007B0606">
      <w:pPr>
        <w:rPr>
          <w:b/>
          <w:bCs/>
          <w:sz w:val="28"/>
          <w:szCs w:val="28"/>
        </w:rPr>
      </w:pPr>
      <w:r>
        <w:rPr>
          <w:b/>
          <w:bCs/>
          <w:sz w:val="28"/>
          <w:szCs w:val="28"/>
        </w:rPr>
        <w:t>4. Is the documentation sufficient for installation and testing?</w:t>
      </w:r>
    </w:p>
    <w:p w14:paraId="297028F7" w14:textId="77777777" w:rsidR="00AA6C5A" w:rsidRDefault="007B0606">
      <w:r>
        <w:t>Yes. README.md in the project root explains requirements, installation (copy to htdocs, run Practical-15/reset_db.sh or import studenthub_full.sql, set DB credentials), demo logins, the folder structure, how to run each practical and how to test; Practical-15/TEST_REPORT.md lists every test case. Practical-15/studenthub.conf is a ready Apache virtual host.</w:t>
      </w:r>
    </w:p>
    <w:p w14:paraId="4EE05502" w14:textId="77777777" w:rsidR="00AA6C5A" w:rsidRDefault="00AA6C5A"/>
    <w:p w14:paraId="0F2A204C" w14:textId="77777777" w:rsidR="00AA6C5A" w:rsidRDefault="007B0606">
      <w:pPr>
        <w:rPr>
          <w:b/>
          <w:bCs/>
          <w:sz w:val="28"/>
          <w:szCs w:val="28"/>
        </w:rPr>
      </w:pPr>
      <w:r>
        <w:rPr>
          <w:b/>
          <w:bCs/>
          <w:sz w:val="28"/>
          <w:szCs w:val="28"/>
        </w:rPr>
        <w:t>5. Is the repository clean and properly committed?</w:t>
      </w:r>
    </w:p>
    <w:p w14:paraId="5E25ACAB" w14:textId="77777777" w:rsidR="00AA6C5A" w:rsidRDefault="007B0606">
      <w:r>
        <w:t>Each practical is a separate folder so it can be committed separately with a clear message (for example "Practical 9: secure registration with password_hash"). The included .gitignore keeps logs, local settings and temporary files out of the repository; the repository contains only source, SQL, documents and screenshots. No real passwords or personal data are included - the seed data are demo records and the demo passwords are stored as bcrypt hashes.</w:t>
      </w:r>
    </w:p>
    <w:p w14:paraId="665E0AA3" w14:textId="77777777" w:rsidR="00AA6C5A" w:rsidRDefault="00AA6C5A"/>
    <w:p w14:paraId="40CB0C58" w14:textId="77777777" w:rsidR="00AA6C5A" w:rsidRDefault="007B0606">
      <w:pPr>
        <w:rPr>
          <w:b/>
          <w:bCs/>
          <w:sz w:val="28"/>
          <w:szCs w:val="28"/>
          <w:u w:val="single"/>
        </w:rPr>
      </w:pPr>
      <w:r>
        <w:rPr>
          <w:b/>
          <w:bCs/>
          <w:sz w:val="28"/>
          <w:szCs w:val="28"/>
          <w:u w:val="single"/>
        </w:rPr>
        <w:t>SECURITY CHECKLIST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1296"/>
        <w:gridCol w:w="2736"/>
      </w:tblGrid>
      <w:tr w:rsidR="00AA6C5A" w14:paraId="546D73EC" w14:textId="77777777">
        <w:trPr>
          <w:jc w:val="center"/>
        </w:trPr>
        <w:tc>
          <w:tcPr>
            <w:tcW w:w="4896" w:type="dxa"/>
            <w:shd w:val="clear" w:color="auto" w:fill="D9EAD3"/>
          </w:tcPr>
          <w:p w14:paraId="48A572D8" w14:textId="77777777" w:rsidR="00AA6C5A" w:rsidRDefault="007B0606">
            <w:pPr>
              <w:spacing w:after="40" w:line="240" w:lineRule="auto"/>
            </w:pPr>
            <w:r>
              <w:rPr>
                <w:b/>
                <w:sz w:val="19"/>
              </w:rPr>
              <w:t>Item</w:t>
            </w:r>
          </w:p>
        </w:tc>
        <w:tc>
          <w:tcPr>
            <w:tcW w:w="1296" w:type="dxa"/>
            <w:shd w:val="clear" w:color="auto" w:fill="D9EAD3"/>
          </w:tcPr>
          <w:p w14:paraId="0E33B15F" w14:textId="77777777" w:rsidR="00AA6C5A" w:rsidRDefault="007B0606">
            <w:pPr>
              <w:spacing w:after="40" w:line="240" w:lineRule="auto"/>
            </w:pPr>
            <w:r>
              <w:rPr>
                <w:b/>
                <w:sz w:val="19"/>
              </w:rPr>
              <w:t>Done</w:t>
            </w:r>
          </w:p>
        </w:tc>
        <w:tc>
          <w:tcPr>
            <w:tcW w:w="2736" w:type="dxa"/>
            <w:shd w:val="clear" w:color="auto" w:fill="D9EAD3"/>
          </w:tcPr>
          <w:p w14:paraId="70284860" w14:textId="77777777" w:rsidR="00AA6C5A" w:rsidRDefault="007B0606">
            <w:pPr>
              <w:spacing w:after="40" w:line="240" w:lineRule="auto"/>
            </w:pPr>
            <w:r>
              <w:rPr>
                <w:b/>
                <w:sz w:val="19"/>
              </w:rPr>
              <w:t>Where</w:t>
            </w:r>
          </w:p>
        </w:tc>
      </w:tr>
      <w:tr w:rsidR="00AA6C5A" w14:paraId="73AC9169" w14:textId="77777777">
        <w:trPr>
          <w:jc w:val="center"/>
        </w:trPr>
        <w:tc>
          <w:tcPr>
            <w:tcW w:w="4896" w:type="dxa"/>
          </w:tcPr>
          <w:p w14:paraId="0605180E" w14:textId="77777777" w:rsidR="00AA6C5A" w:rsidRDefault="007B0606">
            <w:pPr>
              <w:spacing w:after="40" w:line="240" w:lineRule="auto"/>
            </w:pPr>
            <w:r>
              <w:rPr>
                <w:sz w:val="18"/>
              </w:rPr>
              <w:lastRenderedPageBreak/>
              <w:t>Prepared statements for every query</w:t>
            </w:r>
          </w:p>
        </w:tc>
        <w:tc>
          <w:tcPr>
            <w:tcW w:w="1296" w:type="dxa"/>
          </w:tcPr>
          <w:p w14:paraId="0C78731B" w14:textId="77777777" w:rsidR="00AA6C5A" w:rsidRDefault="007B0606">
            <w:pPr>
              <w:spacing w:after="40" w:line="240" w:lineRule="auto"/>
            </w:pPr>
            <w:r>
              <w:rPr>
                <w:sz w:val="18"/>
              </w:rPr>
              <w:t>Yes</w:t>
            </w:r>
          </w:p>
        </w:tc>
        <w:tc>
          <w:tcPr>
            <w:tcW w:w="2736" w:type="dxa"/>
          </w:tcPr>
          <w:p w14:paraId="03E4981F" w14:textId="77777777" w:rsidR="00AA6C5A" w:rsidRDefault="007B0606">
            <w:pPr>
              <w:spacing w:after="40" w:line="240" w:lineRule="auto"/>
            </w:pPr>
            <w:r>
              <w:rPr>
                <w:sz w:val="18"/>
              </w:rPr>
              <w:t>all PHP modules (MySQLi; PDO demo in P8)</w:t>
            </w:r>
          </w:p>
        </w:tc>
      </w:tr>
      <w:tr w:rsidR="00AA6C5A" w14:paraId="56808036" w14:textId="77777777">
        <w:trPr>
          <w:jc w:val="center"/>
        </w:trPr>
        <w:tc>
          <w:tcPr>
            <w:tcW w:w="4896" w:type="dxa"/>
          </w:tcPr>
          <w:p w14:paraId="3E53532B" w14:textId="77777777" w:rsidR="00AA6C5A" w:rsidRDefault="007B0606">
            <w:pPr>
              <w:spacing w:after="40" w:line="240" w:lineRule="auto"/>
            </w:pPr>
            <w:r>
              <w:rPr>
                <w:sz w:val="18"/>
              </w:rPr>
              <w:t>Passwords hashed with password_hash / verified with password_verify</w:t>
            </w:r>
          </w:p>
        </w:tc>
        <w:tc>
          <w:tcPr>
            <w:tcW w:w="1296" w:type="dxa"/>
          </w:tcPr>
          <w:p w14:paraId="1DAA735D" w14:textId="77777777" w:rsidR="00AA6C5A" w:rsidRDefault="007B0606">
            <w:pPr>
              <w:spacing w:after="40" w:line="240" w:lineRule="auto"/>
            </w:pPr>
            <w:r>
              <w:rPr>
                <w:sz w:val="18"/>
              </w:rPr>
              <w:t>Yes</w:t>
            </w:r>
          </w:p>
        </w:tc>
        <w:tc>
          <w:tcPr>
            <w:tcW w:w="2736" w:type="dxa"/>
          </w:tcPr>
          <w:p w14:paraId="2F1868FD" w14:textId="77777777" w:rsidR="00AA6C5A" w:rsidRDefault="007B0606">
            <w:pPr>
              <w:spacing w:after="40" w:line="240" w:lineRule="auto"/>
            </w:pPr>
            <w:r>
              <w:rPr>
                <w:sz w:val="18"/>
              </w:rPr>
              <w:t>P9 register.php, P10 login.php</w:t>
            </w:r>
          </w:p>
        </w:tc>
      </w:tr>
      <w:tr w:rsidR="00AA6C5A" w14:paraId="52BF179F" w14:textId="77777777">
        <w:trPr>
          <w:jc w:val="center"/>
        </w:trPr>
        <w:tc>
          <w:tcPr>
            <w:tcW w:w="4896" w:type="dxa"/>
          </w:tcPr>
          <w:p w14:paraId="1AC36A57" w14:textId="77777777" w:rsidR="00AA6C5A" w:rsidRDefault="007B0606">
            <w:pPr>
              <w:spacing w:after="40" w:line="240" w:lineRule="auto"/>
            </w:pPr>
            <w:r>
              <w:rPr>
                <w:sz w:val="18"/>
              </w:rPr>
              <w:t>Output escaped with htmlspecialchars (e())</w:t>
            </w:r>
          </w:p>
        </w:tc>
        <w:tc>
          <w:tcPr>
            <w:tcW w:w="1296" w:type="dxa"/>
          </w:tcPr>
          <w:p w14:paraId="55D35376" w14:textId="77777777" w:rsidR="00AA6C5A" w:rsidRDefault="007B0606">
            <w:pPr>
              <w:spacing w:after="40" w:line="240" w:lineRule="auto"/>
            </w:pPr>
            <w:r>
              <w:rPr>
                <w:sz w:val="18"/>
              </w:rPr>
              <w:t>Yes</w:t>
            </w:r>
          </w:p>
        </w:tc>
        <w:tc>
          <w:tcPr>
            <w:tcW w:w="2736" w:type="dxa"/>
          </w:tcPr>
          <w:p w14:paraId="2735B720" w14:textId="77777777" w:rsidR="00AA6C5A" w:rsidRDefault="007B0606">
            <w:pPr>
              <w:spacing w:after="40" w:line="240" w:lineRule="auto"/>
            </w:pPr>
            <w:r>
              <w:rPr>
                <w:sz w:val="18"/>
              </w:rPr>
              <w:t>includes/helpers.php</w:t>
            </w:r>
          </w:p>
        </w:tc>
      </w:tr>
      <w:tr w:rsidR="00AA6C5A" w14:paraId="78AA6B4E" w14:textId="77777777">
        <w:trPr>
          <w:jc w:val="center"/>
        </w:trPr>
        <w:tc>
          <w:tcPr>
            <w:tcW w:w="4896" w:type="dxa"/>
          </w:tcPr>
          <w:p w14:paraId="07FA162B" w14:textId="77777777" w:rsidR="00AA6C5A" w:rsidRDefault="007B0606">
            <w:pPr>
              <w:spacing w:after="40" w:line="240" w:lineRule="auto"/>
            </w:pPr>
            <w:r>
              <w:rPr>
                <w:sz w:val="18"/>
              </w:rPr>
              <w:t>CSRF token on every POST form and on API writes (header)</w:t>
            </w:r>
          </w:p>
        </w:tc>
        <w:tc>
          <w:tcPr>
            <w:tcW w:w="1296" w:type="dxa"/>
          </w:tcPr>
          <w:p w14:paraId="20311636" w14:textId="77777777" w:rsidR="00AA6C5A" w:rsidRDefault="007B0606">
            <w:pPr>
              <w:spacing w:after="40" w:line="240" w:lineRule="auto"/>
            </w:pPr>
            <w:r>
              <w:rPr>
                <w:sz w:val="18"/>
              </w:rPr>
              <w:t>Yes</w:t>
            </w:r>
          </w:p>
        </w:tc>
        <w:tc>
          <w:tcPr>
            <w:tcW w:w="2736" w:type="dxa"/>
          </w:tcPr>
          <w:p w14:paraId="162DDE00" w14:textId="77777777" w:rsidR="00AA6C5A" w:rsidRDefault="007B0606">
            <w:pPr>
              <w:spacing w:after="40" w:line="240" w:lineRule="auto"/>
            </w:pPr>
            <w:r>
              <w:rPr>
                <w:sz w:val="18"/>
              </w:rPr>
              <w:t>helpers.php, api/bootstrap.php</w:t>
            </w:r>
          </w:p>
        </w:tc>
      </w:tr>
      <w:tr w:rsidR="00AA6C5A" w14:paraId="332FAB1F" w14:textId="77777777">
        <w:trPr>
          <w:jc w:val="center"/>
        </w:trPr>
        <w:tc>
          <w:tcPr>
            <w:tcW w:w="4896" w:type="dxa"/>
          </w:tcPr>
          <w:p w14:paraId="3CE39037" w14:textId="77777777" w:rsidR="00AA6C5A" w:rsidRDefault="007B0606">
            <w:pPr>
              <w:spacing w:after="40" w:line="240" w:lineRule="auto"/>
            </w:pPr>
            <w:r>
              <w:rPr>
                <w:sz w:val="18"/>
              </w:rPr>
              <w:t>Session cookie HttpOnly + SameSite, strict mode, ID regenerated on login</w:t>
            </w:r>
          </w:p>
        </w:tc>
        <w:tc>
          <w:tcPr>
            <w:tcW w:w="1296" w:type="dxa"/>
          </w:tcPr>
          <w:p w14:paraId="012051A5" w14:textId="77777777" w:rsidR="00AA6C5A" w:rsidRDefault="007B0606">
            <w:pPr>
              <w:spacing w:after="40" w:line="240" w:lineRule="auto"/>
            </w:pPr>
            <w:r>
              <w:rPr>
                <w:sz w:val="18"/>
              </w:rPr>
              <w:t>Yes</w:t>
            </w:r>
          </w:p>
        </w:tc>
        <w:tc>
          <w:tcPr>
            <w:tcW w:w="2736" w:type="dxa"/>
          </w:tcPr>
          <w:p w14:paraId="4FE8DB3E" w14:textId="77777777" w:rsidR="00AA6C5A" w:rsidRDefault="007B0606">
            <w:pPr>
              <w:spacing w:after="40" w:line="240" w:lineRule="auto"/>
            </w:pPr>
            <w:r>
              <w:rPr>
                <w:sz w:val="18"/>
              </w:rPr>
              <w:t>helpers.php, auth.php</w:t>
            </w:r>
          </w:p>
        </w:tc>
      </w:tr>
      <w:tr w:rsidR="00AA6C5A" w14:paraId="0D0F8D10" w14:textId="77777777">
        <w:trPr>
          <w:jc w:val="center"/>
        </w:trPr>
        <w:tc>
          <w:tcPr>
            <w:tcW w:w="4896" w:type="dxa"/>
          </w:tcPr>
          <w:p w14:paraId="46C4A226" w14:textId="77777777" w:rsidR="00AA6C5A" w:rsidRDefault="007B0606">
            <w:pPr>
              <w:spacing w:after="40" w:line="240" w:lineRule="auto"/>
            </w:pPr>
            <w:r>
              <w:rPr>
                <w:sz w:val="18"/>
              </w:rPr>
              <w:t>Idle session timeout</w:t>
            </w:r>
          </w:p>
        </w:tc>
        <w:tc>
          <w:tcPr>
            <w:tcW w:w="1296" w:type="dxa"/>
          </w:tcPr>
          <w:p w14:paraId="008D5623" w14:textId="77777777" w:rsidR="00AA6C5A" w:rsidRDefault="007B0606">
            <w:pPr>
              <w:spacing w:after="40" w:line="240" w:lineRule="auto"/>
            </w:pPr>
            <w:r>
              <w:rPr>
                <w:sz w:val="18"/>
              </w:rPr>
              <w:t>Yes</w:t>
            </w:r>
          </w:p>
        </w:tc>
        <w:tc>
          <w:tcPr>
            <w:tcW w:w="2736" w:type="dxa"/>
          </w:tcPr>
          <w:p w14:paraId="492E3762" w14:textId="77777777" w:rsidR="00AA6C5A" w:rsidRDefault="007B0606">
            <w:pPr>
              <w:spacing w:after="40" w:line="240" w:lineRule="auto"/>
            </w:pPr>
            <w:r>
              <w:rPr>
                <w:sz w:val="18"/>
              </w:rPr>
              <w:t>auth_boot()</w:t>
            </w:r>
          </w:p>
        </w:tc>
      </w:tr>
      <w:tr w:rsidR="00AA6C5A" w14:paraId="59C59469" w14:textId="77777777">
        <w:trPr>
          <w:jc w:val="center"/>
        </w:trPr>
        <w:tc>
          <w:tcPr>
            <w:tcW w:w="4896" w:type="dxa"/>
          </w:tcPr>
          <w:p w14:paraId="28A35151" w14:textId="77777777" w:rsidR="00AA6C5A" w:rsidRDefault="007B0606">
            <w:pPr>
              <w:spacing w:after="40" w:line="240" w:lineRule="auto"/>
            </w:pPr>
            <w:r>
              <w:rPr>
                <w:sz w:val="18"/>
              </w:rPr>
              <w:t>Role check on the server for every admin page / endpoint</w:t>
            </w:r>
          </w:p>
        </w:tc>
        <w:tc>
          <w:tcPr>
            <w:tcW w:w="1296" w:type="dxa"/>
          </w:tcPr>
          <w:p w14:paraId="1C73543D" w14:textId="77777777" w:rsidR="00AA6C5A" w:rsidRDefault="007B0606">
            <w:pPr>
              <w:spacing w:after="40" w:line="240" w:lineRule="auto"/>
            </w:pPr>
            <w:r>
              <w:rPr>
                <w:sz w:val="18"/>
              </w:rPr>
              <w:t>Yes</w:t>
            </w:r>
          </w:p>
        </w:tc>
        <w:tc>
          <w:tcPr>
            <w:tcW w:w="2736" w:type="dxa"/>
          </w:tcPr>
          <w:p w14:paraId="0F736A66" w14:textId="77777777" w:rsidR="00AA6C5A" w:rsidRDefault="007B0606">
            <w:pPr>
              <w:spacing w:after="40" w:line="240" w:lineRule="auto"/>
            </w:pPr>
            <w:r>
              <w:rPr>
                <w:sz w:val="18"/>
              </w:rPr>
              <w:t>require_role(), api_require_admin()</w:t>
            </w:r>
          </w:p>
        </w:tc>
      </w:tr>
      <w:tr w:rsidR="00AA6C5A" w14:paraId="44EEFB7A" w14:textId="77777777">
        <w:trPr>
          <w:jc w:val="center"/>
        </w:trPr>
        <w:tc>
          <w:tcPr>
            <w:tcW w:w="4896" w:type="dxa"/>
          </w:tcPr>
          <w:p w14:paraId="0BDB5352" w14:textId="77777777" w:rsidR="00AA6C5A" w:rsidRDefault="007B0606">
            <w:pPr>
              <w:spacing w:after="40" w:line="240" w:lineRule="auto"/>
            </w:pPr>
            <w:r>
              <w:rPr>
                <w:sz w:val="18"/>
              </w:rPr>
              <w:t>Brute-force slow-down on login (5 attempts / 30 s)</w:t>
            </w:r>
          </w:p>
        </w:tc>
        <w:tc>
          <w:tcPr>
            <w:tcW w:w="1296" w:type="dxa"/>
          </w:tcPr>
          <w:p w14:paraId="781815BA" w14:textId="77777777" w:rsidR="00AA6C5A" w:rsidRDefault="007B0606">
            <w:pPr>
              <w:spacing w:after="40" w:line="240" w:lineRule="auto"/>
            </w:pPr>
            <w:r>
              <w:rPr>
                <w:sz w:val="18"/>
              </w:rPr>
              <w:t>Yes</w:t>
            </w:r>
          </w:p>
        </w:tc>
        <w:tc>
          <w:tcPr>
            <w:tcW w:w="2736" w:type="dxa"/>
          </w:tcPr>
          <w:p w14:paraId="4F066F77" w14:textId="77777777" w:rsidR="00AA6C5A" w:rsidRDefault="007B0606">
            <w:pPr>
              <w:spacing w:after="40" w:line="240" w:lineRule="auto"/>
            </w:pPr>
            <w:r>
              <w:rPr>
                <w:sz w:val="18"/>
              </w:rPr>
              <w:t>P10 login.php</w:t>
            </w:r>
          </w:p>
        </w:tc>
      </w:tr>
      <w:tr w:rsidR="00AA6C5A" w14:paraId="454034EC" w14:textId="77777777">
        <w:trPr>
          <w:jc w:val="center"/>
        </w:trPr>
        <w:tc>
          <w:tcPr>
            <w:tcW w:w="4896" w:type="dxa"/>
          </w:tcPr>
          <w:p w14:paraId="1F324998" w14:textId="77777777" w:rsidR="00AA6C5A" w:rsidRDefault="007B0606">
            <w:pPr>
              <w:spacing w:after="40" w:line="240" w:lineRule="auto"/>
            </w:pPr>
            <w:r>
              <w:rPr>
                <w:sz w:val="18"/>
              </w:rPr>
              <w:t>Same error for unknown user and wrong password</w:t>
            </w:r>
          </w:p>
        </w:tc>
        <w:tc>
          <w:tcPr>
            <w:tcW w:w="1296" w:type="dxa"/>
          </w:tcPr>
          <w:p w14:paraId="673E10A0" w14:textId="77777777" w:rsidR="00AA6C5A" w:rsidRDefault="007B0606">
            <w:pPr>
              <w:spacing w:after="40" w:line="240" w:lineRule="auto"/>
            </w:pPr>
            <w:r>
              <w:rPr>
                <w:sz w:val="18"/>
              </w:rPr>
              <w:t>Yes</w:t>
            </w:r>
          </w:p>
        </w:tc>
        <w:tc>
          <w:tcPr>
            <w:tcW w:w="2736" w:type="dxa"/>
          </w:tcPr>
          <w:p w14:paraId="5310C41B" w14:textId="77777777" w:rsidR="00AA6C5A" w:rsidRDefault="007B0606">
            <w:pPr>
              <w:spacing w:after="40" w:line="240" w:lineRule="auto"/>
            </w:pPr>
            <w:r>
              <w:rPr>
                <w:sz w:val="18"/>
              </w:rPr>
              <w:t>P10 login.php</w:t>
            </w:r>
          </w:p>
        </w:tc>
      </w:tr>
      <w:tr w:rsidR="00AA6C5A" w14:paraId="786D4388" w14:textId="77777777">
        <w:trPr>
          <w:jc w:val="center"/>
        </w:trPr>
        <w:tc>
          <w:tcPr>
            <w:tcW w:w="4896" w:type="dxa"/>
          </w:tcPr>
          <w:p w14:paraId="4B3B17E7" w14:textId="77777777" w:rsidR="00AA6C5A" w:rsidRDefault="007B0606">
            <w:pPr>
              <w:spacing w:after="40" w:line="240" w:lineRule="auto"/>
            </w:pPr>
            <w:r>
              <w:rPr>
                <w:sz w:val="18"/>
              </w:rPr>
              <w:t>Upload: size, real MIME, getimagesize, random name, execution blocked</w:t>
            </w:r>
          </w:p>
        </w:tc>
        <w:tc>
          <w:tcPr>
            <w:tcW w:w="1296" w:type="dxa"/>
          </w:tcPr>
          <w:p w14:paraId="3510CE6A" w14:textId="77777777" w:rsidR="00AA6C5A" w:rsidRDefault="007B0606">
            <w:pPr>
              <w:spacing w:after="40" w:line="240" w:lineRule="auto"/>
            </w:pPr>
            <w:r>
              <w:rPr>
                <w:sz w:val="18"/>
              </w:rPr>
              <w:t>Yes</w:t>
            </w:r>
          </w:p>
        </w:tc>
        <w:tc>
          <w:tcPr>
            <w:tcW w:w="2736" w:type="dxa"/>
          </w:tcPr>
          <w:p w14:paraId="60CB75A6" w14:textId="77777777" w:rsidR="00AA6C5A" w:rsidRDefault="007B0606">
            <w:pPr>
              <w:spacing w:after="40" w:line="240" w:lineRule="auto"/>
            </w:pPr>
            <w:r>
              <w:rPr>
                <w:sz w:val="18"/>
              </w:rPr>
              <w:t>includes/upload.php, uploads/.htaccess</w:t>
            </w:r>
          </w:p>
        </w:tc>
      </w:tr>
      <w:tr w:rsidR="00AA6C5A" w14:paraId="16588804" w14:textId="77777777">
        <w:trPr>
          <w:jc w:val="center"/>
        </w:trPr>
        <w:tc>
          <w:tcPr>
            <w:tcW w:w="4896" w:type="dxa"/>
          </w:tcPr>
          <w:p w14:paraId="12C4BDA2" w14:textId="77777777" w:rsidR="00AA6C5A" w:rsidRDefault="007B0606">
            <w:pPr>
              <w:spacing w:after="40" w:line="240" w:lineRule="auto"/>
            </w:pPr>
            <w:r>
              <w:rPr>
                <w:sz w:val="18"/>
              </w:rPr>
              <w:t>Remember-me token stored only as SHA-256 hash, rotated on use</w:t>
            </w:r>
          </w:p>
        </w:tc>
        <w:tc>
          <w:tcPr>
            <w:tcW w:w="1296" w:type="dxa"/>
          </w:tcPr>
          <w:p w14:paraId="20ABA1D5" w14:textId="77777777" w:rsidR="00AA6C5A" w:rsidRDefault="007B0606">
            <w:pPr>
              <w:spacing w:after="40" w:line="240" w:lineRule="auto"/>
            </w:pPr>
            <w:r>
              <w:rPr>
                <w:sz w:val="18"/>
              </w:rPr>
              <w:t>Yes</w:t>
            </w:r>
          </w:p>
        </w:tc>
        <w:tc>
          <w:tcPr>
            <w:tcW w:w="2736" w:type="dxa"/>
          </w:tcPr>
          <w:p w14:paraId="736C21C5" w14:textId="77777777" w:rsidR="00AA6C5A" w:rsidRDefault="007B0606">
            <w:pPr>
              <w:spacing w:after="40" w:line="240" w:lineRule="auto"/>
            </w:pPr>
            <w:r>
              <w:rPr>
                <w:sz w:val="18"/>
              </w:rPr>
              <w:t>auth.php, remember_tokens</w:t>
            </w:r>
          </w:p>
        </w:tc>
      </w:tr>
      <w:tr w:rsidR="00AA6C5A" w14:paraId="019B8891" w14:textId="77777777">
        <w:trPr>
          <w:jc w:val="center"/>
        </w:trPr>
        <w:tc>
          <w:tcPr>
            <w:tcW w:w="4896" w:type="dxa"/>
          </w:tcPr>
          <w:p w14:paraId="5D66C842" w14:textId="77777777" w:rsidR="00AA6C5A" w:rsidRDefault="007B0606">
            <w:pPr>
              <w:spacing w:after="40" w:line="240" w:lineRule="auto"/>
            </w:pPr>
            <w:r>
              <w:rPr>
                <w:sz w:val="18"/>
              </w:rPr>
              <w:t>Generic error messages; details only in the error log</w:t>
            </w:r>
          </w:p>
        </w:tc>
        <w:tc>
          <w:tcPr>
            <w:tcW w:w="1296" w:type="dxa"/>
          </w:tcPr>
          <w:p w14:paraId="4B1D7EC4" w14:textId="77777777" w:rsidR="00AA6C5A" w:rsidRDefault="007B0606">
            <w:pPr>
              <w:spacing w:after="40" w:line="240" w:lineRule="auto"/>
            </w:pPr>
            <w:r>
              <w:rPr>
                <w:sz w:val="18"/>
              </w:rPr>
              <w:t>Yes</w:t>
            </w:r>
          </w:p>
        </w:tc>
        <w:tc>
          <w:tcPr>
            <w:tcW w:w="2736" w:type="dxa"/>
          </w:tcPr>
          <w:p w14:paraId="45950988" w14:textId="77777777" w:rsidR="00AA6C5A" w:rsidRDefault="007B0606">
            <w:pPr>
              <w:spacing w:after="40" w:line="240" w:lineRule="auto"/>
            </w:pPr>
            <w:r>
              <w:rPr>
                <w:sz w:val="18"/>
              </w:rPr>
              <w:t>db.php, api/bootstrap.php</w:t>
            </w:r>
          </w:p>
        </w:tc>
      </w:tr>
      <w:tr w:rsidR="00AA6C5A" w14:paraId="71B6894D" w14:textId="77777777">
        <w:trPr>
          <w:jc w:val="center"/>
        </w:trPr>
        <w:tc>
          <w:tcPr>
            <w:tcW w:w="4896" w:type="dxa"/>
          </w:tcPr>
          <w:p w14:paraId="46D2D434" w14:textId="77777777" w:rsidR="00AA6C5A" w:rsidRDefault="007B0606">
            <w:pPr>
              <w:spacing w:after="40" w:line="240" w:lineRule="auto"/>
            </w:pPr>
            <w:r>
              <w:rPr>
                <w:sz w:val="18"/>
              </w:rPr>
              <w:t>CSV export protected against formula injection</w:t>
            </w:r>
          </w:p>
        </w:tc>
        <w:tc>
          <w:tcPr>
            <w:tcW w:w="1296" w:type="dxa"/>
          </w:tcPr>
          <w:p w14:paraId="2123AB35" w14:textId="77777777" w:rsidR="00AA6C5A" w:rsidRDefault="007B0606">
            <w:pPr>
              <w:spacing w:after="40" w:line="240" w:lineRule="auto"/>
            </w:pPr>
            <w:r>
              <w:rPr>
                <w:sz w:val="18"/>
              </w:rPr>
              <w:t>Yes</w:t>
            </w:r>
          </w:p>
        </w:tc>
        <w:tc>
          <w:tcPr>
            <w:tcW w:w="2736" w:type="dxa"/>
          </w:tcPr>
          <w:p w14:paraId="706BC6CD" w14:textId="77777777" w:rsidR="00AA6C5A" w:rsidRDefault="007B0606">
            <w:pPr>
              <w:spacing w:after="40" w:line="240" w:lineRule="auto"/>
            </w:pPr>
            <w:r>
              <w:rPr>
                <w:sz w:val="18"/>
              </w:rPr>
              <w:t>P11 students_export.php</w:t>
            </w:r>
          </w:p>
        </w:tc>
      </w:tr>
      <w:tr w:rsidR="00AA6C5A" w14:paraId="22EB0563" w14:textId="77777777">
        <w:trPr>
          <w:jc w:val="center"/>
        </w:trPr>
        <w:tc>
          <w:tcPr>
            <w:tcW w:w="4896" w:type="dxa"/>
          </w:tcPr>
          <w:p w14:paraId="02BE3F4B" w14:textId="77777777" w:rsidR="00AA6C5A" w:rsidRDefault="007B0606">
            <w:pPr>
              <w:spacing w:after="40" w:line="240" w:lineRule="auto"/>
            </w:pPr>
            <w:r>
              <w:rPr>
                <w:sz w:val="18"/>
              </w:rPr>
              <w:t>Audit log of important actions</w:t>
            </w:r>
          </w:p>
        </w:tc>
        <w:tc>
          <w:tcPr>
            <w:tcW w:w="1296" w:type="dxa"/>
          </w:tcPr>
          <w:p w14:paraId="578EDE83" w14:textId="77777777" w:rsidR="00AA6C5A" w:rsidRDefault="007B0606">
            <w:pPr>
              <w:spacing w:after="40" w:line="240" w:lineRule="auto"/>
            </w:pPr>
            <w:r>
              <w:rPr>
                <w:sz w:val="18"/>
              </w:rPr>
              <w:t>Yes</w:t>
            </w:r>
          </w:p>
        </w:tc>
        <w:tc>
          <w:tcPr>
            <w:tcW w:w="2736" w:type="dxa"/>
          </w:tcPr>
          <w:p w14:paraId="1EFB1F43" w14:textId="77777777" w:rsidR="00AA6C5A" w:rsidRDefault="007B0606">
            <w:pPr>
              <w:spacing w:after="40" w:line="240" w:lineRule="auto"/>
            </w:pPr>
            <w:r>
              <w:rPr>
                <w:sz w:val="18"/>
              </w:rPr>
              <w:t>audit_log(), P14</w:t>
            </w:r>
          </w:p>
        </w:tc>
      </w:tr>
      <w:tr w:rsidR="00AA6C5A" w14:paraId="5E7761D5" w14:textId="77777777">
        <w:trPr>
          <w:jc w:val="center"/>
        </w:trPr>
        <w:tc>
          <w:tcPr>
            <w:tcW w:w="4896" w:type="dxa"/>
          </w:tcPr>
          <w:p w14:paraId="2D3A7BB6" w14:textId="77777777" w:rsidR="00AA6C5A" w:rsidRDefault="007B0606">
            <w:pPr>
              <w:spacing w:after="40" w:line="240" w:lineRule="auto"/>
            </w:pPr>
            <w:r>
              <w:rPr>
                <w:sz w:val="18"/>
              </w:rPr>
              <w:t>HTTPS and production DB user with limited rights</w:t>
            </w:r>
          </w:p>
        </w:tc>
        <w:tc>
          <w:tcPr>
            <w:tcW w:w="1296" w:type="dxa"/>
          </w:tcPr>
          <w:p w14:paraId="37A8B94E" w14:textId="77777777" w:rsidR="00AA6C5A" w:rsidRDefault="007B0606">
            <w:pPr>
              <w:spacing w:after="40" w:line="240" w:lineRule="auto"/>
            </w:pPr>
            <w:r>
              <w:rPr>
                <w:sz w:val="18"/>
              </w:rPr>
              <w:t>To do on a real server</w:t>
            </w:r>
          </w:p>
        </w:tc>
        <w:tc>
          <w:tcPr>
            <w:tcW w:w="2736" w:type="dxa"/>
          </w:tcPr>
          <w:p w14:paraId="5ED9A40D" w14:textId="77777777" w:rsidR="00AA6C5A" w:rsidRDefault="007B0606">
            <w:pPr>
              <w:spacing w:after="40" w:line="240" w:lineRule="auto"/>
            </w:pPr>
            <w:r>
              <w:rPr>
                <w:sz w:val="18"/>
              </w:rPr>
              <w:t>README (deployment notes)</w:t>
            </w:r>
          </w:p>
        </w:tc>
      </w:tr>
    </w:tbl>
    <w:p w14:paraId="24F123CA" w14:textId="77777777" w:rsidR="00AA6C5A" w:rsidRDefault="00AA6C5A"/>
    <w:p w14:paraId="51F6B614" w14:textId="77777777" w:rsidR="00AA6C5A" w:rsidRDefault="007B0606">
      <w:pPr>
        <w:rPr>
          <w:b/>
          <w:bCs/>
          <w:sz w:val="28"/>
          <w:szCs w:val="28"/>
          <w:u w:val="single"/>
        </w:rPr>
      </w:pPr>
      <w:r>
        <w:rPr>
          <w:b/>
          <w:bCs/>
          <w:sz w:val="28"/>
          <w:szCs w:val="28"/>
          <w:u w:val="single"/>
        </w:rPr>
        <w:t>ACCESSIBILITY CHECKLIST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96"/>
        <w:gridCol w:w="1296"/>
        <w:gridCol w:w="2736"/>
      </w:tblGrid>
      <w:tr w:rsidR="00AA6C5A" w14:paraId="7B21446F" w14:textId="77777777">
        <w:trPr>
          <w:jc w:val="center"/>
        </w:trPr>
        <w:tc>
          <w:tcPr>
            <w:tcW w:w="4896" w:type="dxa"/>
            <w:shd w:val="clear" w:color="auto" w:fill="D9EAD3"/>
          </w:tcPr>
          <w:p w14:paraId="00B3F1DD" w14:textId="77777777" w:rsidR="00AA6C5A" w:rsidRDefault="007B0606">
            <w:pPr>
              <w:spacing w:after="40" w:line="240" w:lineRule="auto"/>
            </w:pPr>
            <w:r>
              <w:rPr>
                <w:b/>
                <w:sz w:val="19"/>
              </w:rPr>
              <w:t>Item</w:t>
            </w:r>
          </w:p>
        </w:tc>
        <w:tc>
          <w:tcPr>
            <w:tcW w:w="1296" w:type="dxa"/>
            <w:shd w:val="clear" w:color="auto" w:fill="D9EAD3"/>
          </w:tcPr>
          <w:p w14:paraId="12526189" w14:textId="77777777" w:rsidR="00AA6C5A" w:rsidRDefault="007B0606">
            <w:pPr>
              <w:spacing w:after="40" w:line="240" w:lineRule="auto"/>
            </w:pPr>
            <w:r>
              <w:rPr>
                <w:b/>
                <w:sz w:val="19"/>
              </w:rPr>
              <w:t>Done</w:t>
            </w:r>
          </w:p>
        </w:tc>
        <w:tc>
          <w:tcPr>
            <w:tcW w:w="2736" w:type="dxa"/>
            <w:shd w:val="clear" w:color="auto" w:fill="D9EAD3"/>
          </w:tcPr>
          <w:p w14:paraId="7D748BB9" w14:textId="77777777" w:rsidR="00AA6C5A" w:rsidRDefault="007B0606">
            <w:pPr>
              <w:spacing w:after="40" w:line="240" w:lineRule="auto"/>
            </w:pPr>
            <w:r>
              <w:rPr>
                <w:b/>
                <w:sz w:val="19"/>
              </w:rPr>
              <w:t>Where</w:t>
            </w:r>
          </w:p>
        </w:tc>
      </w:tr>
      <w:tr w:rsidR="00AA6C5A" w14:paraId="75893422" w14:textId="77777777">
        <w:trPr>
          <w:jc w:val="center"/>
        </w:trPr>
        <w:tc>
          <w:tcPr>
            <w:tcW w:w="4896" w:type="dxa"/>
          </w:tcPr>
          <w:p w14:paraId="464B4119" w14:textId="77777777" w:rsidR="00AA6C5A" w:rsidRDefault="007B0606">
            <w:pPr>
              <w:spacing w:after="40" w:line="240" w:lineRule="auto"/>
            </w:pPr>
            <w:r>
              <w:rPr>
                <w:sz w:val="18"/>
              </w:rPr>
              <w:t>Semantic landmarks (header, nav, main, footer) and a skip link</w:t>
            </w:r>
          </w:p>
        </w:tc>
        <w:tc>
          <w:tcPr>
            <w:tcW w:w="1296" w:type="dxa"/>
          </w:tcPr>
          <w:p w14:paraId="500D2FC7" w14:textId="77777777" w:rsidR="00AA6C5A" w:rsidRDefault="007B0606">
            <w:pPr>
              <w:spacing w:after="40" w:line="240" w:lineRule="auto"/>
            </w:pPr>
            <w:r>
              <w:rPr>
                <w:sz w:val="18"/>
              </w:rPr>
              <w:t>Yes</w:t>
            </w:r>
          </w:p>
        </w:tc>
        <w:tc>
          <w:tcPr>
            <w:tcW w:w="2736" w:type="dxa"/>
          </w:tcPr>
          <w:p w14:paraId="24EEBB03" w14:textId="77777777" w:rsidR="00AA6C5A" w:rsidRDefault="007B0606">
            <w:pPr>
              <w:spacing w:after="40" w:line="240" w:lineRule="auto"/>
            </w:pPr>
            <w:r>
              <w:rPr>
                <w:sz w:val="18"/>
              </w:rPr>
              <w:t>layout.php, HTML pages</w:t>
            </w:r>
          </w:p>
        </w:tc>
      </w:tr>
      <w:tr w:rsidR="00AA6C5A" w14:paraId="3C70538F" w14:textId="77777777">
        <w:trPr>
          <w:jc w:val="center"/>
        </w:trPr>
        <w:tc>
          <w:tcPr>
            <w:tcW w:w="4896" w:type="dxa"/>
          </w:tcPr>
          <w:p w14:paraId="2BA1F896" w14:textId="77777777" w:rsidR="00AA6C5A" w:rsidRDefault="007B0606">
            <w:pPr>
              <w:spacing w:after="40" w:line="240" w:lineRule="auto"/>
            </w:pPr>
            <w:r>
              <w:rPr>
                <w:sz w:val="18"/>
              </w:rPr>
              <w:t>One h1 per page, headings in order</w:t>
            </w:r>
          </w:p>
        </w:tc>
        <w:tc>
          <w:tcPr>
            <w:tcW w:w="1296" w:type="dxa"/>
          </w:tcPr>
          <w:p w14:paraId="7FCA4C42" w14:textId="77777777" w:rsidR="00AA6C5A" w:rsidRDefault="007B0606">
            <w:pPr>
              <w:spacing w:after="40" w:line="240" w:lineRule="auto"/>
            </w:pPr>
            <w:r>
              <w:rPr>
                <w:sz w:val="18"/>
              </w:rPr>
              <w:t>Yes</w:t>
            </w:r>
          </w:p>
        </w:tc>
        <w:tc>
          <w:tcPr>
            <w:tcW w:w="2736" w:type="dxa"/>
          </w:tcPr>
          <w:p w14:paraId="0EDC81E8" w14:textId="77777777" w:rsidR="00AA6C5A" w:rsidRDefault="007B0606">
            <w:pPr>
              <w:spacing w:after="40" w:line="240" w:lineRule="auto"/>
            </w:pPr>
            <w:r>
              <w:rPr>
                <w:sz w:val="18"/>
              </w:rPr>
              <w:t>all pages</w:t>
            </w:r>
          </w:p>
        </w:tc>
      </w:tr>
      <w:tr w:rsidR="00AA6C5A" w14:paraId="6956192D" w14:textId="77777777">
        <w:trPr>
          <w:jc w:val="center"/>
        </w:trPr>
        <w:tc>
          <w:tcPr>
            <w:tcW w:w="4896" w:type="dxa"/>
          </w:tcPr>
          <w:p w14:paraId="3C426A38" w14:textId="77777777" w:rsidR="00AA6C5A" w:rsidRDefault="007B0606">
            <w:pPr>
              <w:spacing w:after="40" w:line="240" w:lineRule="auto"/>
            </w:pPr>
            <w:r>
              <w:rPr>
                <w:sz w:val="18"/>
              </w:rPr>
              <w:t>Every form control has a label</w:t>
            </w:r>
          </w:p>
        </w:tc>
        <w:tc>
          <w:tcPr>
            <w:tcW w:w="1296" w:type="dxa"/>
          </w:tcPr>
          <w:p w14:paraId="5AF1B4F1" w14:textId="77777777" w:rsidR="00AA6C5A" w:rsidRDefault="007B0606">
            <w:pPr>
              <w:spacing w:after="40" w:line="240" w:lineRule="auto"/>
            </w:pPr>
            <w:r>
              <w:rPr>
                <w:sz w:val="18"/>
              </w:rPr>
              <w:t>Yes</w:t>
            </w:r>
          </w:p>
        </w:tc>
        <w:tc>
          <w:tcPr>
            <w:tcW w:w="2736" w:type="dxa"/>
          </w:tcPr>
          <w:p w14:paraId="05B77026" w14:textId="77777777" w:rsidR="00AA6C5A" w:rsidRDefault="007B0606">
            <w:pPr>
              <w:spacing w:after="40" w:line="240" w:lineRule="auto"/>
            </w:pPr>
            <w:r>
              <w:rPr>
                <w:sz w:val="18"/>
              </w:rPr>
              <w:t>all forms</w:t>
            </w:r>
          </w:p>
        </w:tc>
      </w:tr>
      <w:tr w:rsidR="00AA6C5A" w14:paraId="27D765AB" w14:textId="77777777">
        <w:trPr>
          <w:jc w:val="center"/>
        </w:trPr>
        <w:tc>
          <w:tcPr>
            <w:tcW w:w="4896" w:type="dxa"/>
          </w:tcPr>
          <w:p w14:paraId="2710B61B" w14:textId="77777777" w:rsidR="00AA6C5A" w:rsidRDefault="007B0606">
            <w:pPr>
              <w:spacing w:after="40" w:line="240" w:lineRule="auto"/>
            </w:pPr>
            <w:r>
              <w:rPr>
                <w:sz w:val="18"/>
              </w:rPr>
              <w:t>Errors announced with role="alert" and aria-invalid</w:t>
            </w:r>
          </w:p>
        </w:tc>
        <w:tc>
          <w:tcPr>
            <w:tcW w:w="1296" w:type="dxa"/>
          </w:tcPr>
          <w:p w14:paraId="4726ECB8" w14:textId="77777777" w:rsidR="00AA6C5A" w:rsidRDefault="007B0606">
            <w:pPr>
              <w:spacing w:after="40" w:line="240" w:lineRule="auto"/>
            </w:pPr>
            <w:r>
              <w:rPr>
                <w:sz w:val="18"/>
              </w:rPr>
              <w:t>Yes</w:t>
            </w:r>
          </w:p>
        </w:tc>
        <w:tc>
          <w:tcPr>
            <w:tcW w:w="2736" w:type="dxa"/>
          </w:tcPr>
          <w:p w14:paraId="3B54308D" w14:textId="77777777" w:rsidR="00AA6C5A" w:rsidRDefault="007B0606">
            <w:pPr>
              <w:spacing w:after="40" w:line="240" w:lineRule="auto"/>
            </w:pPr>
            <w:r>
              <w:rPr>
                <w:sz w:val="18"/>
              </w:rPr>
              <w:t>forms, validation.js</w:t>
            </w:r>
          </w:p>
        </w:tc>
      </w:tr>
      <w:tr w:rsidR="00AA6C5A" w14:paraId="60099431" w14:textId="77777777">
        <w:trPr>
          <w:jc w:val="center"/>
        </w:trPr>
        <w:tc>
          <w:tcPr>
            <w:tcW w:w="4896" w:type="dxa"/>
          </w:tcPr>
          <w:p w14:paraId="0D641FCD" w14:textId="77777777" w:rsidR="00AA6C5A" w:rsidRDefault="007B0606">
            <w:pPr>
              <w:spacing w:after="40" w:line="240" w:lineRule="auto"/>
            </w:pPr>
            <w:r>
              <w:rPr>
                <w:sz w:val="18"/>
              </w:rPr>
              <w:t>Status messages use role="status" / aria-live</w:t>
            </w:r>
          </w:p>
        </w:tc>
        <w:tc>
          <w:tcPr>
            <w:tcW w:w="1296" w:type="dxa"/>
          </w:tcPr>
          <w:p w14:paraId="5524A44F" w14:textId="77777777" w:rsidR="00AA6C5A" w:rsidRDefault="007B0606">
            <w:pPr>
              <w:spacing w:after="40" w:line="240" w:lineRule="auto"/>
            </w:pPr>
            <w:r>
              <w:rPr>
                <w:sz w:val="18"/>
              </w:rPr>
              <w:t>Yes</w:t>
            </w:r>
          </w:p>
        </w:tc>
        <w:tc>
          <w:tcPr>
            <w:tcW w:w="2736" w:type="dxa"/>
          </w:tcPr>
          <w:p w14:paraId="79C0444F" w14:textId="77777777" w:rsidR="00AA6C5A" w:rsidRDefault="007B0606">
            <w:pPr>
              <w:spacing w:after="40" w:line="240" w:lineRule="auto"/>
            </w:pPr>
            <w:r>
              <w:rPr>
                <w:sz w:val="18"/>
              </w:rPr>
              <w:t>AJAX page, JSON pages</w:t>
            </w:r>
          </w:p>
        </w:tc>
      </w:tr>
      <w:tr w:rsidR="00AA6C5A" w14:paraId="10964840" w14:textId="77777777">
        <w:trPr>
          <w:jc w:val="center"/>
        </w:trPr>
        <w:tc>
          <w:tcPr>
            <w:tcW w:w="4896" w:type="dxa"/>
          </w:tcPr>
          <w:p w14:paraId="6A8701A0" w14:textId="77777777" w:rsidR="00AA6C5A" w:rsidRDefault="007B0606">
            <w:pPr>
              <w:spacing w:after="40" w:line="240" w:lineRule="auto"/>
            </w:pPr>
            <w:r>
              <w:rPr>
                <w:sz w:val="18"/>
              </w:rPr>
              <w:t>Current page marked with aria-current</w:t>
            </w:r>
          </w:p>
        </w:tc>
        <w:tc>
          <w:tcPr>
            <w:tcW w:w="1296" w:type="dxa"/>
          </w:tcPr>
          <w:p w14:paraId="5856518F" w14:textId="77777777" w:rsidR="00AA6C5A" w:rsidRDefault="007B0606">
            <w:pPr>
              <w:spacing w:after="40" w:line="240" w:lineRule="auto"/>
            </w:pPr>
            <w:r>
              <w:rPr>
                <w:sz w:val="18"/>
              </w:rPr>
              <w:t>Yes</w:t>
            </w:r>
          </w:p>
        </w:tc>
        <w:tc>
          <w:tcPr>
            <w:tcW w:w="2736" w:type="dxa"/>
          </w:tcPr>
          <w:p w14:paraId="0283AD26" w14:textId="77777777" w:rsidR="00AA6C5A" w:rsidRDefault="007B0606">
            <w:pPr>
              <w:spacing w:after="40" w:line="240" w:lineRule="auto"/>
            </w:pPr>
            <w:r>
              <w:rPr>
                <w:sz w:val="18"/>
              </w:rPr>
              <w:t>menu</w:t>
            </w:r>
          </w:p>
        </w:tc>
      </w:tr>
      <w:tr w:rsidR="00AA6C5A" w14:paraId="7B0FDFEE" w14:textId="77777777">
        <w:trPr>
          <w:jc w:val="center"/>
        </w:trPr>
        <w:tc>
          <w:tcPr>
            <w:tcW w:w="4896" w:type="dxa"/>
          </w:tcPr>
          <w:p w14:paraId="705E70A1" w14:textId="77777777" w:rsidR="00AA6C5A" w:rsidRDefault="007B0606">
            <w:pPr>
              <w:spacing w:after="40" w:line="240" w:lineRule="auto"/>
            </w:pPr>
            <w:r>
              <w:rPr>
                <w:sz w:val="18"/>
              </w:rPr>
              <w:t>Images have alt text (posters: "Poster of ...")</w:t>
            </w:r>
          </w:p>
        </w:tc>
        <w:tc>
          <w:tcPr>
            <w:tcW w:w="1296" w:type="dxa"/>
          </w:tcPr>
          <w:p w14:paraId="7213B5DD" w14:textId="77777777" w:rsidR="00AA6C5A" w:rsidRDefault="007B0606">
            <w:pPr>
              <w:spacing w:after="40" w:line="240" w:lineRule="auto"/>
            </w:pPr>
            <w:r>
              <w:rPr>
                <w:sz w:val="18"/>
              </w:rPr>
              <w:t>Yes</w:t>
            </w:r>
          </w:p>
        </w:tc>
        <w:tc>
          <w:tcPr>
            <w:tcW w:w="2736" w:type="dxa"/>
          </w:tcPr>
          <w:p w14:paraId="7934D658" w14:textId="77777777" w:rsidR="00AA6C5A" w:rsidRDefault="007B0606">
            <w:pPr>
              <w:spacing w:after="40" w:line="240" w:lineRule="auto"/>
            </w:pPr>
            <w:r>
              <w:rPr>
                <w:sz w:val="18"/>
              </w:rPr>
              <w:t>P12 pages</w:t>
            </w:r>
          </w:p>
        </w:tc>
      </w:tr>
      <w:tr w:rsidR="00AA6C5A" w14:paraId="02DC569C" w14:textId="77777777">
        <w:trPr>
          <w:jc w:val="center"/>
        </w:trPr>
        <w:tc>
          <w:tcPr>
            <w:tcW w:w="4896" w:type="dxa"/>
          </w:tcPr>
          <w:p w14:paraId="2B0EB84E" w14:textId="77777777" w:rsidR="00AA6C5A" w:rsidRDefault="007B0606">
            <w:pPr>
              <w:spacing w:after="40" w:line="240" w:lineRule="auto"/>
            </w:pPr>
            <w:r>
              <w:rPr>
                <w:sz w:val="18"/>
              </w:rPr>
              <w:t>Full keyboard operation, visible focus</w:t>
            </w:r>
          </w:p>
        </w:tc>
        <w:tc>
          <w:tcPr>
            <w:tcW w:w="1296" w:type="dxa"/>
          </w:tcPr>
          <w:p w14:paraId="6EC15223" w14:textId="77777777" w:rsidR="00AA6C5A" w:rsidRDefault="007B0606">
            <w:pPr>
              <w:spacing w:after="40" w:line="240" w:lineRule="auto"/>
            </w:pPr>
            <w:r>
              <w:rPr>
                <w:sz w:val="18"/>
              </w:rPr>
              <w:t>Yes</w:t>
            </w:r>
          </w:p>
        </w:tc>
        <w:tc>
          <w:tcPr>
            <w:tcW w:w="2736" w:type="dxa"/>
          </w:tcPr>
          <w:p w14:paraId="097905B3" w14:textId="77777777" w:rsidR="00AA6C5A" w:rsidRDefault="007B0606">
            <w:pPr>
              <w:spacing w:after="40" w:line="240" w:lineRule="auto"/>
            </w:pPr>
            <w:r>
              <w:rPr>
                <w:sz w:val="18"/>
              </w:rPr>
              <w:t>all pages</w:t>
            </w:r>
          </w:p>
        </w:tc>
      </w:tr>
      <w:tr w:rsidR="00AA6C5A" w14:paraId="19F505E3" w14:textId="77777777">
        <w:trPr>
          <w:jc w:val="center"/>
        </w:trPr>
        <w:tc>
          <w:tcPr>
            <w:tcW w:w="4896" w:type="dxa"/>
          </w:tcPr>
          <w:p w14:paraId="59F34316" w14:textId="77777777" w:rsidR="00AA6C5A" w:rsidRDefault="007B0606">
            <w:pPr>
              <w:spacing w:after="40" w:line="240" w:lineRule="auto"/>
            </w:pPr>
            <w:r>
              <w:rPr>
                <w:sz w:val="18"/>
              </w:rPr>
              <w:t>Dialog is a native &lt;dialog&gt; (focus trap, Esc to close)</w:t>
            </w:r>
          </w:p>
        </w:tc>
        <w:tc>
          <w:tcPr>
            <w:tcW w:w="1296" w:type="dxa"/>
          </w:tcPr>
          <w:p w14:paraId="64618779" w14:textId="77777777" w:rsidR="00AA6C5A" w:rsidRDefault="007B0606">
            <w:pPr>
              <w:spacing w:after="40" w:line="240" w:lineRule="auto"/>
            </w:pPr>
            <w:r>
              <w:rPr>
                <w:sz w:val="18"/>
              </w:rPr>
              <w:t>Yes</w:t>
            </w:r>
          </w:p>
        </w:tc>
        <w:tc>
          <w:tcPr>
            <w:tcW w:w="2736" w:type="dxa"/>
          </w:tcPr>
          <w:p w14:paraId="0C970DB1" w14:textId="77777777" w:rsidR="00AA6C5A" w:rsidRDefault="007B0606">
            <w:pPr>
              <w:spacing w:after="40" w:line="240" w:lineRule="auto"/>
            </w:pPr>
            <w:r>
              <w:rPr>
                <w:sz w:val="18"/>
              </w:rPr>
              <w:t>P13</w:t>
            </w:r>
          </w:p>
        </w:tc>
      </w:tr>
      <w:tr w:rsidR="00AA6C5A" w14:paraId="5D931B54" w14:textId="77777777">
        <w:trPr>
          <w:jc w:val="center"/>
        </w:trPr>
        <w:tc>
          <w:tcPr>
            <w:tcW w:w="4896" w:type="dxa"/>
          </w:tcPr>
          <w:p w14:paraId="67EF8CFC" w14:textId="77777777" w:rsidR="00AA6C5A" w:rsidRDefault="007B0606">
            <w:pPr>
              <w:spacing w:after="40" w:line="240" w:lineRule="auto"/>
            </w:pPr>
            <w:r>
              <w:rPr>
                <w:sz w:val="18"/>
              </w:rPr>
              <w:t>Light/dark themes with sufficient contrast</w:t>
            </w:r>
          </w:p>
        </w:tc>
        <w:tc>
          <w:tcPr>
            <w:tcW w:w="1296" w:type="dxa"/>
          </w:tcPr>
          <w:p w14:paraId="6C00903D" w14:textId="77777777" w:rsidR="00AA6C5A" w:rsidRDefault="007B0606">
            <w:pPr>
              <w:spacing w:after="40" w:line="240" w:lineRule="auto"/>
            </w:pPr>
            <w:r>
              <w:rPr>
                <w:sz w:val="18"/>
              </w:rPr>
              <w:t>Yes</w:t>
            </w:r>
          </w:p>
        </w:tc>
        <w:tc>
          <w:tcPr>
            <w:tcW w:w="2736" w:type="dxa"/>
          </w:tcPr>
          <w:p w14:paraId="6CAA5531" w14:textId="77777777" w:rsidR="00AA6C5A" w:rsidRDefault="007B0606">
            <w:pPr>
              <w:spacing w:after="40" w:line="240" w:lineRule="auto"/>
            </w:pPr>
            <w:r>
              <w:rPr>
                <w:sz w:val="18"/>
              </w:rPr>
              <w:t>common.css</w:t>
            </w:r>
          </w:p>
        </w:tc>
      </w:tr>
      <w:tr w:rsidR="00AA6C5A" w14:paraId="3C9A2969" w14:textId="77777777">
        <w:trPr>
          <w:jc w:val="center"/>
        </w:trPr>
        <w:tc>
          <w:tcPr>
            <w:tcW w:w="4896" w:type="dxa"/>
          </w:tcPr>
          <w:p w14:paraId="6F8C6052" w14:textId="77777777" w:rsidR="00AA6C5A" w:rsidRDefault="007B0606">
            <w:pPr>
              <w:spacing w:after="40" w:line="240" w:lineRule="auto"/>
            </w:pPr>
            <w:r>
              <w:rPr>
                <w:sz w:val="18"/>
              </w:rPr>
              <w:t>Responsive layout down to 390 px</w:t>
            </w:r>
          </w:p>
        </w:tc>
        <w:tc>
          <w:tcPr>
            <w:tcW w:w="1296" w:type="dxa"/>
          </w:tcPr>
          <w:p w14:paraId="77581ED3" w14:textId="77777777" w:rsidR="00AA6C5A" w:rsidRDefault="007B0606">
            <w:pPr>
              <w:spacing w:after="40" w:line="240" w:lineRule="auto"/>
            </w:pPr>
            <w:r>
              <w:rPr>
                <w:sz w:val="18"/>
              </w:rPr>
              <w:t>Yes</w:t>
            </w:r>
          </w:p>
        </w:tc>
        <w:tc>
          <w:tcPr>
            <w:tcW w:w="2736" w:type="dxa"/>
          </w:tcPr>
          <w:p w14:paraId="0AA37A5E" w14:textId="77777777" w:rsidR="00AA6C5A" w:rsidRDefault="007B0606">
            <w:pPr>
              <w:spacing w:after="40" w:line="240" w:lineRule="auto"/>
            </w:pPr>
            <w:r>
              <w:rPr>
                <w:sz w:val="18"/>
              </w:rPr>
              <w:t>screenshots above</w:t>
            </w:r>
          </w:p>
        </w:tc>
      </w:tr>
    </w:tbl>
    <w:p w14:paraId="01338301" w14:textId="77777777" w:rsidR="00AA6C5A" w:rsidRDefault="00AA6C5A"/>
    <w:p w14:paraId="30357962" w14:textId="77777777" w:rsidR="00AA6C5A" w:rsidRDefault="007B0606">
      <w:pPr>
        <w:rPr>
          <w:b/>
          <w:bCs/>
          <w:sz w:val="28"/>
          <w:szCs w:val="28"/>
          <w:u w:val="single"/>
        </w:rPr>
      </w:pPr>
      <w:r>
        <w:rPr>
          <w:b/>
          <w:bCs/>
          <w:sz w:val="28"/>
          <w:szCs w:val="28"/>
          <w:u w:val="single"/>
        </w:rPr>
        <w:t>DEPLOYMENT :</w:t>
      </w:r>
    </w:p>
    <w:p w14:paraId="0E7E6B0A" w14:textId="77777777" w:rsidR="00AA6C5A" w:rsidRDefault="007B0606">
      <w:r>
        <w:t>Local deployment: copy the project to the web root (XAMPP htdocs or /var/www/studenthub), import Practical-15/studenthub_full.sql (or run Practical-15/reset_db.sh), check the credentials in Practical-8/db.php and open Practical-10/login.php. Intermediate extension: Practical-15/studenthub.conf is an Apache virtual host (studenthub.local) with directory-listing off, SQL/shell files denied and security headers. Advanced extension: the static part (Html folder, for_css, javascript, Practical-6 JSON) works with</w:t>
      </w:r>
      <w:r>
        <w:t>out PHP and can be published on GitHub Pages; the PHP modules need a PHP host.</w:t>
      </w:r>
    </w:p>
    <w:p w14:paraId="22DD13B9" w14:textId="77777777" w:rsidR="00AA6C5A" w:rsidRDefault="00AA6C5A"/>
    <w:sectPr w:rsidR="00AA6C5A" w:rsidSect="00034616">
      <w:headerReference w:type="default" r:id="rId187"/>
      <w:footerReference w:type="default" r:id="rId188"/>
      <w:pgSz w:w="11906" w:h="16838"/>
      <w:pgMar w:top="1417" w:right="1020" w:bottom="1417" w:left="1020" w:header="68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489C" w14:textId="77777777" w:rsidR="007B0606" w:rsidRDefault="007B0606">
      <w:pPr>
        <w:spacing w:after="0" w:line="240" w:lineRule="auto"/>
      </w:pPr>
      <w:r>
        <w:separator/>
      </w:r>
    </w:p>
  </w:endnote>
  <w:endnote w:type="continuationSeparator" w:id="0">
    <w:p w14:paraId="30F7BB6A" w14:textId="77777777" w:rsidR="007B0606" w:rsidRDefault="007B0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2A1EA" w14:textId="77777777" w:rsidR="00AA6C5A" w:rsidRDefault="00AA6C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B71F5" w14:textId="1A9968BF" w:rsidR="00AA6C5A" w:rsidRDefault="007B0606">
    <w:pPr>
      <w:tabs>
        <w:tab w:val="right" w:pos="9866"/>
      </w:tabs>
    </w:pPr>
    <w:r>
      <w:rPr>
        <w:color w:val="156082"/>
        <w:sz w:val="20"/>
      </w:rPr>
      <w:t>DEPSTAR-CE</w:t>
    </w:r>
    <w:r>
      <w:tab/>
    </w:r>
    <w:r>
      <w:rPr>
        <w:color w:val="156082"/>
        <w:sz w:val="20"/>
      </w:rPr>
      <w:t xml:space="preserve">Page </w:t>
    </w:r>
    <w:r>
      <w:rPr>
        <w:color w:val="156082"/>
        <w:sz w:val="20"/>
      </w:rPr>
      <w:fldChar w:fldCharType="begin"/>
    </w:r>
    <w:r>
      <w:rPr>
        <w:color w:val="156082"/>
        <w:sz w:val="20"/>
      </w:rPr>
      <w:instrText>PAGE</w:instrText>
    </w:r>
    <w:r w:rsidR="00EE09C7">
      <w:rPr>
        <w:color w:val="156082"/>
        <w:sz w:val="20"/>
      </w:rPr>
      <w:fldChar w:fldCharType="separate"/>
    </w:r>
    <w:r w:rsidR="00EE09C7">
      <w:rPr>
        <w:noProof/>
        <w:color w:val="156082"/>
        <w:sz w:val="20"/>
      </w:rPr>
      <w:t>2</w:t>
    </w:r>
    <w:r>
      <w:rPr>
        <w:color w:val="156082"/>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92651" w14:textId="77777777" w:rsidR="007B0606" w:rsidRDefault="007B0606">
      <w:pPr>
        <w:spacing w:after="0" w:line="240" w:lineRule="auto"/>
      </w:pPr>
      <w:r>
        <w:separator/>
      </w:r>
    </w:p>
  </w:footnote>
  <w:footnote w:type="continuationSeparator" w:id="0">
    <w:p w14:paraId="64DAF42F" w14:textId="77777777" w:rsidR="007B0606" w:rsidRDefault="007B0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5762" w14:textId="77777777" w:rsidR="00AA6C5A" w:rsidRDefault="00AA6C5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5582" w14:textId="77777777" w:rsidR="00AA6C5A" w:rsidRDefault="007B0606">
    <w:pPr>
      <w:tabs>
        <w:tab w:val="right" w:pos="9866"/>
      </w:tabs>
    </w:pPr>
    <w:r>
      <w:rPr>
        <w:color w:val="156082"/>
      </w:rPr>
      <w:t>ITUE203-WDF</w:t>
    </w:r>
    <w:r>
      <w:rPr>
        <w:sz w:val="20"/>
      </w:rPr>
      <w:tab/>
    </w:r>
    <w:r>
      <w:rPr>
        <w:color w:val="156082"/>
        <w:sz w:val="20"/>
      </w:rPr>
      <w:t>25DCE072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A80C3"/>
    <w:multiLevelType w:val="multilevel"/>
    <w:tmpl w:val="5A6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6C6742"/>
    <w:multiLevelType w:val="hybridMultilevel"/>
    <w:tmpl w:val="FE769980"/>
    <w:lvl w:ilvl="0" w:tplc="477CCE40">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07A1541"/>
    <w:multiLevelType w:val="multilevel"/>
    <w:tmpl w:val="FE86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72A0C"/>
    <w:multiLevelType w:val="hybridMultilevel"/>
    <w:tmpl w:val="043E01C0"/>
    <w:lvl w:ilvl="0" w:tplc="8D6838F8">
      <w:start w:val="2"/>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9E532D"/>
    <w:multiLevelType w:val="multilevel"/>
    <w:tmpl w:val="5A6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D6ED7C"/>
    <w:multiLevelType w:val="multilevel"/>
    <w:tmpl w:val="89DC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E71E8D"/>
    <w:multiLevelType w:val="multilevel"/>
    <w:tmpl w:val="90DC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47F508"/>
    <w:multiLevelType w:val="multilevel"/>
    <w:tmpl w:val="C2A0F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C71DB8"/>
    <w:multiLevelType w:val="multilevel"/>
    <w:tmpl w:val="602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C90C62"/>
    <w:multiLevelType w:val="multilevel"/>
    <w:tmpl w:val="1734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E01E4C"/>
    <w:multiLevelType w:val="multilevel"/>
    <w:tmpl w:val="5262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182893"/>
    <w:multiLevelType w:val="hybridMultilevel"/>
    <w:tmpl w:val="490A6408"/>
    <w:lvl w:ilvl="0" w:tplc="9C4A338E">
      <w:numFmt w:val="bullet"/>
      <w:lvlText w:val=""/>
      <w:lvlJc w:val="left"/>
      <w:pPr>
        <w:ind w:left="1140" w:hanging="360"/>
      </w:pPr>
      <w:rPr>
        <w:rFonts w:ascii="Symbol" w:eastAsiaTheme="minorHAnsi" w:hAnsi="Symbol" w:cstheme="minorBidi"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02698789"/>
    <w:multiLevelType w:val="multilevel"/>
    <w:tmpl w:val="CD8A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6D6FEC"/>
    <w:multiLevelType w:val="multilevel"/>
    <w:tmpl w:val="DC8E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8F6601"/>
    <w:multiLevelType w:val="multilevel"/>
    <w:tmpl w:val="027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B17C8C"/>
    <w:multiLevelType w:val="hybridMultilevel"/>
    <w:tmpl w:val="88C699C6"/>
    <w:lvl w:ilvl="0" w:tplc="900452BC">
      <w:start w:val="1"/>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2B80C3F"/>
    <w:multiLevelType w:val="multilevel"/>
    <w:tmpl w:val="5A6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0F225A"/>
    <w:multiLevelType w:val="multilevel"/>
    <w:tmpl w:val="255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1B4D51"/>
    <w:multiLevelType w:val="multilevel"/>
    <w:tmpl w:val="B42EF676"/>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4094613"/>
    <w:multiLevelType w:val="multilevel"/>
    <w:tmpl w:val="03E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3A8BF1"/>
    <w:multiLevelType w:val="multilevel"/>
    <w:tmpl w:val="DA0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B587DD"/>
    <w:multiLevelType w:val="multilevel"/>
    <w:tmpl w:val="5A66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274BD5"/>
    <w:multiLevelType w:val="hybridMultilevel"/>
    <w:tmpl w:val="57F836A2"/>
    <w:lvl w:ilvl="0" w:tplc="2212851E">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2" w15:restartNumberingAfterBreak="0">
    <w:nsid w:val="05DEB5DE"/>
    <w:multiLevelType w:val="multilevel"/>
    <w:tmpl w:val="5B02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1810152">
    <w:abstractNumId w:val="8"/>
  </w:num>
  <w:num w:numId="2" w16cid:durableId="1994218926">
    <w:abstractNumId w:val="6"/>
  </w:num>
  <w:num w:numId="3" w16cid:durableId="1655916673">
    <w:abstractNumId w:val="5"/>
  </w:num>
  <w:num w:numId="4" w16cid:durableId="2089881395">
    <w:abstractNumId w:val="4"/>
  </w:num>
  <w:num w:numId="5" w16cid:durableId="1334063390">
    <w:abstractNumId w:val="7"/>
  </w:num>
  <w:num w:numId="6" w16cid:durableId="1206211524">
    <w:abstractNumId w:val="3"/>
  </w:num>
  <w:num w:numId="7" w16cid:durableId="1619022165">
    <w:abstractNumId w:val="2"/>
  </w:num>
  <w:num w:numId="8" w16cid:durableId="1941139081">
    <w:abstractNumId w:val="1"/>
  </w:num>
  <w:num w:numId="9" w16cid:durableId="1546484642">
    <w:abstractNumId w:val="20"/>
  </w:num>
  <w:num w:numId="10" w16cid:durableId="1142503397">
    <w:abstractNumId w:val="31"/>
  </w:num>
  <w:num w:numId="11" w16cid:durableId="1142503397">
    <w:abstractNumId w:val="31"/>
    <w:lvlOverride w:ilvl="0">
      <w:startOverride w:val="1"/>
    </w:lvlOverride>
  </w:num>
  <w:num w:numId="12" w16cid:durableId="1045058967">
    <w:abstractNumId w:val="24"/>
  </w:num>
  <w:num w:numId="13" w16cid:durableId="734856077">
    <w:abstractNumId w:val="16"/>
  </w:num>
  <w:num w:numId="14" w16cid:durableId="990014542">
    <w:abstractNumId w:val="12"/>
  </w:num>
  <w:num w:numId="15" w16cid:durableId="1843624625">
    <w:abstractNumId w:val="27"/>
  </w:num>
  <w:num w:numId="16" w16cid:durableId="1989434305">
    <w:abstractNumId w:val="21"/>
  </w:num>
  <w:num w:numId="17" w16cid:durableId="912661539">
    <w:abstractNumId w:val="10"/>
  </w:num>
  <w:num w:numId="18" w16cid:durableId="337656509">
    <w:abstractNumId w:val="22"/>
  </w:num>
  <w:num w:numId="19" w16cid:durableId="1378502940">
    <w:abstractNumId w:val="32"/>
  </w:num>
  <w:num w:numId="20" w16cid:durableId="1378502940">
    <w:abstractNumId w:val="32"/>
    <w:lvlOverride w:ilvl="0">
      <w:startOverride w:val="1"/>
    </w:lvlOverride>
  </w:num>
  <w:num w:numId="21" w16cid:durableId="2107187984">
    <w:abstractNumId w:val="14"/>
  </w:num>
  <w:num w:numId="22" w16cid:durableId="1869828300">
    <w:abstractNumId w:val="23"/>
  </w:num>
  <w:num w:numId="23" w16cid:durableId="336928087">
    <w:abstractNumId w:val="17"/>
  </w:num>
  <w:num w:numId="24" w16cid:durableId="854156407">
    <w:abstractNumId w:val="19"/>
  </w:num>
  <w:num w:numId="25" w16cid:durableId="2060353228">
    <w:abstractNumId w:val="25"/>
  </w:num>
  <w:num w:numId="26" w16cid:durableId="1630359888">
    <w:abstractNumId w:val="29"/>
  </w:num>
  <w:num w:numId="27" w16cid:durableId="1779135522">
    <w:abstractNumId w:val="18"/>
  </w:num>
  <w:num w:numId="28" w16cid:durableId="847017887">
    <w:abstractNumId w:val="11"/>
  </w:num>
  <w:num w:numId="29" w16cid:durableId="151332492">
    <w:abstractNumId w:val="28"/>
  </w:num>
  <w:num w:numId="30" w16cid:durableId="14047">
    <w:abstractNumId w:val="15"/>
  </w:num>
  <w:num w:numId="31" w16cid:durableId="885533474">
    <w:abstractNumId w:val="26"/>
  </w:num>
  <w:num w:numId="32" w16cid:durableId="2060353228">
    <w:abstractNumId w:val="13"/>
  </w:num>
  <w:num w:numId="33" w16cid:durableId="2060353228">
    <w:abstractNumId w:val="9"/>
  </w:num>
  <w:num w:numId="34" w16cid:durableId="2060353228">
    <w:abstractNumId w:val="30"/>
  </w:num>
  <w:num w:numId="35" w16cid:durableId="6503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D42"/>
    <w:rsid w:val="007B0606"/>
    <w:rsid w:val="00AA1D8D"/>
    <w:rsid w:val="00AA6C5A"/>
    <w:rsid w:val="00B47730"/>
    <w:rsid w:val="00CB0664"/>
    <w:rsid w:val="00EE09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E97772-4531-4A1E-A268-8FEC60095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C297C"/>
    <w:pPr>
      <w:autoSpaceDE w:val="0"/>
      <w:autoSpaceDN w:val="0"/>
      <w:adjustRightInd w:val="0"/>
      <w:spacing w:after="0" w:line="240" w:lineRule="auto"/>
    </w:pPr>
    <w:rPr>
      <w:rFonts w:ascii="Times New Roman" w:hAnsi="Times New Roman" w:cs="Times New Roman"/>
      <w:color w:val="000000"/>
    </w:rPr>
  </w:style>
  <w:style w:type="character" w:styleId="Hyperlink">
    <w:name w:val="Hyperlink"/>
    <w:basedOn w:val="DefaultParagraphFont"/>
    <w:uiPriority w:val="99"/>
    <w:unhideWhenUsed/>
    <w:rsid w:val="00BF02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Aarav280907/WEB" TargetMode="External"/><Relationship Id="rId21" Type="http://schemas.openxmlformats.org/officeDocument/2006/relationships/hyperlink" Target="https://github.com/Aarav280907/WEB/tree/main/Practical(1-4)(Studenthub)/Practical-11" TargetMode="External"/><Relationship Id="rId42" Type="http://schemas.openxmlformats.org/officeDocument/2006/relationships/image" Target="media/image17.png"/><Relationship Id="rId63" Type="http://schemas.openxmlformats.org/officeDocument/2006/relationships/hyperlink" Target="https://github.com/Aarav280907/WEB/blob/9a44b6229e079b0a26d7aa4ccb497a95c5fd2fae/Practical-1(Studenthub)/for_css/timetable.css" TargetMode="External"/><Relationship Id="rId84" Type="http://schemas.openxmlformats.org/officeDocument/2006/relationships/image" Target="media/image43.png"/><Relationship Id="rId138" Type="http://schemas.openxmlformats.org/officeDocument/2006/relationships/image" Target="media/image85.jpg"/><Relationship Id="rId159" Type="http://schemas.openxmlformats.org/officeDocument/2006/relationships/image" Target="media/image102.jpg"/><Relationship Id="rId170" Type="http://schemas.openxmlformats.org/officeDocument/2006/relationships/image" Target="media/image111.jpg"/><Relationship Id="rId107" Type="http://schemas.openxmlformats.org/officeDocument/2006/relationships/image" Target="media/image62.jpg"/><Relationship Id="rId11" Type="http://schemas.openxmlformats.org/officeDocument/2006/relationships/hyperlink" Target="https://github.com/Aarav280907/WEB" TargetMode="External"/><Relationship Id="rId32" Type="http://schemas.openxmlformats.org/officeDocument/2006/relationships/image" Target="media/image7.png"/><Relationship Id="rId53" Type="http://schemas.openxmlformats.org/officeDocument/2006/relationships/image" Target="media/image25.png"/><Relationship Id="rId74" Type="http://schemas.openxmlformats.org/officeDocument/2006/relationships/image" Target="media/image36.png"/><Relationship Id="rId128" Type="http://schemas.openxmlformats.org/officeDocument/2006/relationships/image" Target="media/image77.jpg"/><Relationship Id="rId149" Type="http://schemas.openxmlformats.org/officeDocument/2006/relationships/image" Target="media/image94.jpg"/><Relationship Id="rId5" Type="http://schemas.openxmlformats.org/officeDocument/2006/relationships/webSettings" Target="webSettings.xml"/><Relationship Id="rId95" Type="http://schemas.openxmlformats.org/officeDocument/2006/relationships/image" Target="media/image52.jpg"/><Relationship Id="rId160" Type="http://schemas.openxmlformats.org/officeDocument/2006/relationships/image" Target="media/image103.jpg"/><Relationship Id="rId181" Type="http://schemas.openxmlformats.org/officeDocument/2006/relationships/hyperlink" Target="https://github.com/Aarav280907/WEB/tree/main/Practical(1-4)(Studenthub)/Practical-15" TargetMode="External"/><Relationship Id="rId22" Type="http://schemas.openxmlformats.org/officeDocument/2006/relationships/hyperlink" Target="https://github.com/Aarav280907/WEB/tree/main/Practical(1-4)(Studenthub)/Practical-12" TargetMode="External"/><Relationship Id="rId43" Type="http://schemas.openxmlformats.org/officeDocument/2006/relationships/image" Target="media/image18.png"/><Relationship Id="rId64" Type="http://schemas.openxmlformats.org/officeDocument/2006/relationships/image" Target="media/image31.png"/><Relationship Id="rId118" Type="http://schemas.openxmlformats.org/officeDocument/2006/relationships/image" Target="media/image69.jpg"/><Relationship Id="rId139" Type="http://schemas.openxmlformats.org/officeDocument/2006/relationships/image" Target="media/image86.jpg"/><Relationship Id="rId85" Type="http://schemas.openxmlformats.org/officeDocument/2006/relationships/image" Target="media/image44.png"/><Relationship Id="rId150" Type="http://schemas.openxmlformats.org/officeDocument/2006/relationships/image" Target="media/image95.jpg"/><Relationship Id="rId171" Type="http://schemas.openxmlformats.org/officeDocument/2006/relationships/image" Target="media/image112.jpg"/><Relationship Id="rId12" Type="http://schemas.openxmlformats.org/officeDocument/2006/relationships/hyperlink" Target="https://github.com/Aarav280907/WEB" TargetMode="External"/><Relationship Id="rId33" Type="http://schemas.openxmlformats.org/officeDocument/2006/relationships/image" Target="media/image8.png"/><Relationship Id="rId108" Type="http://schemas.openxmlformats.org/officeDocument/2006/relationships/hyperlink" Target="https://github.com/Aarav280907/WEB/tree/main/Practical(1-4)(Studenthub)/Practical-7" TargetMode="External"/><Relationship Id="rId129" Type="http://schemas.openxmlformats.org/officeDocument/2006/relationships/hyperlink" Target="https://github.com/Aarav280907/WEB/tree/main/Practical(1-4)(Studenthub)/Practical-10" TargetMode="External"/><Relationship Id="rId54" Type="http://schemas.openxmlformats.org/officeDocument/2006/relationships/hyperlink" Target="https://github.com/Aarav280907/WEB/blob/9a44b6229e079b0a26d7aa4ccb497a95c5fd2fae/Practical-1(Studenthub)/for_css/signup.css" TargetMode="External"/><Relationship Id="rId75" Type="http://schemas.openxmlformats.org/officeDocument/2006/relationships/hyperlink" Target="https://github.com/Aarav280907/WEB/blob/9a44b6229e079b0a26d7aa4ccb497a95c5fd2fae/Practical-1(Studenthub)/for_css/aboutus.css" TargetMode="External"/><Relationship Id="rId96" Type="http://schemas.openxmlformats.org/officeDocument/2006/relationships/image" Target="media/image53.jpg"/><Relationship Id="rId140" Type="http://schemas.openxmlformats.org/officeDocument/2006/relationships/image" Target="media/image87.jpg"/><Relationship Id="rId161" Type="http://schemas.openxmlformats.org/officeDocument/2006/relationships/image" Target="media/image104.jpg"/><Relationship Id="rId182" Type="http://schemas.openxmlformats.org/officeDocument/2006/relationships/hyperlink" Target="https://github.com/Aarav280907/WEB" TargetMode="External"/><Relationship Id="rId6" Type="http://schemas.openxmlformats.org/officeDocument/2006/relationships/footnotes" Target="footnotes.xml"/><Relationship Id="rId23" Type="http://schemas.openxmlformats.org/officeDocument/2006/relationships/hyperlink" Target="https://github.com/Aarav280907/WEB/tree/main/Practical(1-4)(Studenthub)/Practical-13" TargetMode="External"/><Relationship Id="rId119" Type="http://schemas.openxmlformats.org/officeDocument/2006/relationships/image" Target="media/image70.jpg"/><Relationship Id="rId44" Type="http://schemas.openxmlformats.org/officeDocument/2006/relationships/image" Target="media/image19.png"/><Relationship Id="rId65" Type="http://schemas.openxmlformats.org/officeDocument/2006/relationships/hyperlink" Target="https://github.com/Aarav280907/WEB/blob/9a44b6229e079b0a26d7aa4ccb497a95c5fd2fae/Practical-1(Studenthub)/for_css/fees.css" TargetMode="External"/><Relationship Id="rId86" Type="http://schemas.openxmlformats.org/officeDocument/2006/relationships/image" Target="media/image45.png"/><Relationship Id="rId130" Type="http://schemas.openxmlformats.org/officeDocument/2006/relationships/hyperlink" Target="https://github.com/Aarav280907/WEB" TargetMode="External"/><Relationship Id="rId151" Type="http://schemas.openxmlformats.org/officeDocument/2006/relationships/image" Target="media/image96.jpg"/><Relationship Id="rId172" Type="http://schemas.openxmlformats.org/officeDocument/2006/relationships/image" Target="media/image113.jpg"/><Relationship Id="rId13" Type="http://schemas.openxmlformats.org/officeDocument/2006/relationships/hyperlink" Target="https://github.com/Aarav280907/WEB/tree/9a44b6229e079b0a26d7aa4ccb497a95c5fd2fae/Practical-1(Studenthub)/for_css" TargetMode="External"/><Relationship Id="rId18" Type="http://schemas.openxmlformats.org/officeDocument/2006/relationships/hyperlink" Target="https://github.com/Aarav280907/WEB/tree/main/Practical(1-4)(Studenthub)/Practical-8" TargetMode="External"/><Relationship Id="rId39" Type="http://schemas.openxmlformats.org/officeDocument/2006/relationships/image" Target="media/image14.png"/><Relationship Id="rId109" Type="http://schemas.openxmlformats.org/officeDocument/2006/relationships/hyperlink" Target="https://github.com/Aarav280907/WEB" TargetMode="External"/><Relationship Id="rId34" Type="http://schemas.openxmlformats.org/officeDocument/2006/relationships/image" Target="media/image9.png"/><Relationship Id="rId50" Type="http://schemas.openxmlformats.org/officeDocument/2006/relationships/hyperlink" Target="https://github.com/Aarav280907/WEB/blob/9a44b6229e079b0a26d7aa4ccb497a95c5fd2fae/Practical-1(Studenthub)/for_css/index.css" TargetMode="External"/><Relationship Id="rId55" Type="http://schemas.openxmlformats.org/officeDocument/2006/relationships/image" Target="media/image26.png"/><Relationship Id="rId76" Type="http://schemas.openxmlformats.org/officeDocument/2006/relationships/image" Target="media/image37.png"/><Relationship Id="rId97" Type="http://schemas.openxmlformats.org/officeDocument/2006/relationships/image" Target="media/image54.jpg"/><Relationship Id="rId104" Type="http://schemas.openxmlformats.org/officeDocument/2006/relationships/image" Target="media/image59.jpg"/><Relationship Id="rId120" Type="http://schemas.openxmlformats.org/officeDocument/2006/relationships/image" Target="media/image71.jpg"/><Relationship Id="rId125" Type="http://schemas.openxmlformats.org/officeDocument/2006/relationships/image" Target="media/image74.jpg"/><Relationship Id="rId141" Type="http://schemas.openxmlformats.org/officeDocument/2006/relationships/hyperlink" Target="https://github.com/Aarav280907/WEB/tree/main/Practical(1-4)(Studenthub)/Practical-11" TargetMode="External"/><Relationship Id="rId146" Type="http://schemas.openxmlformats.org/officeDocument/2006/relationships/image" Target="media/image91.jpg"/><Relationship Id="rId167" Type="http://schemas.openxmlformats.org/officeDocument/2006/relationships/image" Target="media/image108.jpg"/><Relationship Id="rId18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github.com/Aarav280907/WEB/blob/9a44b6229e079b0a26d7aa4ccb497a95c5fd2fae/Practical-1(Studenthub)/for_css/exam.css" TargetMode="External"/><Relationship Id="rId92" Type="http://schemas.openxmlformats.org/officeDocument/2006/relationships/image" Target="media/image49.jpg"/><Relationship Id="rId162" Type="http://schemas.openxmlformats.org/officeDocument/2006/relationships/image" Target="media/image105.jpg"/><Relationship Id="rId183" Type="http://schemas.openxmlformats.org/officeDocument/2006/relationships/image" Target="media/image120.jpg"/><Relationship Id="rId2" Type="http://schemas.openxmlformats.org/officeDocument/2006/relationships/numbering" Target="numbering.xml"/><Relationship Id="rId29" Type="http://schemas.openxmlformats.org/officeDocument/2006/relationships/image" Target="media/image4.png"/><Relationship Id="rId24" Type="http://schemas.openxmlformats.org/officeDocument/2006/relationships/hyperlink" Target="https://github.com/Aarav280907/WEB/tree/main/Practical(1-4)(Studenthub)/Practical-14"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32.png"/><Relationship Id="rId87" Type="http://schemas.openxmlformats.org/officeDocument/2006/relationships/image" Target="media/image46.png"/><Relationship Id="rId110" Type="http://schemas.openxmlformats.org/officeDocument/2006/relationships/image" Target="media/image63.jpg"/><Relationship Id="rId115" Type="http://schemas.openxmlformats.org/officeDocument/2006/relationships/image" Target="media/image68.jpg"/><Relationship Id="rId131" Type="http://schemas.openxmlformats.org/officeDocument/2006/relationships/image" Target="media/image78.jpg"/><Relationship Id="rId136" Type="http://schemas.openxmlformats.org/officeDocument/2006/relationships/image" Target="media/image83.jpg"/><Relationship Id="rId157" Type="http://schemas.openxmlformats.org/officeDocument/2006/relationships/image" Target="media/image100.jpg"/><Relationship Id="rId178" Type="http://schemas.openxmlformats.org/officeDocument/2006/relationships/image" Target="media/image117.jpg"/><Relationship Id="rId61" Type="http://schemas.openxmlformats.org/officeDocument/2006/relationships/hyperlink" Target="https://github.com/Aarav280907/WEB/blob/9a44b6229e079b0a26d7aa4ccb497a95c5fd2fae/Practical-1(Studenthub)/for_css/attendance.css" TargetMode="External"/><Relationship Id="rId82" Type="http://schemas.openxmlformats.org/officeDocument/2006/relationships/image" Target="media/image41.png"/><Relationship Id="rId152" Type="http://schemas.openxmlformats.org/officeDocument/2006/relationships/hyperlink" Target="https://github.com/Aarav280907/WEB/tree/main/Practical(1-4)(Studenthub)/Practical-12" TargetMode="External"/><Relationship Id="rId173" Type="http://schemas.openxmlformats.org/officeDocument/2006/relationships/hyperlink" Target="https://github.com/Aarav280907/WEB/tree/main/Practical(1-4)(Studenthub)/Practical-14" TargetMode="External"/><Relationship Id="rId19" Type="http://schemas.openxmlformats.org/officeDocument/2006/relationships/hyperlink" Target="https://github.com/Aarav280907/WEB/tree/main/Practical(1-4)(Studenthub)/Practical-9" TargetMode="External"/><Relationship Id="rId14" Type="http://schemas.openxmlformats.org/officeDocument/2006/relationships/hyperlink" Target="https://github.com/Aarav280907/WEB/tree/f711ece9a5c0a3d9163db60f7684acf5837073a8/Practical(1-4)(Studenthub)/javascript" TargetMode="Externa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27.png"/><Relationship Id="rId77" Type="http://schemas.openxmlformats.org/officeDocument/2006/relationships/hyperlink" Target="https://github.com/Aarav280907/WEB/blob/9a44b6229e079b0a26d7aa4ccb497a95c5fd2fae/Practical-1(Studenthub)/for_css/settings.css" TargetMode="External"/><Relationship Id="rId100" Type="http://schemas.openxmlformats.org/officeDocument/2006/relationships/image" Target="media/image55.jpg"/><Relationship Id="rId105" Type="http://schemas.openxmlformats.org/officeDocument/2006/relationships/image" Target="media/image60.jpg"/><Relationship Id="rId126" Type="http://schemas.openxmlformats.org/officeDocument/2006/relationships/image" Target="media/image75.jpg"/><Relationship Id="rId147" Type="http://schemas.openxmlformats.org/officeDocument/2006/relationships/image" Target="media/image92.jpg"/><Relationship Id="rId168" Type="http://schemas.openxmlformats.org/officeDocument/2006/relationships/image" Target="media/image109.jp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35.png"/><Relationship Id="rId93" Type="http://schemas.openxmlformats.org/officeDocument/2006/relationships/image" Target="media/image50.jpg"/><Relationship Id="rId98" Type="http://schemas.openxmlformats.org/officeDocument/2006/relationships/hyperlink" Target="https://github.com/Aarav280907/WEB/tree/main/Practical(1-4)(Studenthub)/Practical-6" TargetMode="External"/><Relationship Id="rId121" Type="http://schemas.openxmlformats.org/officeDocument/2006/relationships/image" Target="media/image72.jpg"/><Relationship Id="rId142" Type="http://schemas.openxmlformats.org/officeDocument/2006/relationships/hyperlink" Target="https://github.com/Aarav280907/WEB" TargetMode="External"/><Relationship Id="rId163" Type="http://schemas.openxmlformats.org/officeDocument/2006/relationships/hyperlink" Target="https://github.com/Aarav280907/WEB/tree/main/Practical(1-4)(Studenthub)/Practical-13" TargetMode="External"/><Relationship Id="rId184" Type="http://schemas.openxmlformats.org/officeDocument/2006/relationships/image" Target="media/image121.jpg"/><Relationship Id="rId189"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github.com/Aarav280907/WEB/tree/main/Practical(1-4)(Studenthub)/Practical-15" TargetMode="External"/><Relationship Id="rId46" Type="http://schemas.openxmlformats.org/officeDocument/2006/relationships/image" Target="media/image21.png"/><Relationship Id="rId67" Type="http://schemas.openxmlformats.org/officeDocument/2006/relationships/hyperlink" Target="https://github.com/Aarav280907/WEB/blob/9a44b6229e079b0a26d7aa4ccb497a95c5fd2fae/Practical-1(Studenthub)/for_css/announcement.css" TargetMode="External"/><Relationship Id="rId116" Type="http://schemas.openxmlformats.org/officeDocument/2006/relationships/hyperlink" Target="https://github.com/Aarav280907/WEB/tree/main/Practical(1-4)(Studenthub)/Practical-8" TargetMode="External"/><Relationship Id="rId137" Type="http://schemas.openxmlformats.org/officeDocument/2006/relationships/image" Target="media/image84.jpg"/><Relationship Id="rId158" Type="http://schemas.openxmlformats.org/officeDocument/2006/relationships/image" Target="media/image101.jpg"/><Relationship Id="rId20" Type="http://schemas.openxmlformats.org/officeDocument/2006/relationships/hyperlink" Target="https://github.com/Aarav280907/WEB/tree/main/Practical(1-4)(Studenthub)/Practical-10" TargetMode="External"/><Relationship Id="rId41" Type="http://schemas.openxmlformats.org/officeDocument/2006/relationships/image" Target="media/image16.png"/><Relationship Id="rId62" Type="http://schemas.openxmlformats.org/officeDocument/2006/relationships/image" Target="media/image30.png"/><Relationship Id="rId83" Type="http://schemas.openxmlformats.org/officeDocument/2006/relationships/image" Target="media/image42.png"/><Relationship Id="rId88" Type="http://schemas.openxmlformats.org/officeDocument/2006/relationships/image" Target="media/image47.png"/><Relationship Id="rId111" Type="http://schemas.openxmlformats.org/officeDocument/2006/relationships/image" Target="media/image64.jpg"/><Relationship Id="rId132" Type="http://schemas.openxmlformats.org/officeDocument/2006/relationships/image" Target="media/image79.jpg"/><Relationship Id="rId153" Type="http://schemas.openxmlformats.org/officeDocument/2006/relationships/hyperlink" Target="https://github.com/Aarav280907/WEB" TargetMode="External"/><Relationship Id="rId174" Type="http://schemas.openxmlformats.org/officeDocument/2006/relationships/hyperlink" Target="https://github.com/Aarav280907/WEB" TargetMode="External"/><Relationship Id="rId179" Type="http://schemas.openxmlformats.org/officeDocument/2006/relationships/image" Target="media/image118.jpg"/><Relationship Id="rId190" Type="http://schemas.openxmlformats.org/officeDocument/2006/relationships/theme" Target="theme/theme1.xml"/><Relationship Id="rId15" Type="http://schemas.openxmlformats.org/officeDocument/2006/relationships/hyperlink" Target="https://github.com/Aarav280907/WEB/tree/main/Practical(1-4)(Studenthub)/javascript" TargetMode="External"/><Relationship Id="rId36" Type="http://schemas.openxmlformats.org/officeDocument/2006/relationships/image" Target="media/image11.png"/><Relationship Id="rId57" Type="http://schemas.openxmlformats.org/officeDocument/2006/relationships/hyperlink" Target="https://github.com/Aarav280907/WEB/blob/9a44b6229e079b0a26d7aa4ccb497a95c5fd2fae/Practical-1(Studenthub)/for_css/profile.css" TargetMode="External"/><Relationship Id="rId106" Type="http://schemas.openxmlformats.org/officeDocument/2006/relationships/image" Target="media/image61.jpg"/><Relationship Id="rId127" Type="http://schemas.openxmlformats.org/officeDocument/2006/relationships/image" Target="media/image76.jpg"/><Relationship Id="rId10" Type="http://schemas.openxmlformats.org/officeDocument/2006/relationships/footer" Target="footer1.xml"/><Relationship Id="rId31" Type="http://schemas.openxmlformats.org/officeDocument/2006/relationships/image" Target="media/image6.png"/><Relationship Id="rId52" Type="http://schemas.openxmlformats.org/officeDocument/2006/relationships/hyperlink" Target="https://github.com/Aarav280907/WEB/blob/9a44b6229e079b0a26d7aa4ccb497a95c5fd2fae/Practical-1(Studenthub)/for_css/login.css" TargetMode="External"/><Relationship Id="rId73" Type="http://schemas.openxmlformats.org/officeDocument/2006/relationships/hyperlink" Target="https://github.com/Aarav280907/WEB/blob/9a44b6229e079b0a26d7aa4ccb497a95c5fd2fae/Practical-1(Studenthub)/for_css/contact.css" TargetMode="External"/><Relationship Id="rId78" Type="http://schemas.openxmlformats.org/officeDocument/2006/relationships/image" Target="media/image38.png"/><Relationship Id="rId94" Type="http://schemas.openxmlformats.org/officeDocument/2006/relationships/image" Target="media/image51.jpg"/><Relationship Id="rId99" Type="http://schemas.openxmlformats.org/officeDocument/2006/relationships/hyperlink" Target="https://github.com/Aarav280907/WEB" TargetMode="External"/><Relationship Id="rId101" Type="http://schemas.openxmlformats.org/officeDocument/2006/relationships/image" Target="media/image56.jpg"/><Relationship Id="rId122" Type="http://schemas.openxmlformats.org/officeDocument/2006/relationships/hyperlink" Target="https://github.com/Aarav280907/WEB/tree/main/Practical(1-4)(Studenthub)/Practical-9" TargetMode="External"/><Relationship Id="rId143" Type="http://schemas.openxmlformats.org/officeDocument/2006/relationships/image" Target="media/image88.jpg"/><Relationship Id="rId148" Type="http://schemas.openxmlformats.org/officeDocument/2006/relationships/image" Target="media/image93.jpg"/><Relationship Id="rId164" Type="http://schemas.openxmlformats.org/officeDocument/2006/relationships/hyperlink" Target="https://github.com/Aarav280907/WEB" TargetMode="External"/><Relationship Id="rId169" Type="http://schemas.openxmlformats.org/officeDocument/2006/relationships/image" Target="media/image110.jpg"/><Relationship Id="rId185" Type="http://schemas.openxmlformats.org/officeDocument/2006/relationships/image" Target="media/image122.jp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19.jpg"/><Relationship Id="rId26" Type="http://schemas.openxmlformats.org/officeDocument/2006/relationships/hyperlink" Target="https://github.com/Aarav280907/WEB" TargetMode="External"/><Relationship Id="rId47" Type="http://schemas.openxmlformats.org/officeDocument/2006/relationships/image" Target="media/image22.png"/><Relationship Id="rId68" Type="http://schemas.openxmlformats.org/officeDocument/2006/relationships/image" Target="media/image33.png"/><Relationship Id="rId89" Type="http://schemas.openxmlformats.org/officeDocument/2006/relationships/hyperlink" Target="https://github.com/Aarav280907/WEB/tree/main/Practical(1-4)(Studenthub)/javascript" TargetMode="External"/><Relationship Id="rId112" Type="http://schemas.openxmlformats.org/officeDocument/2006/relationships/image" Target="media/image65.jpg"/><Relationship Id="rId133" Type="http://schemas.openxmlformats.org/officeDocument/2006/relationships/image" Target="media/image80.jpg"/><Relationship Id="rId154" Type="http://schemas.openxmlformats.org/officeDocument/2006/relationships/image" Target="media/image97.jpg"/><Relationship Id="rId175" Type="http://schemas.openxmlformats.org/officeDocument/2006/relationships/image" Target="media/image114.jpg"/><Relationship Id="rId16" Type="http://schemas.openxmlformats.org/officeDocument/2006/relationships/hyperlink" Target="https://github.com/Aarav280907/WEB/tree/main/Practical(1-4)(Studenthub)/Practical-6" TargetMode="External"/><Relationship Id="rId37" Type="http://schemas.openxmlformats.org/officeDocument/2006/relationships/image" Target="media/image12.png"/><Relationship Id="rId58" Type="http://schemas.openxmlformats.org/officeDocument/2006/relationships/image" Target="media/image28.png"/><Relationship Id="rId79" Type="http://schemas.openxmlformats.org/officeDocument/2006/relationships/hyperlink" Target="https://github.com/Aarav280907/WEB/tree/f711ece9a5c0a3d9163db60f7684acf5837073a8/Practical(1-4)(Studenthub)/javascript" TargetMode="External"/><Relationship Id="rId102" Type="http://schemas.openxmlformats.org/officeDocument/2006/relationships/image" Target="media/image57.jpg"/><Relationship Id="rId123" Type="http://schemas.openxmlformats.org/officeDocument/2006/relationships/hyperlink" Target="https://github.com/Aarav280907/WEB" TargetMode="External"/><Relationship Id="rId144" Type="http://schemas.openxmlformats.org/officeDocument/2006/relationships/image" Target="media/image89.jpg"/><Relationship Id="rId90" Type="http://schemas.openxmlformats.org/officeDocument/2006/relationships/hyperlink" Target="https://github.com/Aarav280907/WEB" TargetMode="External"/><Relationship Id="rId165" Type="http://schemas.openxmlformats.org/officeDocument/2006/relationships/image" Target="media/image106.jpg"/><Relationship Id="rId186" Type="http://schemas.openxmlformats.org/officeDocument/2006/relationships/image" Target="media/image123.jpg"/><Relationship Id="rId27" Type="http://schemas.openxmlformats.org/officeDocument/2006/relationships/image" Target="media/image2.png"/><Relationship Id="rId48" Type="http://schemas.openxmlformats.org/officeDocument/2006/relationships/image" Target="media/image23.png"/><Relationship Id="rId69" Type="http://schemas.openxmlformats.org/officeDocument/2006/relationships/hyperlink" Target="https://github.com/Aarav280907/WEB/blob/9a44b6229e079b0a26d7aa4ccb497a95c5fd2fae/Practical-1(Studenthub)/for_css/assignment.css" TargetMode="External"/><Relationship Id="rId113" Type="http://schemas.openxmlformats.org/officeDocument/2006/relationships/image" Target="media/image66.jpg"/><Relationship Id="rId134" Type="http://schemas.openxmlformats.org/officeDocument/2006/relationships/image" Target="media/image81.jpg"/><Relationship Id="rId80" Type="http://schemas.openxmlformats.org/officeDocument/2006/relationships/image" Target="media/image39.png"/><Relationship Id="rId155" Type="http://schemas.openxmlformats.org/officeDocument/2006/relationships/image" Target="media/image98.jpg"/><Relationship Id="rId176" Type="http://schemas.openxmlformats.org/officeDocument/2006/relationships/image" Target="media/image115.jpg"/><Relationship Id="rId17" Type="http://schemas.openxmlformats.org/officeDocument/2006/relationships/hyperlink" Target="https://github.com/Aarav280907/WEB/tree/main/Practical(1-4)(Studenthub)/Practical-7" TargetMode="External"/><Relationship Id="rId38" Type="http://schemas.openxmlformats.org/officeDocument/2006/relationships/image" Target="media/image13.png"/><Relationship Id="rId59" Type="http://schemas.openxmlformats.org/officeDocument/2006/relationships/hyperlink" Target="https://github.com/Aarav280907/WEB/blob/9a44b6229e079b0a26d7aa4ccb497a95c5fd2fae/Practical-1(Studenthub)/for_css/dashboard.css" TargetMode="External"/><Relationship Id="rId103" Type="http://schemas.openxmlformats.org/officeDocument/2006/relationships/image" Target="media/image58.jpg"/><Relationship Id="rId124" Type="http://schemas.openxmlformats.org/officeDocument/2006/relationships/image" Target="media/image73.jpg"/><Relationship Id="rId70" Type="http://schemas.openxmlformats.org/officeDocument/2006/relationships/image" Target="media/image34.png"/><Relationship Id="rId91" Type="http://schemas.openxmlformats.org/officeDocument/2006/relationships/image" Target="media/image48.jpg"/><Relationship Id="rId145" Type="http://schemas.openxmlformats.org/officeDocument/2006/relationships/image" Target="media/image90.jpg"/><Relationship Id="rId166" Type="http://schemas.openxmlformats.org/officeDocument/2006/relationships/image" Target="media/image107.jpg"/><Relationship Id="rId187" Type="http://schemas.openxmlformats.org/officeDocument/2006/relationships/header" Target="header2.xml"/><Relationship Id="rId1" Type="http://schemas.openxmlformats.org/officeDocument/2006/relationships/customXml" Target="../customXml/item1.xml"/><Relationship Id="rId28" Type="http://schemas.openxmlformats.org/officeDocument/2006/relationships/image" Target="media/image3.png"/><Relationship Id="rId49" Type="http://schemas.openxmlformats.org/officeDocument/2006/relationships/hyperlink" Target="https://github.com/Aarav280907/WEB/blob/9a44b6229e079b0a26d7aa4ccb497a95c5fd2fae/Practical-1(Studenthub)/for_css/common.css" TargetMode="External"/><Relationship Id="rId114" Type="http://schemas.openxmlformats.org/officeDocument/2006/relationships/image" Target="media/image67.jpg"/><Relationship Id="rId60" Type="http://schemas.openxmlformats.org/officeDocument/2006/relationships/image" Target="media/image29.png"/><Relationship Id="rId81" Type="http://schemas.openxmlformats.org/officeDocument/2006/relationships/image" Target="media/image40.png"/><Relationship Id="rId135" Type="http://schemas.openxmlformats.org/officeDocument/2006/relationships/image" Target="media/image82.jpg"/><Relationship Id="rId156" Type="http://schemas.openxmlformats.org/officeDocument/2006/relationships/image" Target="media/image99.jpg"/><Relationship Id="rId177" Type="http://schemas.openxmlformats.org/officeDocument/2006/relationships/image" Target="media/image1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125</Pages>
  <Words>12900</Words>
  <Characters>73535</Characters>
  <Application>Microsoft Office Word</Application>
  <DocSecurity>0</DocSecurity>
  <Lines>612</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Aarav Patel</cp:lastModifiedBy>
  <cp:revision>2</cp:revision>
  <cp:lastPrinted>2026-10-22T07:53:00Z</cp:lastPrinted>
  <dcterms:created xsi:type="dcterms:W3CDTF">2026-10-22T07:54:00Z</dcterms:created>
  <dcterms:modified xsi:type="dcterms:W3CDTF">2026-10-22T07:54:00Z</dcterms:modified>
  <cp:category/>
</cp:coreProperties>
</file>